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C68AB" w14:textId="4E66C198" w:rsidR="00C90F26" w:rsidRDefault="00833916" w:rsidP="00CB70A5">
      <w:pPr>
        <w:pStyle w:val="Heading1"/>
      </w:pPr>
      <w:r>
        <w:t>D</w:t>
      </w:r>
      <w:r w:rsidR="00C90F26">
        <w:t xml:space="preserve">ynamics 365 </w:t>
      </w:r>
      <w:proofErr w:type="spellStart"/>
      <w:r w:rsidR="00C90F26">
        <w:t>crm</w:t>
      </w:r>
      <w:proofErr w:type="spellEnd"/>
      <w:r w:rsidR="00C90F26">
        <w:t xml:space="preserve"> </w:t>
      </w:r>
      <w:proofErr w:type="spellStart"/>
      <w:r w:rsidR="00C90F26">
        <w:t>javascript</w:t>
      </w:r>
      <w:proofErr w:type="spellEnd"/>
      <w:r w:rsidR="00C90F26">
        <w:t xml:space="preserve"> </w:t>
      </w:r>
      <w:r w:rsidR="00CB70A5">
        <w:t xml:space="preserve">  </w:t>
      </w:r>
    </w:p>
    <w:p w14:paraId="7DDDBE12" w14:textId="77777777" w:rsidR="00C90F26" w:rsidRDefault="00C90F26" w:rsidP="00C90F26">
      <w:pPr>
        <w:pStyle w:val="Heading1"/>
      </w:pPr>
      <w:r>
        <w:t>1) recommended project structure (namespace pattern)</w:t>
      </w:r>
    </w:p>
    <w:p w14:paraId="3ED1A137" w14:textId="4123EC98" w:rsidR="00C90F26" w:rsidRDefault="00C90F26" w:rsidP="00C90F26">
      <w:pPr>
        <w:pStyle w:val="ListBullet"/>
        <w:tabs>
          <w:tab w:val="num" w:pos="360"/>
        </w:tabs>
        <w:ind w:left="360" w:hanging="360"/>
      </w:pPr>
      <w:r>
        <w:t xml:space="preserve">avoid global variables; always use a namespace and </w:t>
      </w:r>
      <w:proofErr w:type="gramStart"/>
      <w:r>
        <w:t>an</w:t>
      </w:r>
      <w:proofErr w:type="gramEnd"/>
      <w:r>
        <w:t xml:space="preserve"> module pattern.</w:t>
      </w:r>
    </w:p>
    <w:p w14:paraId="0B228B62" w14:textId="77777777" w:rsidR="00C90F26" w:rsidRDefault="00C90F26" w:rsidP="00C90F26">
      <w:pPr>
        <w:pStyle w:val="ListBullet"/>
        <w:tabs>
          <w:tab w:val="num" w:pos="360"/>
        </w:tabs>
        <w:ind w:left="360" w:hanging="360"/>
      </w:pPr>
      <w:r>
        <w:t>keep one entry point per form (onload), then call internal functions.</w:t>
      </w:r>
    </w:p>
    <w:p w14:paraId="4749DE41" w14:textId="77777777" w:rsidR="00C90F26" w:rsidRDefault="00C90F26" w:rsidP="00C90F26">
      <w:pPr>
        <w:pStyle w:val="ListBullet"/>
        <w:tabs>
          <w:tab w:val="num" w:pos="360"/>
        </w:tabs>
        <w:ind w:left="360" w:hanging="360"/>
      </w:pPr>
      <w:r>
        <w:t>export only handlers used by the form or ribbon.</w:t>
      </w:r>
    </w:p>
    <w:p w14:paraId="77E05188" w14:textId="77777777" w:rsidR="00C90F26" w:rsidRDefault="00C90F26" w:rsidP="00C90F26">
      <w:r>
        <w:rPr>
          <w:rFonts w:ascii="Courier New" w:eastAsia="Courier New" w:hAnsi="Courier New"/>
          <w:sz w:val="20"/>
        </w:rPr>
        <w:t>var ns = ns || {};</w:t>
      </w:r>
    </w:p>
    <w:p w14:paraId="73A4BA26" w14:textId="77777777" w:rsidR="00C90F26" w:rsidRDefault="00C90F26" w:rsidP="00C90F26">
      <w:proofErr w:type="spellStart"/>
      <w:proofErr w:type="gramStart"/>
      <w:r>
        <w:rPr>
          <w:rFonts w:ascii="Courier New" w:eastAsia="Courier New" w:hAnsi="Courier New"/>
          <w:sz w:val="20"/>
        </w:rPr>
        <w:t>ns.account</w:t>
      </w:r>
      <w:proofErr w:type="spellEnd"/>
      <w:proofErr w:type="gramEnd"/>
      <w:r>
        <w:rPr>
          <w:rFonts w:ascii="Courier New" w:eastAsia="Courier New" w:hAnsi="Courier New"/>
          <w:sz w:val="20"/>
        </w:rPr>
        <w:t xml:space="preserve"> = </w:t>
      </w:r>
      <w:proofErr w:type="spellStart"/>
      <w:proofErr w:type="gramStart"/>
      <w:r>
        <w:rPr>
          <w:rFonts w:ascii="Courier New" w:eastAsia="Courier New" w:hAnsi="Courier New"/>
          <w:sz w:val="20"/>
        </w:rPr>
        <w:t>ns.account</w:t>
      </w:r>
      <w:proofErr w:type="spellEnd"/>
      <w:proofErr w:type="gramEnd"/>
      <w:r>
        <w:rPr>
          <w:rFonts w:ascii="Courier New" w:eastAsia="Courier New" w:hAnsi="Courier New"/>
          <w:sz w:val="20"/>
        </w:rPr>
        <w:t xml:space="preserve"> || {};</w:t>
      </w:r>
    </w:p>
    <w:p w14:paraId="11864BCD" w14:textId="77777777" w:rsidR="00C90F26" w:rsidRDefault="00C90F26" w:rsidP="00C90F26"/>
    <w:p w14:paraId="6816C505" w14:textId="77777777" w:rsidR="00C90F26" w:rsidRDefault="00C90F26" w:rsidP="00C90F26">
      <w:proofErr w:type="spellStart"/>
      <w:proofErr w:type="gramStart"/>
      <w:r>
        <w:rPr>
          <w:rFonts w:ascii="Courier New" w:eastAsia="Courier New" w:hAnsi="Courier New"/>
          <w:sz w:val="20"/>
        </w:rPr>
        <w:t>ns.account</w:t>
      </w:r>
      <w:proofErr w:type="gramEnd"/>
      <w:r>
        <w:rPr>
          <w:rFonts w:ascii="Courier New" w:eastAsia="Courier New" w:hAnsi="Courier New"/>
          <w:sz w:val="20"/>
        </w:rPr>
        <w:t>.form</w:t>
      </w:r>
      <w:proofErr w:type="spellEnd"/>
      <w:r>
        <w:rPr>
          <w:rFonts w:ascii="Courier New" w:eastAsia="Courier New" w:hAnsi="Courier New"/>
          <w:sz w:val="20"/>
        </w:rPr>
        <w:t xml:space="preserve"> = (function () {</w:t>
      </w:r>
    </w:p>
    <w:p w14:paraId="4C9150F1" w14:textId="77777777" w:rsidR="00C90F26" w:rsidRDefault="00C90F26" w:rsidP="00C90F26">
      <w:r>
        <w:rPr>
          <w:rFonts w:ascii="Courier New" w:eastAsia="Courier New" w:hAnsi="Courier New"/>
          <w:sz w:val="20"/>
        </w:rPr>
        <w:t xml:space="preserve">  "</w:t>
      </w:r>
      <w:proofErr w:type="gramStart"/>
      <w:r>
        <w:rPr>
          <w:rFonts w:ascii="Courier New" w:eastAsia="Courier New" w:hAnsi="Courier New"/>
          <w:sz w:val="20"/>
        </w:rPr>
        <w:t>use</w:t>
      </w:r>
      <w:proofErr w:type="gramEnd"/>
      <w:r>
        <w:rPr>
          <w:rFonts w:ascii="Courier New" w:eastAsia="Courier New" w:hAnsi="Courier New"/>
          <w:sz w:val="20"/>
        </w:rPr>
        <w:t xml:space="preserve"> strict";</w:t>
      </w:r>
    </w:p>
    <w:p w14:paraId="7DDB1E9D" w14:textId="77777777" w:rsidR="00C90F26" w:rsidRDefault="00C90F26" w:rsidP="00C90F26"/>
    <w:p w14:paraId="5A3270E8" w14:textId="77777777" w:rsidR="00C90F26" w:rsidRDefault="00C90F26" w:rsidP="00C90F26">
      <w:r>
        <w:rPr>
          <w:rFonts w:ascii="Courier New" w:eastAsia="Courier New" w:hAnsi="Courier New"/>
          <w:sz w:val="20"/>
        </w:rPr>
        <w:t xml:space="preserve">  function </w:t>
      </w:r>
      <w:proofErr w:type="spellStart"/>
      <w:r>
        <w:rPr>
          <w:rFonts w:ascii="Courier New" w:eastAsia="Courier New" w:hAnsi="Courier New"/>
          <w:sz w:val="20"/>
        </w:rPr>
        <w:t>onLoad</w:t>
      </w:r>
      <w:proofErr w:type="spellEnd"/>
      <w:r>
        <w:rPr>
          <w:rFonts w:ascii="Courier New" w:eastAsia="Courier New" w:hAnsi="Courier New"/>
          <w:sz w:val="20"/>
        </w:rPr>
        <w:t>(</w:t>
      </w:r>
      <w:proofErr w:type="spellStart"/>
      <w:r>
        <w:rPr>
          <w:rFonts w:ascii="Courier New" w:eastAsia="Courier New" w:hAnsi="Courier New"/>
          <w:sz w:val="20"/>
        </w:rPr>
        <w:t>executionContext</w:t>
      </w:r>
      <w:proofErr w:type="spellEnd"/>
      <w:r>
        <w:rPr>
          <w:rFonts w:ascii="Courier New" w:eastAsia="Courier New" w:hAnsi="Courier New"/>
          <w:sz w:val="20"/>
        </w:rPr>
        <w:t>) {</w:t>
      </w:r>
    </w:p>
    <w:p w14:paraId="5C22687E" w14:textId="77777777" w:rsidR="00C90F26" w:rsidRDefault="00C90F26" w:rsidP="00C90F26">
      <w:r>
        <w:rPr>
          <w:rFonts w:ascii="Courier New" w:eastAsia="Courier New" w:hAnsi="Courier New"/>
          <w:sz w:val="20"/>
        </w:rPr>
        <w:t xml:space="preserve">    var </w:t>
      </w:r>
      <w:proofErr w:type="spellStart"/>
      <w:r>
        <w:rPr>
          <w:rFonts w:ascii="Courier New" w:eastAsia="Courier New" w:hAnsi="Courier New"/>
          <w:sz w:val="20"/>
        </w:rPr>
        <w:t>formContext</w:t>
      </w:r>
      <w:proofErr w:type="spellEnd"/>
      <w:r>
        <w:rPr>
          <w:rFonts w:ascii="Courier New" w:eastAsia="Courier New" w:hAnsi="Courier New"/>
          <w:sz w:val="20"/>
        </w:rPr>
        <w:t xml:space="preserve"> = </w:t>
      </w:r>
      <w:proofErr w:type="spellStart"/>
      <w:r>
        <w:rPr>
          <w:rFonts w:ascii="Courier New" w:eastAsia="Courier New" w:hAnsi="Courier New"/>
          <w:sz w:val="20"/>
        </w:rPr>
        <w:t>executionContext.getFormContext</w:t>
      </w:r>
      <w:proofErr w:type="spellEnd"/>
      <w:r>
        <w:rPr>
          <w:rFonts w:ascii="Courier New" w:eastAsia="Courier New" w:hAnsi="Courier New"/>
          <w:sz w:val="20"/>
        </w:rPr>
        <w:t>();</w:t>
      </w:r>
    </w:p>
    <w:p w14:paraId="2F0F9F6A" w14:textId="77777777" w:rsidR="00C90F26" w:rsidRDefault="00C90F26" w:rsidP="00C90F26">
      <w:r>
        <w:rPr>
          <w:rFonts w:ascii="Courier New" w:eastAsia="Courier New" w:hAnsi="Courier New"/>
          <w:sz w:val="20"/>
        </w:rPr>
        <w:t xml:space="preserve">    // logic</w:t>
      </w:r>
    </w:p>
    <w:p w14:paraId="05635FBB" w14:textId="77777777" w:rsidR="00C90F26" w:rsidRDefault="00C90F26" w:rsidP="00C90F26">
      <w:r>
        <w:rPr>
          <w:rFonts w:ascii="Courier New" w:eastAsia="Courier New" w:hAnsi="Courier New"/>
          <w:sz w:val="20"/>
        </w:rPr>
        <w:t xml:space="preserve">  }</w:t>
      </w:r>
    </w:p>
    <w:p w14:paraId="505C4194" w14:textId="77777777" w:rsidR="00C90F26" w:rsidRDefault="00C90F26" w:rsidP="00C90F26"/>
    <w:p w14:paraId="7E4CB0E4" w14:textId="77777777" w:rsidR="00C90F26" w:rsidRDefault="00C90F26" w:rsidP="00C90F26">
      <w:r>
        <w:rPr>
          <w:rFonts w:ascii="Courier New" w:eastAsia="Courier New" w:hAnsi="Courier New"/>
          <w:sz w:val="20"/>
        </w:rPr>
        <w:t xml:space="preserve">  function </w:t>
      </w:r>
      <w:proofErr w:type="spellStart"/>
      <w:r>
        <w:rPr>
          <w:rFonts w:ascii="Courier New" w:eastAsia="Courier New" w:hAnsi="Courier New"/>
          <w:sz w:val="20"/>
        </w:rPr>
        <w:t>onSave</w:t>
      </w:r>
      <w:proofErr w:type="spellEnd"/>
      <w:r>
        <w:rPr>
          <w:rFonts w:ascii="Courier New" w:eastAsia="Courier New" w:hAnsi="Courier New"/>
          <w:sz w:val="20"/>
        </w:rPr>
        <w:t>(</w:t>
      </w:r>
      <w:proofErr w:type="spellStart"/>
      <w:r>
        <w:rPr>
          <w:rFonts w:ascii="Courier New" w:eastAsia="Courier New" w:hAnsi="Courier New"/>
          <w:sz w:val="20"/>
        </w:rPr>
        <w:t>executionContext</w:t>
      </w:r>
      <w:proofErr w:type="spellEnd"/>
      <w:r>
        <w:rPr>
          <w:rFonts w:ascii="Courier New" w:eastAsia="Courier New" w:hAnsi="Courier New"/>
          <w:sz w:val="20"/>
        </w:rPr>
        <w:t>) {</w:t>
      </w:r>
    </w:p>
    <w:p w14:paraId="5F2B0AC5" w14:textId="77777777" w:rsidR="00C90F26" w:rsidRDefault="00C90F26" w:rsidP="00C90F26">
      <w:r>
        <w:rPr>
          <w:rFonts w:ascii="Courier New" w:eastAsia="Courier New" w:hAnsi="Courier New"/>
          <w:sz w:val="20"/>
        </w:rPr>
        <w:t xml:space="preserve">    var </w:t>
      </w:r>
      <w:proofErr w:type="spellStart"/>
      <w:r>
        <w:rPr>
          <w:rFonts w:ascii="Courier New" w:eastAsia="Courier New" w:hAnsi="Courier New"/>
          <w:sz w:val="20"/>
        </w:rPr>
        <w:t>formContext</w:t>
      </w:r>
      <w:proofErr w:type="spellEnd"/>
      <w:r>
        <w:rPr>
          <w:rFonts w:ascii="Courier New" w:eastAsia="Courier New" w:hAnsi="Courier New"/>
          <w:sz w:val="20"/>
        </w:rPr>
        <w:t xml:space="preserve"> = </w:t>
      </w:r>
      <w:proofErr w:type="spellStart"/>
      <w:r>
        <w:rPr>
          <w:rFonts w:ascii="Courier New" w:eastAsia="Courier New" w:hAnsi="Courier New"/>
          <w:sz w:val="20"/>
        </w:rPr>
        <w:t>executionContext.getFormContext</w:t>
      </w:r>
      <w:proofErr w:type="spellEnd"/>
      <w:r>
        <w:rPr>
          <w:rFonts w:ascii="Courier New" w:eastAsia="Courier New" w:hAnsi="Courier New"/>
          <w:sz w:val="20"/>
        </w:rPr>
        <w:t>();</w:t>
      </w:r>
    </w:p>
    <w:p w14:paraId="11490FCB" w14:textId="77777777" w:rsidR="00C90F26" w:rsidRDefault="00C90F26" w:rsidP="00C90F26">
      <w:r>
        <w:rPr>
          <w:rFonts w:ascii="Courier New" w:eastAsia="Courier New" w:hAnsi="Courier New"/>
          <w:sz w:val="20"/>
        </w:rPr>
        <w:t xml:space="preserve">    var </w:t>
      </w:r>
      <w:proofErr w:type="spellStart"/>
      <w:r>
        <w:rPr>
          <w:rFonts w:ascii="Courier New" w:eastAsia="Courier New" w:hAnsi="Courier New"/>
          <w:sz w:val="20"/>
        </w:rPr>
        <w:t>eventArgs</w:t>
      </w:r>
      <w:proofErr w:type="spellEnd"/>
      <w:r>
        <w:rPr>
          <w:rFonts w:ascii="Courier New" w:eastAsia="Courier New" w:hAnsi="Courier New"/>
          <w:sz w:val="20"/>
        </w:rPr>
        <w:t xml:space="preserve"> = </w:t>
      </w:r>
      <w:proofErr w:type="spellStart"/>
      <w:r>
        <w:rPr>
          <w:rFonts w:ascii="Courier New" w:eastAsia="Courier New" w:hAnsi="Courier New"/>
          <w:sz w:val="20"/>
        </w:rPr>
        <w:t>executionContext.getEventArgs</w:t>
      </w:r>
      <w:proofErr w:type="spellEnd"/>
      <w:r>
        <w:rPr>
          <w:rFonts w:ascii="Courier New" w:eastAsia="Courier New" w:hAnsi="Courier New"/>
          <w:sz w:val="20"/>
        </w:rPr>
        <w:t>();</w:t>
      </w:r>
    </w:p>
    <w:p w14:paraId="3AEFABA0" w14:textId="77777777" w:rsidR="00C90F26" w:rsidRDefault="00C90F26" w:rsidP="00C90F26">
      <w:r>
        <w:rPr>
          <w:rFonts w:ascii="Courier New" w:eastAsia="Courier New" w:hAnsi="Courier New"/>
          <w:sz w:val="20"/>
        </w:rPr>
        <w:t xml:space="preserve">    // logic</w:t>
      </w:r>
    </w:p>
    <w:p w14:paraId="1797DA8A" w14:textId="77777777" w:rsidR="00C90F26" w:rsidRDefault="00C90F26" w:rsidP="00C90F26">
      <w:r>
        <w:rPr>
          <w:rFonts w:ascii="Courier New" w:eastAsia="Courier New" w:hAnsi="Courier New"/>
          <w:sz w:val="20"/>
        </w:rPr>
        <w:t xml:space="preserve">  }</w:t>
      </w:r>
    </w:p>
    <w:p w14:paraId="37A7A990" w14:textId="77777777" w:rsidR="00C90F26" w:rsidRDefault="00C90F26" w:rsidP="00C90F26"/>
    <w:p w14:paraId="3620D374" w14:textId="77777777" w:rsidR="00C90F26" w:rsidRDefault="00C90F26" w:rsidP="00C90F26">
      <w:r>
        <w:rPr>
          <w:rFonts w:ascii="Courier New" w:eastAsia="Courier New" w:hAnsi="Courier New"/>
          <w:sz w:val="20"/>
        </w:rPr>
        <w:t xml:space="preserve">  return {</w:t>
      </w:r>
    </w:p>
    <w:p w14:paraId="245CD053" w14:textId="77777777" w:rsidR="00C90F26" w:rsidRDefault="00C90F26" w:rsidP="00C90F26">
      <w:r>
        <w:rPr>
          <w:rFonts w:ascii="Courier New" w:eastAsia="Courier New" w:hAnsi="Courier New"/>
          <w:sz w:val="20"/>
        </w:rPr>
        <w:t xml:space="preserve">    </w:t>
      </w:r>
      <w:proofErr w:type="spellStart"/>
      <w:r>
        <w:rPr>
          <w:rFonts w:ascii="Courier New" w:eastAsia="Courier New" w:hAnsi="Courier New"/>
          <w:sz w:val="20"/>
        </w:rPr>
        <w:t>onLoad</w:t>
      </w:r>
      <w:proofErr w:type="spellEnd"/>
      <w:r>
        <w:rPr>
          <w:rFonts w:ascii="Courier New" w:eastAsia="Courier New" w:hAnsi="Courier New"/>
          <w:sz w:val="20"/>
        </w:rPr>
        <w:t xml:space="preserve">: </w:t>
      </w:r>
      <w:proofErr w:type="spellStart"/>
      <w:r>
        <w:rPr>
          <w:rFonts w:ascii="Courier New" w:eastAsia="Courier New" w:hAnsi="Courier New"/>
          <w:sz w:val="20"/>
        </w:rPr>
        <w:t>onLoad</w:t>
      </w:r>
      <w:proofErr w:type="spellEnd"/>
      <w:r>
        <w:rPr>
          <w:rFonts w:ascii="Courier New" w:eastAsia="Courier New" w:hAnsi="Courier New"/>
          <w:sz w:val="20"/>
        </w:rPr>
        <w:t>,</w:t>
      </w:r>
    </w:p>
    <w:p w14:paraId="17B0C90F" w14:textId="77777777" w:rsidR="00C90F26" w:rsidRDefault="00C90F26" w:rsidP="00C90F26">
      <w:r>
        <w:rPr>
          <w:rFonts w:ascii="Courier New" w:eastAsia="Courier New" w:hAnsi="Courier New"/>
          <w:sz w:val="20"/>
        </w:rPr>
        <w:t xml:space="preserve">    </w:t>
      </w:r>
      <w:proofErr w:type="spellStart"/>
      <w:r>
        <w:rPr>
          <w:rFonts w:ascii="Courier New" w:eastAsia="Courier New" w:hAnsi="Courier New"/>
          <w:sz w:val="20"/>
        </w:rPr>
        <w:t>onSave</w:t>
      </w:r>
      <w:proofErr w:type="spellEnd"/>
      <w:r>
        <w:rPr>
          <w:rFonts w:ascii="Courier New" w:eastAsia="Courier New" w:hAnsi="Courier New"/>
          <w:sz w:val="20"/>
        </w:rPr>
        <w:t xml:space="preserve">: </w:t>
      </w:r>
      <w:proofErr w:type="spellStart"/>
      <w:r>
        <w:rPr>
          <w:rFonts w:ascii="Courier New" w:eastAsia="Courier New" w:hAnsi="Courier New"/>
          <w:sz w:val="20"/>
        </w:rPr>
        <w:t>onSave</w:t>
      </w:r>
      <w:proofErr w:type="spellEnd"/>
    </w:p>
    <w:p w14:paraId="741E142C" w14:textId="77777777" w:rsidR="00C90F26" w:rsidRDefault="00C90F26" w:rsidP="00C90F26">
      <w:r>
        <w:rPr>
          <w:rFonts w:ascii="Courier New" w:eastAsia="Courier New" w:hAnsi="Courier New"/>
          <w:sz w:val="20"/>
        </w:rPr>
        <w:t xml:space="preserve">  };</w:t>
      </w:r>
    </w:p>
    <w:p w14:paraId="40F8C004" w14:textId="77777777" w:rsidR="00C90F26" w:rsidRDefault="00C90F26" w:rsidP="00C90F26">
      <w:r>
        <w:rPr>
          <w:rFonts w:ascii="Courier New" w:eastAsia="Courier New" w:hAnsi="Courier New"/>
          <w:sz w:val="20"/>
        </w:rPr>
        <w:t>})();</w:t>
      </w:r>
    </w:p>
    <w:p w14:paraId="21EB1FD0" w14:textId="77777777" w:rsidR="00C90F26" w:rsidRDefault="00C90F26" w:rsidP="00C90F26"/>
    <w:p w14:paraId="5430378B" w14:textId="77777777" w:rsidR="00C90F26" w:rsidRDefault="00C90F26" w:rsidP="00C90F26">
      <w:pPr>
        <w:pStyle w:val="Heading1"/>
      </w:pPr>
      <w:r>
        <w:lastRenderedPageBreak/>
        <w:t xml:space="preserve">2) core </w:t>
      </w:r>
      <w:proofErr w:type="spellStart"/>
      <w:r>
        <w:t>javascript</w:t>
      </w:r>
      <w:proofErr w:type="spellEnd"/>
      <w:r>
        <w:t xml:space="preserve"> syntaxes (basic to advanced)</w:t>
      </w:r>
    </w:p>
    <w:p w14:paraId="58CFA630" w14:textId="77777777" w:rsidR="00C90F26" w:rsidRDefault="00C90F26" w:rsidP="00C90F26">
      <w:pPr>
        <w:pStyle w:val="Heading2"/>
      </w:pPr>
      <w:r>
        <w:t>2.1 variables and types</w:t>
      </w:r>
    </w:p>
    <w:p w14:paraId="33E41FAF" w14:textId="4F8FD147" w:rsidR="00930C29" w:rsidRPr="00930C29" w:rsidRDefault="00930C29" w:rsidP="00423E39">
      <w:pPr>
        <w:numPr>
          <w:ilvl w:val="0"/>
          <w:numId w:val="90"/>
        </w:numPr>
        <w:rPr>
          <w:rFonts w:ascii="Courier New" w:eastAsia="Courier New" w:hAnsi="Courier New"/>
          <w:sz w:val="20"/>
        </w:rPr>
      </w:pPr>
      <w:r w:rsidRPr="00930C29">
        <w:rPr>
          <w:rFonts w:ascii="Courier New" w:eastAsia="Courier New" w:hAnsi="Courier New"/>
          <w:b/>
          <w:bCs/>
          <w:sz w:val="20"/>
        </w:rPr>
        <w:t>let</w:t>
      </w:r>
      <w:r w:rsidRPr="00930C29">
        <w:rPr>
          <w:rFonts w:ascii="Courier New" w:eastAsia="Courier New" w:hAnsi="Courier New"/>
          <w:sz w:val="20"/>
        </w:rPr>
        <w:t>: This is the preferred way to declare a variable whose value might change. It is block-scoped, which helps prevent issues common with the older var keyword.</w:t>
      </w:r>
    </w:p>
    <w:p w14:paraId="51A05B5C" w14:textId="77777777" w:rsidR="00930C29" w:rsidRPr="00930C29" w:rsidRDefault="00930C29" w:rsidP="00930C29">
      <w:pPr>
        <w:rPr>
          <w:rFonts w:ascii="Courier New" w:eastAsia="Courier New" w:hAnsi="Courier New"/>
          <w:sz w:val="20"/>
        </w:rPr>
      </w:pPr>
      <w:r w:rsidRPr="00930C29">
        <w:rPr>
          <w:rFonts w:ascii="Courier New" w:eastAsia="Courier New" w:hAnsi="Courier New"/>
          <w:sz w:val="20"/>
        </w:rPr>
        <w:t xml:space="preserve">let </w:t>
      </w:r>
      <w:proofErr w:type="spellStart"/>
      <w:r w:rsidRPr="00930C29">
        <w:rPr>
          <w:rFonts w:ascii="Courier New" w:eastAsia="Courier New" w:hAnsi="Courier New"/>
          <w:sz w:val="20"/>
        </w:rPr>
        <w:t>accountName</w:t>
      </w:r>
      <w:proofErr w:type="spellEnd"/>
      <w:r w:rsidRPr="00930C29">
        <w:rPr>
          <w:rFonts w:ascii="Courier New" w:eastAsia="Courier New" w:hAnsi="Courier New"/>
          <w:sz w:val="20"/>
        </w:rPr>
        <w:t xml:space="preserve"> = </w:t>
      </w:r>
      <w:proofErr w:type="spellStart"/>
      <w:r w:rsidRPr="00930C29">
        <w:rPr>
          <w:rFonts w:ascii="Courier New" w:eastAsia="Courier New" w:hAnsi="Courier New"/>
          <w:sz w:val="20"/>
        </w:rPr>
        <w:t>formContext.getAttribute</w:t>
      </w:r>
      <w:proofErr w:type="spellEnd"/>
      <w:r w:rsidRPr="00930C29">
        <w:rPr>
          <w:rFonts w:ascii="Courier New" w:eastAsia="Courier New" w:hAnsi="Courier New"/>
          <w:sz w:val="20"/>
        </w:rPr>
        <w:t>("name"</w:t>
      </w:r>
      <w:proofErr w:type="gramStart"/>
      <w:r w:rsidRPr="00930C29">
        <w:rPr>
          <w:rFonts w:ascii="Courier New" w:eastAsia="Courier New" w:hAnsi="Courier New"/>
          <w:sz w:val="20"/>
        </w:rPr>
        <w:t>).</w:t>
      </w:r>
      <w:proofErr w:type="spellStart"/>
      <w:r w:rsidRPr="00930C29">
        <w:rPr>
          <w:rFonts w:ascii="Courier New" w:eastAsia="Courier New" w:hAnsi="Courier New"/>
          <w:sz w:val="20"/>
        </w:rPr>
        <w:t>getValue</w:t>
      </w:r>
      <w:proofErr w:type="spellEnd"/>
      <w:proofErr w:type="gramEnd"/>
      <w:r w:rsidRPr="00930C29">
        <w:rPr>
          <w:rFonts w:ascii="Courier New" w:eastAsia="Courier New" w:hAnsi="Courier New"/>
          <w:sz w:val="20"/>
        </w:rPr>
        <w:t>();</w:t>
      </w:r>
    </w:p>
    <w:p w14:paraId="0FDDA9A6" w14:textId="77777777" w:rsidR="00930C29" w:rsidRPr="00930C29" w:rsidRDefault="00930C29" w:rsidP="00423E39">
      <w:pPr>
        <w:numPr>
          <w:ilvl w:val="0"/>
          <w:numId w:val="90"/>
        </w:numPr>
        <w:rPr>
          <w:rFonts w:ascii="Courier New" w:eastAsia="Courier New" w:hAnsi="Courier New"/>
          <w:sz w:val="20"/>
        </w:rPr>
      </w:pPr>
      <w:proofErr w:type="spellStart"/>
      <w:r w:rsidRPr="00930C29">
        <w:rPr>
          <w:rFonts w:ascii="Courier New" w:eastAsia="Courier New" w:hAnsi="Courier New"/>
          <w:b/>
          <w:bCs/>
          <w:sz w:val="20"/>
        </w:rPr>
        <w:t>const</w:t>
      </w:r>
      <w:proofErr w:type="spellEnd"/>
      <w:r w:rsidRPr="00930C29">
        <w:rPr>
          <w:rFonts w:ascii="Courier New" w:eastAsia="Courier New" w:hAnsi="Courier New"/>
          <w:sz w:val="20"/>
        </w:rPr>
        <w:t>: Use this for variables whose value should not be changed after initial assignment (constants). It is also block-scoped and helps ensure data integrity.</w:t>
      </w:r>
    </w:p>
    <w:p w14:paraId="3CDC690E" w14:textId="77777777" w:rsidR="00930C29" w:rsidRPr="00930C29" w:rsidRDefault="00930C29" w:rsidP="00930C29">
      <w:pPr>
        <w:rPr>
          <w:rFonts w:ascii="Courier New" w:eastAsia="Courier New" w:hAnsi="Courier New"/>
          <w:sz w:val="20"/>
        </w:rPr>
      </w:pPr>
      <w:proofErr w:type="spellStart"/>
      <w:r w:rsidRPr="00930C29">
        <w:rPr>
          <w:rFonts w:ascii="Courier New" w:eastAsia="Courier New" w:hAnsi="Courier New"/>
          <w:sz w:val="20"/>
        </w:rPr>
        <w:t>const</w:t>
      </w:r>
      <w:proofErr w:type="spellEnd"/>
      <w:r w:rsidRPr="00930C29">
        <w:rPr>
          <w:rFonts w:ascii="Courier New" w:eastAsia="Courier New" w:hAnsi="Courier New"/>
          <w:sz w:val="20"/>
        </w:rPr>
        <w:t xml:space="preserve"> </w:t>
      </w:r>
      <w:proofErr w:type="spellStart"/>
      <w:r w:rsidRPr="00930C29">
        <w:rPr>
          <w:rFonts w:ascii="Courier New" w:eastAsia="Courier New" w:hAnsi="Courier New"/>
          <w:sz w:val="20"/>
        </w:rPr>
        <w:t>activeStatus</w:t>
      </w:r>
      <w:proofErr w:type="spellEnd"/>
      <w:r w:rsidRPr="00930C29">
        <w:rPr>
          <w:rFonts w:ascii="Courier New" w:eastAsia="Courier New" w:hAnsi="Courier New"/>
          <w:sz w:val="20"/>
        </w:rPr>
        <w:t xml:space="preserve"> = 0;</w:t>
      </w:r>
    </w:p>
    <w:p w14:paraId="6EB70797" w14:textId="77777777" w:rsidR="00930C29" w:rsidRPr="00930C29" w:rsidRDefault="00930C29" w:rsidP="00930C29">
      <w:pPr>
        <w:rPr>
          <w:rFonts w:ascii="Courier New" w:eastAsia="Courier New" w:hAnsi="Courier New"/>
          <w:sz w:val="20"/>
        </w:rPr>
      </w:pPr>
      <w:proofErr w:type="spellStart"/>
      <w:r w:rsidRPr="00930C29">
        <w:rPr>
          <w:rFonts w:ascii="Courier New" w:eastAsia="Courier New" w:hAnsi="Courier New"/>
          <w:sz w:val="20"/>
        </w:rPr>
        <w:t>const</w:t>
      </w:r>
      <w:proofErr w:type="spellEnd"/>
      <w:r w:rsidRPr="00930C29">
        <w:rPr>
          <w:rFonts w:ascii="Courier New" w:eastAsia="Courier New" w:hAnsi="Courier New"/>
          <w:sz w:val="20"/>
        </w:rPr>
        <w:t xml:space="preserve"> </w:t>
      </w:r>
      <w:proofErr w:type="spellStart"/>
      <w:r w:rsidRPr="00930C29">
        <w:rPr>
          <w:rFonts w:ascii="Courier New" w:eastAsia="Courier New" w:hAnsi="Courier New"/>
          <w:sz w:val="20"/>
        </w:rPr>
        <w:t>entityLogicalName</w:t>
      </w:r>
      <w:proofErr w:type="spellEnd"/>
      <w:r w:rsidRPr="00930C29">
        <w:rPr>
          <w:rFonts w:ascii="Courier New" w:eastAsia="Courier New" w:hAnsi="Courier New"/>
          <w:sz w:val="20"/>
        </w:rPr>
        <w:t xml:space="preserve"> = "account";</w:t>
      </w:r>
    </w:p>
    <w:p w14:paraId="7EAB0CF6" w14:textId="77777777" w:rsidR="00930C29" w:rsidRPr="00930C29" w:rsidRDefault="00930C29" w:rsidP="00423E39">
      <w:pPr>
        <w:numPr>
          <w:ilvl w:val="0"/>
          <w:numId w:val="90"/>
        </w:numPr>
        <w:rPr>
          <w:rFonts w:ascii="Courier New" w:eastAsia="Courier New" w:hAnsi="Courier New"/>
          <w:sz w:val="20"/>
        </w:rPr>
      </w:pPr>
      <w:r w:rsidRPr="00930C29">
        <w:rPr>
          <w:rFonts w:ascii="Courier New" w:eastAsia="Courier New" w:hAnsi="Courier New"/>
          <w:b/>
          <w:bCs/>
          <w:sz w:val="20"/>
        </w:rPr>
        <w:t>var</w:t>
      </w:r>
      <w:r w:rsidRPr="00930C29">
        <w:rPr>
          <w:rFonts w:ascii="Courier New" w:eastAsia="Courier New" w:hAnsi="Courier New"/>
          <w:sz w:val="20"/>
        </w:rPr>
        <w:t>: This is a function-scoped keyword from older JavaScript versions. It is generally recommended to </w:t>
      </w:r>
      <w:r w:rsidRPr="00930C29">
        <w:rPr>
          <w:rFonts w:ascii="Courier New" w:eastAsia="Courier New" w:hAnsi="Courier New"/>
          <w:b/>
          <w:bCs/>
          <w:sz w:val="20"/>
        </w:rPr>
        <w:t>avoid using var</w:t>
      </w:r>
      <w:r w:rsidRPr="00930C29">
        <w:rPr>
          <w:rFonts w:ascii="Courier New" w:eastAsia="Courier New" w:hAnsi="Courier New"/>
          <w:sz w:val="20"/>
        </w:rPr>
        <w:t xml:space="preserve"> in modern D365 development due to unintuitive </w:t>
      </w:r>
      <w:proofErr w:type="spellStart"/>
      <w:r w:rsidRPr="00930C29">
        <w:rPr>
          <w:rFonts w:ascii="Courier New" w:eastAsia="Courier New" w:hAnsi="Courier New"/>
          <w:sz w:val="20"/>
        </w:rPr>
        <w:t>behaviors</w:t>
      </w:r>
      <w:proofErr w:type="spellEnd"/>
      <w:r w:rsidRPr="00930C29">
        <w:rPr>
          <w:rFonts w:ascii="Courier New" w:eastAsia="Courier New" w:hAnsi="Courier New"/>
          <w:sz w:val="20"/>
        </w:rPr>
        <w:t xml:space="preserve"> related to scoping and hoisting</w:t>
      </w:r>
    </w:p>
    <w:p w14:paraId="39073DAD" w14:textId="0FDB74CB" w:rsidR="00930C29" w:rsidRDefault="00345428" w:rsidP="00C90F26">
      <w:pPr>
        <w:rPr>
          <w:rFonts w:ascii="Courier New" w:eastAsia="Courier New" w:hAnsi="Courier New"/>
          <w:sz w:val="20"/>
        </w:rPr>
      </w:pPr>
      <w:r>
        <w:rPr>
          <w:rFonts w:ascii="Courier New" w:eastAsia="Courier New" w:hAnsi="Courier New"/>
          <w:sz w:val="20"/>
        </w:rPr>
        <w:t>Why no va</w:t>
      </w:r>
      <w:r w:rsidR="0023077C">
        <w:rPr>
          <w:rFonts w:ascii="Courier New" w:eastAsia="Courier New" w:hAnsi="Courier New"/>
          <w:sz w:val="20"/>
        </w:rPr>
        <w:t>r</w:t>
      </w:r>
      <w:r>
        <w:rPr>
          <w:rFonts w:ascii="Courier New" w:eastAsia="Courier New" w:hAnsi="Courier New"/>
          <w:sz w:val="20"/>
        </w:rPr>
        <w:t>?</w:t>
      </w:r>
    </w:p>
    <w:p w14:paraId="71B6AE8C" w14:textId="77777777" w:rsidR="0023077C" w:rsidRDefault="00345428" w:rsidP="00C90F26">
      <w:pPr>
        <w:rPr>
          <w:rFonts w:ascii="Courier New" w:eastAsia="Courier New" w:hAnsi="Courier New"/>
          <w:sz w:val="20"/>
        </w:rPr>
      </w:pPr>
      <w:r>
        <w:rPr>
          <w:rFonts w:ascii="Courier New" w:eastAsia="Courier New" w:hAnsi="Courier New"/>
          <w:sz w:val="20"/>
        </w:rPr>
        <w:t xml:space="preserve">Because it Is </w:t>
      </w:r>
      <w:r w:rsidR="00862845">
        <w:rPr>
          <w:rFonts w:ascii="Courier New" w:eastAsia="Courier New" w:hAnsi="Courier New"/>
          <w:sz w:val="20"/>
        </w:rPr>
        <w:t xml:space="preserve">global scoped of function scoped which may cause problems when used. </w:t>
      </w:r>
    </w:p>
    <w:p w14:paraId="2F30D983" w14:textId="63154158" w:rsidR="00345428" w:rsidRDefault="00862845" w:rsidP="00C90F26">
      <w:pPr>
        <w:rPr>
          <w:rFonts w:ascii="Courier New" w:eastAsia="Courier New" w:hAnsi="Courier New"/>
          <w:sz w:val="20"/>
        </w:rPr>
      </w:pPr>
      <w:r>
        <w:rPr>
          <w:rFonts w:ascii="Courier New" w:eastAsia="Courier New" w:hAnsi="Courier New"/>
          <w:sz w:val="20"/>
        </w:rPr>
        <w:t xml:space="preserve">For </w:t>
      </w:r>
      <w:proofErr w:type="spellStart"/>
      <w:r>
        <w:rPr>
          <w:rFonts w:ascii="Courier New" w:eastAsia="Courier New" w:hAnsi="Courier New"/>
          <w:sz w:val="20"/>
        </w:rPr>
        <w:t>e</w:t>
      </w:r>
      <w:r w:rsidR="0023077C">
        <w:rPr>
          <w:rFonts w:ascii="Courier New" w:eastAsia="Courier New" w:hAnsi="Courier New"/>
          <w:sz w:val="20"/>
        </w:rPr>
        <w:t>.</w:t>
      </w:r>
      <w:r>
        <w:rPr>
          <w:rFonts w:ascii="Courier New" w:eastAsia="Courier New" w:hAnsi="Courier New"/>
          <w:sz w:val="20"/>
        </w:rPr>
        <w:t>g</w:t>
      </w:r>
      <w:proofErr w:type="spellEnd"/>
      <w:r>
        <w:rPr>
          <w:rFonts w:ascii="Courier New" w:eastAsia="Courier New" w:hAnsi="Courier New"/>
          <w:sz w:val="20"/>
        </w:rPr>
        <w:t xml:space="preserve"> </w:t>
      </w:r>
    </w:p>
    <w:p w14:paraId="4E0632B1" w14:textId="0BA6180C" w:rsidR="00862845" w:rsidRDefault="00862845" w:rsidP="00C90F26">
      <w:pPr>
        <w:rPr>
          <w:rFonts w:ascii="Courier New" w:eastAsia="Courier New" w:hAnsi="Courier New"/>
          <w:sz w:val="20"/>
        </w:rPr>
      </w:pPr>
      <w:r>
        <w:rPr>
          <w:rFonts w:ascii="Courier New" w:eastAsia="Courier New" w:hAnsi="Courier New"/>
          <w:sz w:val="20"/>
        </w:rPr>
        <w:t xml:space="preserve">For loop nested </w:t>
      </w:r>
    </w:p>
    <w:p w14:paraId="59AA4495" w14:textId="6C068C4D" w:rsidR="00862845" w:rsidRDefault="00862845" w:rsidP="00C90F26">
      <w:pPr>
        <w:rPr>
          <w:rFonts w:ascii="Courier New" w:eastAsia="Courier New" w:hAnsi="Courier New"/>
          <w:sz w:val="20"/>
        </w:rPr>
      </w:pPr>
      <w:r>
        <w:rPr>
          <w:rFonts w:ascii="Courier New" w:eastAsia="Courier New" w:hAnsi="Courier New"/>
          <w:sz w:val="20"/>
        </w:rPr>
        <w:t>Used the same variable I declared using var</w:t>
      </w:r>
      <w:r w:rsidR="000F26F9">
        <w:rPr>
          <w:rFonts w:ascii="Courier New" w:eastAsia="Courier New" w:hAnsi="Courier New"/>
          <w:sz w:val="20"/>
        </w:rPr>
        <w:t xml:space="preserve"> in two different loops </w:t>
      </w:r>
      <w:r w:rsidR="009E72C5">
        <w:rPr>
          <w:rFonts w:ascii="Courier New" w:eastAsia="Courier New" w:hAnsi="Courier New"/>
          <w:sz w:val="20"/>
        </w:rPr>
        <w:t>l</w:t>
      </w:r>
      <w:r w:rsidR="00D12EF4">
        <w:rPr>
          <w:rFonts w:ascii="Courier New" w:eastAsia="Courier New" w:hAnsi="Courier New"/>
          <w:sz w:val="20"/>
        </w:rPr>
        <w:t>oop</w:t>
      </w:r>
      <w:r w:rsidR="009E72C5">
        <w:rPr>
          <w:rFonts w:ascii="Courier New" w:eastAsia="Courier New" w:hAnsi="Courier New"/>
          <w:sz w:val="20"/>
        </w:rPr>
        <w:t xml:space="preserve">1- </w:t>
      </w:r>
      <w:r w:rsidR="000F26F9">
        <w:rPr>
          <w:rFonts w:ascii="Courier New" w:eastAsia="Courier New" w:hAnsi="Courier New"/>
          <w:sz w:val="20"/>
        </w:rPr>
        <w:t xml:space="preserve">I and </w:t>
      </w:r>
      <w:r w:rsidR="009E72C5">
        <w:rPr>
          <w:rFonts w:ascii="Courier New" w:eastAsia="Courier New" w:hAnsi="Courier New"/>
          <w:sz w:val="20"/>
        </w:rPr>
        <w:t>l</w:t>
      </w:r>
      <w:r w:rsidR="00D12EF4">
        <w:rPr>
          <w:rFonts w:ascii="Courier New" w:eastAsia="Courier New" w:hAnsi="Courier New"/>
          <w:sz w:val="20"/>
        </w:rPr>
        <w:t>oop</w:t>
      </w:r>
      <w:r w:rsidR="009E72C5">
        <w:rPr>
          <w:rFonts w:ascii="Courier New" w:eastAsia="Courier New" w:hAnsi="Courier New"/>
          <w:sz w:val="20"/>
        </w:rPr>
        <w:t xml:space="preserve">2 - </w:t>
      </w:r>
      <w:r w:rsidR="000F26F9">
        <w:rPr>
          <w:rFonts w:ascii="Courier New" w:eastAsia="Courier New" w:hAnsi="Courier New"/>
          <w:sz w:val="20"/>
        </w:rPr>
        <w:t>I</w:t>
      </w:r>
      <w:r>
        <w:rPr>
          <w:rFonts w:ascii="Courier New" w:eastAsia="Courier New" w:hAnsi="Courier New"/>
          <w:sz w:val="20"/>
        </w:rPr>
        <w:t xml:space="preserve"> then the </w:t>
      </w:r>
      <w:r w:rsidR="009E72C5">
        <w:rPr>
          <w:rFonts w:ascii="Courier New" w:eastAsia="Courier New" w:hAnsi="Courier New"/>
          <w:sz w:val="20"/>
        </w:rPr>
        <w:t xml:space="preserve">l2 will not be overridden with l1 I’s value </w:t>
      </w:r>
      <w:r w:rsidR="006E6C18">
        <w:rPr>
          <w:rFonts w:ascii="Courier New" w:eastAsia="Courier New" w:hAnsi="Courier New"/>
          <w:sz w:val="20"/>
        </w:rPr>
        <w:t>as it is function scoped.</w:t>
      </w:r>
      <w:r w:rsidR="0023077C">
        <w:rPr>
          <w:rFonts w:ascii="Courier New" w:eastAsia="Courier New" w:hAnsi="Courier New"/>
          <w:sz w:val="20"/>
        </w:rPr>
        <w:t xml:space="preserve"> </w:t>
      </w:r>
      <w:r w:rsidR="006E6C18">
        <w:rPr>
          <w:rFonts w:ascii="Courier New" w:eastAsia="Courier New" w:hAnsi="Courier New"/>
          <w:sz w:val="20"/>
        </w:rPr>
        <w:t>This can be resolved using the let keyword</w:t>
      </w:r>
      <w:r w:rsidR="009E72C5">
        <w:rPr>
          <w:rFonts w:ascii="Courier New" w:eastAsia="Courier New" w:hAnsi="Courier New"/>
          <w:sz w:val="20"/>
        </w:rPr>
        <w:t xml:space="preserve"> </w:t>
      </w:r>
      <w:r w:rsidR="007E2AAA">
        <w:rPr>
          <w:rFonts w:ascii="Courier New" w:eastAsia="Courier New" w:hAnsi="Courier New"/>
          <w:sz w:val="20"/>
        </w:rPr>
        <w:t xml:space="preserve"> </w:t>
      </w:r>
    </w:p>
    <w:p w14:paraId="3593F79A" w14:textId="67AB3781" w:rsidR="00D12EF4" w:rsidRDefault="00D12EF4" w:rsidP="00C90F26">
      <w:pPr>
        <w:rPr>
          <w:rFonts w:ascii="Courier New" w:eastAsia="Courier New" w:hAnsi="Courier New"/>
          <w:sz w:val="20"/>
        </w:rPr>
      </w:pPr>
      <w:r>
        <w:rPr>
          <w:rFonts w:ascii="Courier New" w:eastAsia="Courier New" w:hAnsi="Courier New"/>
          <w:sz w:val="20"/>
        </w:rPr>
        <w:t xml:space="preserve">Loop 1 I =10 </w:t>
      </w:r>
    </w:p>
    <w:p w14:paraId="2D8AE879" w14:textId="0876D7DF" w:rsidR="00D12EF4" w:rsidRDefault="00D12EF4" w:rsidP="00C90F26">
      <w:pPr>
        <w:rPr>
          <w:rFonts w:ascii="Courier New" w:eastAsia="Courier New" w:hAnsi="Courier New"/>
          <w:sz w:val="20"/>
        </w:rPr>
      </w:pPr>
      <w:r>
        <w:rPr>
          <w:rFonts w:ascii="Courier New" w:eastAsia="Courier New" w:hAnsi="Courier New"/>
          <w:sz w:val="20"/>
        </w:rPr>
        <w:t xml:space="preserve">Loop 2 </w:t>
      </w:r>
      <w:r w:rsidR="00B4296E">
        <w:rPr>
          <w:rFonts w:ascii="Courier New" w:eastAsia="Courier New" w:hAnsi="Courier New"/>
          <w:sz w:val="20"/>
        </w:rPr>
        <w:t xml:space="preserve">I </w:t>
      </w:r>
      <w:r>
        <w:rPr>
          <w:rFonts w:ascii="Courier New" w:eastAsia="Courier New" w:hAnsi="Courier New"/>
          <w:sz w:val="20"/>
        </w:rPr>
        <w:t>=15</w:t>
      </w:r>
    </w:p>
    <w:p w14:paraId="1F9B1392" w14:textId="01447901" w:rsidR="00D12EF4" w:rsidRDefault="00D12EF4" w:rsidP="00C90F26">
      <w:pPr>
        <w:rPr>
          <w:rFonts w:ascii="Courier New" w:eastAsia="Courier New" w:hAnsi="Courier New"/>
          <w:sz w:val="20"/>
        </w:rPr>
      </w:pPr>
      <w:r>
        <w:rPr>
          <w:rFonts w:ascii="Courier New" w:eastAsia="Courier New" w:hAnsi="Courier New"/>
          <w:sz w:val="20"/>
        </w:rPr>
        <w:t xml:space="preserve">Final </w:t>
      </w:r>
      <w:r w:rsidR="00B4296E">
        <w:rPr>
          <w:rFonts w:ascii="Courier New" w:eastAsia="Courier New" w:hAnsi="Courier New"/>
          <w:sz w:val="20"/>
        </w:rPr>
        <w:t xml:space="preserve">op =&gt; I =10 </w:t>
      </w:r>
    </w:p>
    <w:p w14:paraId="3732695C" w14:textId="77777777" w:rsidR="00A56736" w:rsidRDefault="00A56736" w:rsidP="00C90F26">
      <w:pPr>
        <w:rPr>
          <w:rFonts w:ascii="Courier New" w:eastAsia="Courier New" w:hAnsi="Courier New"/>
          <w:sz w:val="20"/>
        </w:rPr>
      </w:pPr>
    </w:p>
    <w:p w14:paraId="4AEA7CB6" w14:textId="1E9F379F" w:rsidR="00A56736" w:rsidRDefault="00A56736" w:rsidP="00C90F26">
      <w:pPr>
        <w:rPr>
          <w:rFonts w:ascii="Courier New" w:eastAsia="Courier New" w:hAnsi="Courier New"/>
          <w:sz w:val="20"/>
        </w:rPr>
      </w:pPr>
      <w:r>
        <w:rPr>
          <w:rFonts w:ascii="Courier New" w:eastAsia="Courier New" w:hAnsi="Courier New"/>
          <w:sz w:val="20"/>
        </w:rPr>
        <w:t>Declarations -</w:t>
      </w:r>
    </w:p>
    <w:p w14:paraId="31275F59" w14:textId="430885F1" w:rsidR="00C90F26" w:rsidRDefault="00C90F26" w:rsidP="00C90F26">
      <w:r>
        <w:rPr>
          <w:rFonts w:ascii="Courier New" w:eastAsia="Courier New" w:hAnsi="Courier New"/>
          <w:sz w:val="20"/>
        </w:rPr>
        <w:t>let a = 10;</w:t>
      </w:r>
    </w:p>
    <w:p w14:paraId="4E819FFD" w14:textId="77777777" w:rsidR="00C90F26" w:rsidRDefault="00C90F26" w:rsidP="00C90F26">
      <w:proofErr w:type="spellStart"/>
      <w:r>
        <w:rPr>
          <w:rFonts w:ascii="Courier New" w:eastAsia="Courier New" w:hAnsi="Courier New"/>
          <w:sz w:val="20"/>
        </w:rPr>
        <w:t>const</w:t>
      </w:r>
      <w:proofErr w:type="spellEnd"/>
      <w:r>
        <w:rPr>
          <w:rFonts w:ascii="Courier New" w:eastAsia="Courier New" w:hAnsi="Courier New"/>
          <w:sz w:val="20"/>
        </w:rPr>
        <w:t xml:space="preserve"> name = '</w:t>
      </w:r>
      <w:proofErr w:type="spellStart"/>
      <w:r>
        <w:rPr>
          <w:rFonts w:ascii="Courier New" w:eastAsia="Courier New" w:hAnsi="Courier New"/>
          <w:sz w:val="20"/>
        </w:rPr>
        <w:t>onkar</w:t>
      </w:r>
      <w:proofErr w:type="spellEnd"/>
      <w:r>
        <w:rPr>
          <w:rFonts w:ascii="Courier New" w:eastAsia="Courier New" w:hAnsi="Courier New"/>
          <w:sz w:val="20"/>
        </w:rPr>
        <w:t>';</w:t>
      </w:r>
    </w:p>
    <w:p w14:paraId="5DE391C3" w14:textId="77777777" w:rsidR="00C90F26" w:rsidRDefault="00C90F26" w:rsidP="00C90F26">
      <w:r>
        <w:rPr>
          <w:rFonts w:ascii="Courier New" w:eastAsia="Courier New" w:hAnsi="Courier New"/>
          <w:sz w:val="20"/>
        </w:rPr>
        <w:t xml:space="preserve">let </w:t>
      </w:r>
      <w:proofErr w:type="spellStart"/>
      <w:r>
        <w:rPr>
          <w:rFonts w:ascii="Courier New" w:eastAsia="Courier New" w:hAnsi="Courier New"/>
          <w:sz w:val="20"/>
        </w:rPr>
        <w:t>isActive</w:t>
      </w:r>
      <w:proofErr w:type="spellEnd"/>
      <w:r>
        <w:rPr>
          <w:rFonts w:ascii="Courier New" w:eastAsia="Courier New" w:hAnsi="Courier New"/>
          <w:sz w:val="20"/>
        </w:rPr>
        <w:t xml:space="preserve"> = true;</w:t>
      </w:r>
    </w:p>
    <w:p w14:paraId="7E5BD268" w14:textId="77777777" w:rsidR="00C90F26" w:rsidRDefault="00C90F26" w:rsidP="00C90F26">
      <w:r>
        <w:rPr>
          <w:rFonts w:ascii="Courier New" w:eastAsia="Courier New" w:hAnsi="Courier New"/>
          <w:sz w:val="20"/>
        </w:rPr>
        <w:t xml:space="preserve">let </w:t>
      </w:r>
      <w:proofErr w:type="spellStart"/>
      <w:r>
        <w:rPr>
          <w:rFonts w:ascii="Courier New" w:eastAsia="Courier New" w:hAnsi="Courier New"/>
          <w:sz w:val="20"/>
        </w:rPr>
        <w:t>obj</w:t>
      </w:r>
      <w:proofErr w:type="spellEnd"/>
      <w:r>
        <w:rPr>
          <w:rFonts w:ascii="Courier New" w:eastAsia="Courier New" w:hAnsi="Courier New"/>
          <w:sz w:val="20"/>
        </w:rPr>
        <w:t xml:space="preserve"> = </w:t>
      </w:r>
      <w:proofErr w:type="gramStart"/>
      <w:r>
        <w:rPr>
          <w:rFonts w:ascii="Courier New" w:eastAsia="Courier New" w:hAnsi="Courier New"/>
          <w:sz w:val="20"/>
        </w:rPr>
        <w:t>{ id</w:t>
      </w:r>
      <w:proofErr w:type="gramEnd"/>
      <w:r>
        <w:rPr>
          <w:rFonts w:ascii="Courier New" w:eastAsia="Courier New" w:hAnsi="Courier New"/>
          <w:sz w:val="20"/>
        </w:rPr>
        <w:t xml:space="preserve">: </w:t>
      </w:r>
      <w:proofErr w:type="gramStart"/>
      <w:r>
        <w:rPr>
          <w:rFonts w:ascii="Courier New" w:eastAsia="Courier New" w:hAnsi="Courier New"/>
          <w:sz w:val="20"/>
        </w:rPr>
        <w:t>1 }</w:t>
      </w:r>
      <w:proofErr w:type="gramEnd"/>
      <w:r>
        <w:rPr>
          <w:rFonts w:ascii="Courier New" w:eastAsia="Courier New" w:hAnsi="Courier New"/>
          <w:sz w:val="20"/>
        </w:rPr>
        <w:t>;</w:t>
      </w:r>
    </w:p>
    <w:p w14:paraId="23A3E78E" w14:textId="77777777" w:rsidR="00C90F26" w:rsidRDefault="00C90F26" w:rsidP="00C90F26">
      <w:r>
        <w:rPr>
          <w:rFonts w:ascii="Courier New" w:eastAsia="Courier New" w:hAnsi="Courier New"/>
          <w:sz w:val="20"/>
        </w:rPr>
        <w:t xml:space="preserve">let </w:t>
      </w:r>
      <w:proofErr w:type="spellStart"/>
      <w:r>
        <w:rPr>
          <w:rFonts w:ascii="Courier New" w:eastAsia="Courier New" w:hAnsi="Courier New"/>
          <w:sz w:val="20"/>
        </w:rPr>
        <w:t>arr</w:t>
      </w:r>
      <w:proofErr w:type="spellEnd"/>
      <w:r>
        <w:rPr>
          <w:rFonts w:ascii="Courier New" w:eastAsia="Courier New" w:hAnsi="Courier New"/>
          <w:sz w:val="20"/>
        </w:rPr>
        <w:t xml:space="preserve"> = [1, 2, 3];</w:t>
      </w:r>
    </w:p>
    <w:p w14:paraId="61F6EB28" w14:textId="77777777" w:rsidR="00C90F26" w:rsidRDefault="00C90F26" w:rsidP="00C90F26">
      <w:r>
        <w:rPr>
          <w:rFonts w:ascii="Courier New" w:eastAsia="Courier New" w:hAnsi="Courier New"/>
          <w:sz w:val="20"/>
        </w:rPr>
        <w:t>let n = null;</w:t>
      </w:r>
    </w:p>
    <w:p w14:paraId="58A83CB0" w14:textId="77777777" w:rsidR="00C90F26" w:rsidRDefault="00C90F26" w:rsidP="00C90F26">
      <w:r>
        <w:rPr>
          <w:rFonts w:ascii="Courier New" w:eastAsia="Courier New" w:hAnsi="Courier New"/>
          <w:sz w:val="20"/>
        </w:rPr>
        <w:t>let u; // undefined</w:t>
      </w:r>
    </w:p>
    <w:p w14:paraId="492D2000" w14:textId="77777777" w:rsidR="00C90F26" w:rsidRDefault="00C90F26" w:rsidP="00C90F26">
      <w:pPr>
        <w:pStyle w:val="Heading2"/>
      </w:pPr>
      <w:r>
        <w:lastRenderedPageBreak/>
        <w:t>2.2 conditionals and switch</w:t>
      </w:r>
    </w:p>
    <w:p w14:paraId="633187B3" w14:textId="77777777" w:rsidR="00C90F26" w:rsidRDefault="00C90F26" w:rsidP="00C90F26">
      <w:r>
        <w:rPr>
          <w:rFonts w:ascii="Courier New" w:eastAsia="Courier New" w:hAnsi="Courier New"/>
          <w:sz w:val="20"/>
        </w:rPr>
        <w:t>if (a &gt; 5) {</w:t>
      </w:r>
    </w:p>
    <w:p w14:paraId="7E2FC6D9" w14:textId="77777777" w:rsidR="00C90F26" w:rsidRDefault="00C90F26" w:rsidP="00C90F26">
      <w:r>
        <w:rPr>
          <w:rFonts w:ascii="Courier New" w:eastAsia="Courier New" w:hAnsi="Courier New"/>
          <w:sz w:val="20"/>
        </w:rPr>
        <w:t xml:space="preserve">  // ...</w:t>
      </w:r>
    </w:p>
    <w:p w14:paraId="09EC7775" w14:textId="77777777" w:rsidR="00C90F26" w:rsidRDefault="00C90F26" w:rsidP="00C90F26">
      <w:r>
        <w:rPr>
          <w:rFonts w:ascii="Courier New" w:eastAsia="Courier New" w:hAnsi="Courier New"/>
          <w:sz w:val="20"/>
        </w:rPr>
        <w:t>} else if (a === 5) {</w:t>
      </w:r>
    </w:p>
    <w:p w14:paraId="4FAF8A76" w14:textId="77777777" w:rsidR="00C90F26" w:rsidRDefault="00C90F26" w:rsidP="00C90F26">
      <w:r>
        <w:rPr>
          <w:rFonts w:ascii="Courier New" w:eastAsia="Courier New" w:hAnsi="Courier New"/>
          <w:sz w:val="20"/>
        </w:rPr>
        <w:t xml:space="preserve">  // ...</w:t>
      </w:r>
    </w:p>
    <w:p w14:paraId="1C5FAB3C" w14:textId="77777777" w:rsidR="00C90F26" w:rsidRDefault="00C90F26" w:rsidP="00C90F26">
      <w:r>
        <w:rPr>
          <w:rFonts w:ascii="Courier New" w:eastAsia="Courier New" w:hAnsi="Courier New"/>
          <w:sz w:val="20"/>
        </w:rPr>
        <w:t>} else {</w:t>
      </w:r>
    </w:p>
    <w:p w14:paraId="1D38D286" w14:textId="77777777" w:rsidR="00C90F26" w:rsidRDefault="00C90F26" w:rsidP="00C90F26">
      <w:r>
        <w:rPr>
          <w:rFonts w:ascii="Courier New" w:eastAsia="Courier New" w:hAnsi="Courier New"/>
          <w:sz w:val="20"/>
        </w:rPr>
        <w:t xml:space="preserve">  // ...</w:t>
      </w:r>
    </w:p>
    <w:p w14:paraId="27F11B39" w14:textId="77777777" w:rsidR="00C90F26" w:rsidRDefault="00C90F26" w:rsidP="00C90F26">
      <w:r>
        <w:rPr>
          <w:rFonts w:ascii="Courier New" w:eastAsia="Courier New" w:hAnsi="Courier New"/>
          <w:sz w:val="20"/>
        </w:rPr>
        <w:t>}</w:t>
      </w:r>
    </w:p>
    <w:p w14:paraId="67AE2A8D" w14:textId="77777777" w:rsidR="00C90F26" w:rsidRDefault="00C90F26" w:rsidP="00C90F26"/>
    <w:p w14:paraId="1FA3630D" w14:textId="77777777" w:rsidR="00C90F26" w:rsidRDefault="00C90F26" w:rsidP="00C90F26">
      <w:r>
        <w:rPr>
          <w:rFonts w:ascii="Courier New" w:eastAsia="Courier New" w:hAnsi="Courier New"/>
          <w:sz w:val="20"/>
        </w:rPr>
        <w:t>switch (status) {</w:t>
      </w:r>
    </w:p>
    <w:p w14:paraId="5A1BBEEA" w14:textId="77777777" w:rsidR="00C90F26" w:rsidRDefault="00C90F26" w:rsidP="00C90F26">
      <w:r>
        <w:rPr>
          <w:rFonts w:ascii="Courier New" w:eastAsia="Courier New" w:hAnsi="Courier New"/>
          <w:sz w:val="20"/>
        </w:rPr>
        <w:t xml:space="preserve">  case 1:</w:t>
      </w:r>
    </w:p>
    <w:p w14:paraId="75780500" w14:textId="77777777" w:rsidR="00C90F26" w:rsidRDefault="00C90F26" w:rsidP="00C90F26">
      <w:r>
        <w:rPr>
          <w:rFonts w:ascii="Courier New" w:eastAsia="Courier New" w:hAnsi="Courier New"/>
          <w:sz w:val="20"/>
        </w:rPr>
        <w:t xml:space="preserve">    break;</w:t>
      </w:r>
    </w:p>
    <w:p w14:paraId="1864C3B8" w14:textId="77777777" w:rsidR="00C90F26" w:rsidRDefault="00C90F26" w:rsidP="00C90F26">
      <w:r>
        <w:rPr>
          <w:rFonts w:ascii="Courier New" w:eastAsia="Courier New" w:hAnsi="Courier New"/>
          <w:sz w:val="20"/>
        </w:rPr>
        <w:t xml:space="preserve">  case 2:</w:t>
      </w:r>
    </w:p>
    <w:p w14:paraId="6CB520EA" w14:textId="77777777" w:rsidR="00C90F26" w:rsidRDefault="00C90F26" w:rsidP="00C90F26">
      <w:r>
        <w:rPr>
          <w:rFonts w:ascii="Courier New" w:eastAsia="Courier New" w:hAnsi="Courier New"/>
          <w:sz w:val="20"/>
        </w:rPr>
        <w:t xml:space="preserve">    break;</w:t>
      </w:r>
    </w:p>
    <w:p w14:paraId="7BBC9E40" w14:textId="77777777" w:rsidR="00C90F26" w:rsidRDefault="00C90F26" w:rsidP="00C90F26">
      <w:r>
        <w:rPr>
          <w:rFonts w:ascii="Courier New" w:eastAsia="Courier New" w:hAnsi="Courier New"/>
          <w:sz w:val="20"/>
        </w:rPr>
        <w:t xml:space="preserve">  default:</w:t>
      </w:r>
    </w:p>
    <w:p w14:paraId="0E0FF729" w14:textId="77777777" w:rsidR="00C90F26" w:rsidRDefault="00C90F26" w:rsidP="00C90F26">
      <w:r>
        <w:rPr>
          <w:rFonts w:ascii="Courier New" w:eastAsia="Courier New" w:hAnsi="Courier New"/>
          <w:sz w:val="20"/>
        </w:rPr>
        <w:t xml:space="preserve">    break;</w:t>
      </w:r>
    </w:p>
    <w:p w14:paraId="1589A7C1" w14:textId="77777777" w:rsidR="00C90F26" w:rsidRDefault="00C90F26" w:rsidP="00C90F26">
      <w:r>
        <w:rPr>
          <w:rFonts w:ascii="Courier New" w:eastAsia="Courier New" w:hAnsi="Courier New"/>
          <w:sz w:val="20"/>
        </w:rPr>
        <w:t>}</w:t>
      </w:r>
    </w:p>
    <w:p w14:paraId="5CF55201" w14:textId="77777777" w:rsidR="00C90F26" w:rsidRDefault="00C90F26" w:rsidP="00C90F26">
      <w:pPr>
        <w:pStyle w:val="Heading2"/>
      </w:pPr>
      <w:r>
        <w:t>2.3 loops and array helpers</w:t>
      </w:r>
    </w:p>
    <w:p w14:paraId="4A57E7B9" w14:textId="77777777" w:rsidR="00C90F26" w:rsidRDefault="00C90F26" w:rsidP="00C90F26">
      <w:r>
        <w:rPr>
          <w:rFonts w:ascii="Courier New" w:eastAsia="Courier New" w:hAnsi="Courier New"/>
          <w:sz w:val="20"/>
        </w:rPr>
        <w:t xml:space="preserve">for (let </w:t>
      </w:r>
      <w:proofErr w:type="spellStart"/>
      <w:r>
        <w:rPr>
          <w:rFonts w:ascii="Courier New" w:eastAsia="Courier New" w:hAnsi="Courier New"/>
          <w:sz w:val="20"/>
        </w:rPr>
        <w:t>i</w:t>
      </w:r>
      <w:proofErr w:type="spellEnd"/>
      <w:r>
        <w:rPr>
          <w:rFonts w:ascii="Courier New" w:eastAsia="Courier New" w:hAnsi="Courier New"/>
          <w:sz w:val="20"/>
        </w:rPr>
        <w:t xml:space="preserve"> = 0; </w:t>
      </w:r>
      <w:proofErr w:type="spellStart"/>
      <w:r>
        <w:rPr>
          <w:rFonts w:ascii="Courier New" w:eastAsia="Courier New" w:hAnsi="Courier New"/>
          <w:sz w:val="20"/>
        </w:rPr>
        <w:t>i</w:t>
      </w:r>
      <w:proofErr w:type="spellEnd"/>
      <w:r>
        <w:rPr>
          <w:rFonts w:ascii="Courier New" w:eastAsia="Courier New" w:hAnsi="Courier New"/>
          <w:sz w:val="20"/>
        </w:rPr>
        <w:t xml:space="preserve"> &lt; </w:t>
      </w:r>
      <w:proofErr w:type="spellStart"/>
      <w:proofErr w:type="gramStart"/>
      <w:r>
        <w:rPr>
          <w:rFonts w:ascii="Courier New" w:eastAsia="Courier New" w:hAnsi="Courier New"/>
          <w:sz w:val="20"/>
        </w:rPr>
        <w:t>arr.length</w:t>
      </w:r>
      <w:proofErr w:type="spellEnd"/>
      <w:proofErr w:type="gramEnd"/>
      <w:r>
        <w:rPr>
          <w:rFonts w:ascii="Courier New" w:eastAsia="Courier New" w:hAnsi="Courier New"/>
          <w:sz w:val="20"/>
        </w:rPr>
        <w:t xml:space="preserve">; </w:t>
      </w:r>
      <w:proofErr w:type="spellStart"/>
      <w:r>
        <w:rPr>
          <w:rFonts w:ascii="Courier New" w:eastAsia="Courier New" w:hAnsi="Courier New"/>
          <w:sz w:val="20"/>
        </w:rPr>
        <w:t>i</w:t>
      </w:r>
      <w:proofErr w:type="spellEnd"/>
      <w:r>
        <w:rPr>
          <w:rFonts w:ascii="Courier New" w:eastAsia="Courier New" w:hAnsi="Courier New"/>
          <w:sz w:val="20"/>
        </w:rPr>
        <w:t>++) {</w:t>
      </w:r>
    </w:p>
    <w:p w14:paraId="29618B9C" w14:textId="77777777" w:rsidR="00C90F26" w:rsidRDefault="00C90F26" w:rsidP="00C90F26">
      <w:r>
        <w:rPr>
          <w:rFonts w:ascii="Courier New" w:eastAsia="Courier New" w:hAnsi="Courier New"/>
          <w:sz w:val="20"/>
        </w:rPr>
        <w:t xml:space="preserve">  // ...</w:t>
      </w:r>
    </w:p>
    <w:p w14:paraId="1E35ACA0" w14:textId="77777777" w:rsidR="00C90F26" w:rsidRDefault="00C90F26" w:rsidP="00C90F26">
      <w:r>
        <w:rPr>
          <w:rFonts w:ascii="Courier New" w:eastAsia="Courier New" w:hAnsi="Courier New"/>
          <w:sz w:val="20"/>
        </w:rPr>
        <w:t>}</w:t>
      </w:r>
    </w:p>
    <w:p w14:paraId="0C2C3E82" w14:textId="77777777" w:rsidR="00C90F26" w:rsidRDefault="00C90F26" w:rsidP="00C90F26"/>
    <w:p w14:paraId="1866C68A" w14:textId="77777777" w:rsidR="00C90F26" w:rsidRDefault="00C90F26" w:rsidP="00C90F26">
      <w:r>
        <w:rPr>
          <w:rFonts w:ascii="Courier New" w:eastAsia="Courier New" w:hAnsi="Courier New"/>
          <w:sz w:val="20"/>
        </w:rPr>
        <w:t>for (</w:t>
      </w:r>
      <w:proofErr w:type="spellStart"/>
      <w:r>
        <w:rPr>
          <w:rFonts w:ascii="Courier New" w:eastAsia="Courier New" w:hAnsi="Courier New"/>
          <w:sz w:val="20"/>
        </w:rPr>
        <w:t>const</w:t>
      </w:r>
      <w:proofErr w:type="spellEnd"/>
      <w:r>
        <w:rPr>
          <w:rFonts w:ascii="Courier New" w:eastAsia="Courier New" w:hAnsi="Courier New"/>
          <w:sz w:val="20"/>
        </w:rPr>
        <w:t xml:space="preserve"> x of </w:t>
      </w:r>
      <w:proofErr w:type="spellStart"/>
      <w:r>
        <w:rPr>
          <w:rFonts w:ascii="Courier New" w:eastAsia="Courier New" w:hAnsi="Courier New"/>
          <w:sz w:val="20"/>
        </w:rPr>
        <w:t>arr</w:t>
      </w:r>
      <w:proofErr w:type="spellEnd"/>
      <w:r>
        <w:rPr>
          <w:rFonts w:ascii="Courier New" w:eastAsia="Courier New" w:hAnsi="Courier New"/>
          <w:sz w:val="20"/>
        </w:rPr>
        <w:t>) {</w:t>
      </w:r>
    </w:p>
    <w:p w14:paraId="39DB5049" w14:textId="77777777" w:rsidR="00C90F26" w:rsidRDefault="00C90F26" w:rsidP="00C90F26">
      <w:r>
        <w:rPr>
          <w:rFonts w:ascii="Courier New" w:eastAsia="Courier New" w:hAnsi="Courier New"/>
          <w:sz w:val="20"/>
        </w:rPr>
        <w:t xml:space="preserve">  // ...</w:t>
      </w:r>
    </w:p>
    <w:p w14:paraId="2DA3C42E" w14:textId="77777777" w:rsidR="00C90F26" w:rsidRDefault="00C90F26" w:rsidP="00C90F26">
      <w:r>
        <w:rPr>
          <w:rFonts w:ascii="Courier New" w:eastAsia="Courier New" w:hAnsi="Courier New"/>
          <w:sz w:val="20"/>
        </w:rPr>
        <w:t>}</w:t>
      </w:r>
    </w:p>
    <w:p w14:paraId="7EA9F35F" w14:textId="77777777" w:rsidR="00C90F26" w:rsidRDefault="00C90F26" w:rsidP="00C90F26"/>
    <w:p w14:paraId="58EA7B79" w14:textId="77777777" w:rsidR="00C90F26" w:rsidRDefault="00C90F26" w:rsidP="00C90F26">
      <w:proofErr w:type="spellStart"/>
      <w:proofErr w:type="gramStart"/>
      <w:r>
        <w:rPr>
          <w:rFonts w:ascii="Courier New" w:eastAsia="Courier New" w:hAnsi="Courier New"/>
          <w:sz w:val="20"/>
        </w:rPr>
        <w:t>arr.forEach</w:t>
      </w:r>
      <w:proofErr w:type="spellEnd"/>
      <w:proofErr w:type="gramEnd"/>
      <w:r>
        <w:rPr>
          <w:rFonts w:ascii="Courier New" w:eastAsia="Courier New" w:hAnsi="Courier New"/>
          <w:sz w:val="20"/>
        </w:rPr>
        <w:t xml:space="preserve">(function (x) </w:t>
      </w:r>
      <w:proofErr w:type="gramStart"/>
      <w:r>
        <w:rPr>
          <w:rFonts w:ascii="Courier New" w:eastAsia="Courier New" w:hAnsi="Courier New"/>
          <w:sz w:val="20"/>
        </w:rPr>
        <w:t>{ /</w:t>
      </w:r>
      <w:proofErr w:type="gramEnd"/>
      <w:r>
        <w:rPr>
          <w:rFonts w:ascii="Courier New" w:eastAsia="Courier New" w:hAnsi="Courier New"/>
          <w:sz w:val="20"/>
        </w:rPr>
        <w:t>* ... *</w:t>
      </w:r>
      <w:proofErr w:type="gramStart"/>
      <w:r>
        <w:rPr>
          <w:rFonts w:ascii="Courier New" w:eastAsia="Courier New" w:hAnsi="Courier New"/>
          <w:sz w:val="20"/>
        </w:rPr>
        <w:t>/ }</w:t>
      </w:r>
      <w:proofErr w:type="gramEnd"/>
      <w:r>
        <w:rPr>
          <w:rFonts w:ascii="Courier New" w:eastAsia="Courier New" w:hAnsi="Courier New"/>
          <w:sz w:val="20"/>
        </w:rPr>
        <w:t>);</w:t>
      </w:r>
    </w:p>
    <w:p w14:paraId="368FA374" w14:textId="77777777" w:rsidR="00C90F26" w:rsidRDefault="00C90F26" w:rsidP="00C90F26"/>
    <w:p w14:paraId="3F7E7275" w14:textId="77777777" w:rsidR="00C90F26" w:rsidRDefault="00C90F26" w:rsidP="00C90F26">
      <w:proofErr w:type="spellStart"/>
      <w:r>
        <w:rPr>
          <w:rFonts w:ascii="Courier New" w:eastAsia="Courier New" w:hAnsi="Courier New"/>
          <w:sz w:val="20"/>
        </w:rPr>
        <w:t>const</w:t>
      </w:r>
      <w:proofErr w:type="spellEnd"/>
      <w:r>
        <w:rPr>
          <w:rFonts w:ascii="Courier New" w:eastAsia="Courier New" w:hAnsi="Courier New"/>
          <w:sz w:val="20"/>
        </w:rPr>
        <w:t xml:space="preserve"> mapped = </w:t>
      </w:r>
      <w:proofErr w:type="spellStart"/>
      <w:proofErr w:type="gramStart"/>
      <w:r>
        <w:rPr>
          <w:rFonts w:ascii="Courier New" w:eastAsia="Courier New" w:hAnsi="Courier New"/>
          <w:sz w:val="20"/>
        </w:rPr>
        <w:t>arr.map</w:t>
      </w:r>
      <w:proofErr w:type="spellEnd"/>
      <w:r>
        <w:rPr>
          <w:rFonts w:ascii="Courier New" w:eastAsia="Courier New" w:hAnsi="Courier New"/>
          <w:sz w:val="20"/>
        </w:rPr>
        <w:t>(</w:t>
      </w:r>
      <w:proofErr w:type="gramEnd"/>
      <w:r>
        <w:rPr>
          <w:rFonts w:ascii="Courier New" w:eastAsia="Courier New" w:hAnsi="Courier New"/>
          <w:sz w:val="20"/>
        </w:rPr>
        <w:t>x =&gt; x * 2);</w:t>
      </w:r>
    </w:p>
    <w:p w14:paraId="70F9B9C2" w14:textId="77777777" w:rsidR="00C90F26" w:rsidRDefault="00C90F26" w:rsidP="00C90F26">
      <w:proofErr w:type="spellStart"/>
      <w:r>
        <w:rPr>
          <w:rFonts w:ascii="Courier New" w:eastAsia="Courier New" w:hAnsi="Courier New"/>
          <w:sz w:val="20"/>
        </w:rPr>
        <w:t>const</w:t>
      </w:r>
      <w:proofErr w:type="spellEnd"/>
      <w:r>
        <w:rPr>
          <w:rFonts w:ascii="Courier New" w:eastAsia="Courier New" w:hAnsi="Courier New"/>
          <w:sz w:val="20"/>
        </w:rPr>
        <w:t xml:space="preserve"> filtered = </w:t>
      </w:r>
      <w:proofErr w:type="spellStart"/>
      <w:proofErr w:type="gramStart"/>
      <w:r>
        <w:rPr>
          <w:rFonts w:ascii="Courier New" w:eastAsia="Courier New" w:hAnsi="Courier New"/>
          <w:sz w:val="20"/>
        </w:rPr>
        <w:t>arr.filter</w:t>
      </w:r>
      <w:proofErr w:type="spellEnd"/>
      <w:proofErr w:type="gramEnd"/>
      <w:r>
        <w:rPr>
          <w:rFonts w:ascii="Courier New" w:eastAsia="Courier New" w:hAnsi="Courier New"/>
          <w:sz w:val="20"/>
        </w:rPr>
        <w:t>(x =&gt; x &gt; 2);</w:t>
      </w:r>
    </w:p>
    <w:p w14:paraId="37583DB7" w14:textId="77777777" w:rsidR="00C90F26" w:rsidRDefault="00C90F26" w:rsidP="00C90F26">
      <w:proofErr w:type="spellStart"/>
      <w:r>
        <w:rPr>
          <w:rFonts w:ascii="Courier New" w:eastAsia="Courier New" w:hAnsi="Courier New"/>
          <w:sz w:val="20"/>
        </w:rPr>
        <w:t>const</w:t>
      </w:r>
      <w:proofErr w:type="spellEnd"/>
      <w:r>
        <w:rPr>
          <w:rFonts w:ascii="Courier New" w:eastAsia="Courier New" w:hAnsi="Courier New"/>
          <w:sz w:val="20"/>
        </w:rPr>
        <w:t xml:space="preserve"> found = </w:t>
      </w:r>
      <w:proofErr w:type="spellStart"/>
      <w:proofErr w:type="gramStart"/>
      <w:r>
        <w:rPr>
          <w:rFonts w:ascii="Courier New" w:eastAsia="Courier New" w:hAnsi="Courier New"/>
          <w:sz w:val="20"/>
        </w:rPr>
        <w:t>arr.find</w:t>
      </w:r>
      <w:proofErr w:type="spellEnd"/>
      <w:proofErr w:type="gramEnd"/>
      <w:r>
        <w:rPr>
          <w:rFonts w:ascii="Courier New" w:eastAsia="Courier New" w:hAnsi="Courier New"/>
          <w:sz w:val="20"/>
        </w:rPr>
        <w:t>(x =&gt; x === 2);</w:t>
      </w:r>
    </w:p>
    <w:p w14:paraId="4F44613B" w14:textId="77777777" w:rsidR="00C90F26" w:rsidRDefault="00C90F26" w:rsidP="00C90F26">
      <w:pPr>
        <w:pStyle w:val="Heading2"/>
      </w:pPr>
      <w:r>
        <w:lastRenderedPageBreak/>
        <w:t>2.4 functions + try/catch</w:t>
      </w:r>
    </w:p>
    <w:p w14:paraId="0D5306C7" w14:textId="77777777" w:rsidR="00C90F26" w:rsidRDefault="00C90F26" w:rsidP="00C90F26">
      <w:r>
        <w:rPr>
          <w:rFonts w:ascii="Courier New" w:eastAsia="Courier New" w:hAnsi="Courier New"/>
          <w:sz w:val="20"/>
        </w:rPr>
        <w:t xml:space="preserve">function </w:t>
      </w:r>
      <w:proofErr w:type="gramStart"/>
      <w:r>
        <w:rPr>
          <w:rFonts w:ascii="Courier New" w:eastAsia="Courier New" w:hAnsi="Courier New"/>
          <w:sz w:val="20"/>
        </w:rPr>
        <w:t>add(</w:t>
      </w:r>
      <w:proofErr w:type="gramEnd"/>
      <w:r>
        <w:rPr>
          <w:rFonts w:ascii="Courier New" w:eastAsia="Courier New" w:hAnsi="Courier New"/>
          <w:sz w:val="20"/>
        </w:rPr>
        <w:t xml:space="preserve">a, b) </w:t>
      </w:r>
      <w:proofErr w:type="gramStart"/>
      <w:r>
        <w:rPr>
          <w:rFonts w:ascii="Courier New" w:eastAsia="Courier New" w:hAnsi="Courier New"/>
          <w:sz w:val="20"/>
        </w:rPr>
        <w:t>{ return</w:t>
      </w:r>
      <w:proofErr w:type="gramEnd"/>
      <w:r>
        <w:rPr>
          <w:rFonts w:ascii="Courier New" w:eastAsia="Courier New" w:hAnsi="Courier New"/>
          <w:sz w:val="20"/>
        </w:rPr>
        <w:t xml:space="preserve"> a + b</w:t>
      </w:r>
      <w:proofErr w:type="gramStart"/>
      <w:r>
        <w:rPr>
          <w:rFonts w:ascii="Courier New" w:eastAsia="Courier New" w:hAnsi="Courier New"/>
          <w:sz w:val="20"/>
        </w:rPr>
        <w:t>; }</w:t>
      </w:r>
      <w:proofErr w:type="gramEnd"/>
    </w:p>
    <w:p w14:paraId="4537BAD0" w14:textId="77777777" w:rsidR="00C90F26" w:rsidRDefault="00C90F26" w:rsidP="00C90F26"/>
    <w:p w14:paraId="06069216" w14:textId="77777777" w:rsidR="00C90F26" w:rsidRDefault="00C90F26" w:rsidP="00C90F26">
      <w:proofErr w:type="spellStart"/>
      <w:r>
        <w:rPr>
          <w:rFonts w:ascii="Courier New" w:eastAsia="Courier New" w:hAnsi="Courier New"/>
          <w:sz w:val="20"/>
        </w:rPr>
        <w:t>const</w:t>
      </w:r>
      <w:proofErr w:type="spellEnd"/>
      <w:r>
        <w:rPr>
          <w:rFonts w:ascii="Courier New" w:eastAsia="Courier New" w:hAnsi="Courier New"/>
          <w:sz w:val="20"/>
        </w:rPr>
        <w:t xml:space="preserve"> add2 = function (a, b) </w:t>
      </w:r>
      <w:proofErr w:type="gramStart"/>
      <w:r>
        <w:rPr>
          <w:rFonts w:ascii="Courier New" w:eastAsia="Courier New" w:hAnsi="Courier New"/>
          <w:sz w:val="20"/>
        </w:rPr>
        <w:t>{ return</w:t>
      </w:r>
      <w:proofErr w:type="gramEnd"/>
      <w:r>
        <w:rPr>
          <w:rFonts w:ascii="Courier New" w:eastAsia="Courier New" w:hAnsi="Courier New"/>
          <w:sz w:val="20"/>
        </w:rPr>
        <w:t xml:space="preserve"> a + b</w:t>
      </w:r>
      <w:proofErr w:type="gramStart"/>
      <w:r>
        <w:rPr>
          <w:rFonts w:ascii="Courier New" w:eastAsia="Courier New" w:hAnsi="Courier New"/>
          <w:sz w:val="20"/>
        </w:rPr>
        <w:t>; }</w:t>
      </w:r>
      <w:proofErr w:type="gramEnd"/>
      <w:r>
        <w:rPr>
          <w:rFonts w:ascii="Courier New" w:eastAsia="Courier New" w:hAnsi="Courier New"/>
          <w:sz w:val="20"/>
        </w:rPr>
        <w:t>;</w:t>
      </w:r>
    </w:p>
    <w:p w14:paraId="451F0546" w14:textId="77777777" w:rsidR="00C90F26" w:rsidRDefault="00C90F26" w:rsidP="00C90F26"/>
    <w:p w14:paraId="521A1982" w14:textId="77777777" w:rsidR="00C90F26" w:rsidRDefault="00C90F26" w:rsidP="00C90F26">
      <w:proofErr w:type="spellStart"/>
      <w:r>
        <w:rPr>
          <w:rFonts w:ascii="Courier New" w:eastAsia="Courier New" w:hAnsi="Courier New"/>
          <w:sz w:val="20"/>
        </w:rPr>
        <w:t>const</w:t>
      </w:r>
      <w:proofErr w:type="spellEnd"/>
      <w:r>
        <w:rPr>
          <w:rFonts w:ascii="Courier New" w:eastAsia="Courier New" w:hAnsi="Courier New"/>
          <w:sz w:val="20"/>
        </w:rPr>
        <w:t xml:space="preserve"> add3 = (a, b) =&gt; a + b;</w:t>
      </w:r>
    </w:p>
    <w:p w14:paraId="4E516A37" w14:textId="77777777" w:rsidR="00C90F26" w:rsidRDefault="00C90F26" w:rsidP="00C90F26"/>
    <w:p w14:paraId="24649F97" w14:textId="77777777" w:rsidR="00C90F26" w:rsidRDefault="00C90F26" w:rsidP="00C90F26">
      <w:r>
        <w:rPr>
          <w:rFonts w:ascii="Courier New" w:eastAsia="Courier New" w:hAnsi="Courier New"/>
          <w:sz w:val="20"/>
        </w:rPr>
        <w:t>try {</w:t>
      </w:r>
    </w:p>
    <w:p w14:paraId="434B3501" w14:textId="77777777" w:rsidR="00C90F26" w:rsidRDefault="00C90F26" w:rsidP="00C90F26">
      <w:r>
        <w:rPr>
          <w:rFonts w:ascii="Courier New" w:eastAsia="Courier New" w:hAnsi="Courier New"/>
          <w:sz w:val="20"/>
        </w:rPr>
        <w:t xml:space="preserve">  // risky code</w:t>
      </w:r>
    </w:p>
    <w:p w14:paraId="373D3657" w14:textId="77777777" w:rsidR="00C90F26" w:rsidRDefault="00C90F26" w:rsidP="00C90F26">
      <w:r>
        <w:rPr>
          <w:rFonts w:ascii="Courier New" w:eastAsia="Courier New" w:hAnsi="Courier New"/>
          <w:sz w:val="20"/>
        </w:rPr>
        <w:t>} catch (e) {</w:t>
      </w:r>
    </w:p>
    <w:p w14:paraId="425A6C51" w14:textId="77777777" w:rsidR="00C90F26" w:rsidRDefault="00C90F26" w:rsidP="00C90F26">
      <w:r>
        <w:rPr>
          <w:rFonts w:ascii="Courier New" w:eastAsia="Courier New" w:hAnsi="Courier New"/>
          <w:sz w:val="20"/>
        </w:rPr>
        <w:t xml:space="preserve">  </w:t>
      </w:r>
      <w:proofErr w:type="spellStart"/>
      <w:proofErr w:type="gramStart"/>
      <w:r>
        <w:rPr>
          <w:rFonts w:ascii="Courier New" w:eastAsia="Courier New" w:hAnsi="Courier New"/>
          <w:sz w:val="20"/>
        </w:rPr>
        <w:t>console.error</w:t>
      </w:r>
      <w:proofErr w:type="spellEnd"/>
      <w:proofErr w:type="gramEnd"/>
      <w:r>
        <w:rPr>
          <w:rFonts w:ascii="Courier New" w:eastAsia="Courier New" w:hAnsi="Courier New"/>
          <w:sz w:val="20"/>
        </w:rPr>
        <w:t>(</w:t>
      </w:r>
      <w:proofErr w:type="spellStart"/>
      <w:proofErr w:type="gramStart"/>
      <w:r>
        <w:rPr>
          <w:rFonts w:ascii="Courier New" w:eastAsia="Courier New" w:hAnsi="Courier New"/>
          <w:sz w:val="20"/>
        </w:rPr>
        <w:t>e.message</w:t>
      </w:r>
      <w:proofErr w:type="spellEnd"/>
      <w:proofErr w:type="gramEnd"/>
      <w:r>
        <w:rPr>
          <w:rFonts w:ascii="Courier New" w:eastAsia="Courier New" w:hAnsi="Courier New"/>
          <w:sz w:val="20"/>
        </w:rPr>
        <w:t>);</w:t>
      </w:r>
    </w:p>
    <w:p w14:paraId="21FA288F" w14:textId="77777777" w:rsidR="00C90F26" w:rsidRDefault="00C90F26" w:rsidP="00C90F26">
      <w:r>
        <w:rPr>
          <w:rFonts w:ascii="Courier New" w:eastAsia="Courier New" w:hAnsi="Courier New"/>
          <w:sz w:val="20"/>
        </w:rPr>
        <w:t>}</w:t>
      </w:r>
    </w:p>
    <w:p w14:paraId="14F2B438" w14:textId="77777777" w:rsidR="00C90F26" w:rsidRDefault="00C90F26" w:rsidP="00C90F26">
      <w:pPr>
        <w:pStyle w:val="Heading2"/>
      </w:pPr>
      <w:r>
        <w:t>2.5 promises and async/await</w:t>
      </w:r>
    </w:p>
    <w:p w14:paraId="3DF879A6" w14:textId="77777777" w:rsidR="00C90F26" w:rsidRDefault="00C90F26" w:rsidP="00C90F26">
      <w:r>
        <w:rPr>
          <w:rFonts w:ascii="Courier New" w:eastAsia="Courier New" w:hAnsi="Courier New"/>
          <w:sz w:val="20"/>
        </w:rPr>
        <w:t xml:space="preserve">function </w:t>
      </w:r>
      <w:proofErr w:type="spellStart"/>
      <w:proofErr w:type="gramStart"/>
      <w:r>
        <w:rPr>
          <w:rFonts w:ascii="Courier New" w:eastAsia="Courier New" w:hAnsi="Courier New"/>
          <w:sz w:val="20"/>
        </w:rPr>
        <w:t>doAsync</w:t>
      </w:r>
      <w:proofErr w:type="spellEnd"/>
      <w:r>
        <w:rPr>
          <w:rFonts w:ascii="Courier New" w:eastAsia="Courier New" w:hAnsi="Courier New"/>
          <w:sz w:val="20"/>
        </w:rPr>
        <w:t>(</w:t>
      </w:r>
      <w:proofErr w:type="gramEnd"/>
      <w:r>
        <w:rPr>
          <w:rFonts w:ascii="Courier New" w:eastAsia="Courier New" w:hAnsi="Courier New"/>
          <w:sz w:val="20"/>
        </w:rPr>
        <w:t>) {</w:t>
      </w:r>
    </w:p>
    <w:p w14:paraId="005F9CB7" w14:textId="77777777" w:rsidR="00C90F26" w:rsidRDefault="00C90F26" w:rsidP="00C90F26">
      <w:r>
        <w:rPr>
          <w:rFonts w:ascii="Courier New" w:eastAsia="Courier New" w:hAnsi="Courier New"/>
          <w:sz w:val="20"/>
        </w:rPr>
        <w:t xml:space="preserve">  return new </w:t>
      </w:r>
      <w:proofErr w:type="gramStart"/>
      <w:r>
        <w:rPr>
          <w:rFonts w:ascii="Courier New" w:eastAsia="Courier New" w:hAnsi="Courier New"/>
          <w:sz w:val="20"/>
        </w:rPr>
        <w:t>Promise(</w:t>
      </w:r>
      <w:proofErr w:type="gramEnd"/>
      <w:r>
        <w:rPr>
          <w:rFonts w:ascii="Courier New" w:eastAsia="Courier New" w:hAnsi="Courier New"/>
          <w:sz w:val="20"/>
        </w:rPr>
        <w:t>function (resolve, reject) {</w:t>
      </w:r>
    </w:p>
    <w:p w14:paraId="6F0BCFED" w14:textId="77777777" w:rsidR="00C90F26" w:rsidRDefault="00C90F26" w:rsidP="00C90F26">
      <w:r>
        <w:rPr>
          <w:rFonts w:ascii="Courier New" w:eastAsia="Courier New" w:hAnsi="Courier New"/>
          <w:sz w:val="20"/>
        </w:rPr>
        <w:t xml:space="preserve">    // resolve(value) or reject(error)</w:t>
      </w:r>
    </w:p>
    <w:p w14:paraId="3334A0D3" w14:textId="77777777" w:rsidR="00C90F26" w:rsidRDefault="00C90F26" w:rsidP="00C90F26">
      <w:r>
        <w:rPr>
          <w:rFonts w:ascii="Courier New" w:eastAsia="Courier New" w:hAnsi="Courier New"/>
          <w:sz w:val="20"/>
        </w:rPr>
        <w:t xml:space="preserve">  });</w:t>
      </w:r>
    </w:p>
    <w:p w14:paraId="050A8BE8" w14:textId="77777777" w:rsidR="00C90F26" w:rsidRDefault="00C90F26" w:rsidP="00C90F26">
      <w:r>
        <w:rPr>
          <w:rFonts w:ascii="Courier New" w:eastAsia="Courier New" w:hAnsi="Courier New"/>
          <w:sz w:val="20"/>
        </w:rPr>
        <w:t>}</w:t>
      </w:r>
    </w:p>
    <w:p w14:paraId="00A6012D" w14:textId="77777777" w:rsidR="00C90F26" w:rsidRDefault="00C90F26" w:rsidP="00C90F26"/>
    <w:p w14:paraId="7B87D02B" w14:textId="77777777" w:rsidR="00C90F26" w:rsidRDefault="00C90F26" w:rsidP="00C90F26">
      <w:r>
        <w:rPr>
          <w:rFonts w:ascii="Courier New" w:eastAsia="Courier New" w:hAnsi="Courier New"/>
          <w:sz w:val="20"/>
        </w:rPr>
        <w:t xml:space="preserve">async function </w:t>
      </w:r>
      <w:proofErr w:type="gramStart"/>
      <w:r>
        <w:rPr>
          <w:rFonts w:ascii="Courier New" w:eastAsia="Courier New" w:hAnsi="Courier New"/>
          <w:sz w:val="20"/>
        </w:rPr>
        <w:t>run(</w:t>
      </w:r>
      <w:proofErr w:type="gramEnd"/>
      <w:r>
        <w:rPr>
          <w:rFonts w:ascii="Courier New" w:eastAsia="Courier New" w:hAnsi="Courier New"/>
          <w:sz w:val="20"/>
        </w:rPr>
        <w:t>) {</w:t>
      </w:r>
    </w:p>
    <w:p w14:paraId="244A0400" w14:textId="77777777" w:rsidR="00C90F26" w:rsidRDefault="00C90F26" w:rsidP="00C90F26">
      <w:r>
        <w:rPr>
          <w:rFonts w:ascii="Courier New" w:eastAsia="Courier New" w:hAnsi="Courier New"/>
          <w:sz w:val="20"/>
        </w:rPr>
        <w:t xml:space="preserve">  try {</w:t>
      </w:r>
    </w:p>
    <w:p w14:paraId="4688351D" w14:textId="77777777" w:rsidR="00C90F26" w:rsidRDefault="00C90F26" w:rsidP="00C90F26">
      <w:r>
        <w:rPr>
          <w:rFonts w:ascii="Courier New" w:eastAsia="Courier New" w:hAnsi="Courier New"/>
          <w:sz w:val="20"/>
        </w:rPr>
        <w:t xml:space="preserve">    </w:t>
      </w:r>
      <w:proofErr w:type="spellStart"/>
      <w:r>
        <w:rPr>
          <w:rFonts w:ascii="Courier New" w:eastAsia="Courier New" w:hAnsi="Courier New"/>
          <w:sz w:val="20"/>
        </w:rPr>
        <w:t>const</w:t>
      </w:r>
      <w:proofErr w:type="spellEnd"/>
      <w:r>
        <w:rPr>
          <w:rFonts w:ascii="Courier New" w:eastAsia="Courier New" w:hAnsi="Courier New"/>
          <w:sz w:val="20"/>
        </w:rPr>
        <w:t xml:space="preserve"> value = await </w:t>
      </w:r>
      <w:proofErr w:type="spellStart"/>
      <w:proofErr w:type="gramStart"/>
      <w:r>
        <w:rPr>
          <w:rFonts w:ascii="Courier New" w:eastAsia="Courier New" w:hAnsi="Courier New"/>
          <w:sz w:val="20"/>
        </w:rPr>
        <w:t>doAsync</w:t>
      </w:r>
      <w:proofErr w:type="spellEnd"/>
      <w:r>
        <w:rPr>
          <w:rFonts w:ascii="Courier New" w:eastAsia="Courier New" w:hAnsi="Courier New"/>
          <w:sz w:val="20"/>
        </w:rPr>
        <w:t>(</w:t>
      </w:r>
      <w:proofErr w:type="gramEnd"/>
      <w:r>
        <w:rPr>
          <w:rFonts w:ascii="Courier New" w:eastAsia="Courier New" w:hAnsi="Courier New"/>
          <w:sz w:val="20"/>
        </w:rPr>
        <w:t>);</w:t>
      </w:r>
    </w:p>
    <w:p w14:paraId="726A6D74" w14:textId="77777777" w:rsidR="00C90F26" w:rsidRDefault="00C90F26" w:rsidP="00C90F26">
      <w:r>
        <w:rPr>
          <w:rFonts w:ascii="Courier New" w:eastAsia="Courier New" w:hAnsi="Courier New"/>
          <w:sz w:val="20"/>
        </w:rPr>
        <w:t xml:space="preserve">    return value;</w:t>
      </w:r>
    </w:p>
    <w:p w14:paraId="77F5E5C3" w14:textId="77777777" w:rsidR="00C90F26" w:rsidRDefault="00C90F26" w:rsidP="00C90F26">
      <w:r>
        <w:rPr>
          <w:rFonts w:ascii="Courier New" w:eastAsia="Courier New" w:hAnsi="Courier New"/>
          <w:sz w:val="20"/>
        </w:rPr>
        <w:t xml:space="preserve">  } catch (e) {</w:t>
      </w:r>
    </w:p>
    <w:p w14:paraId="2F7C55F6" w14:textId="77777777" w:rsidR="00C90F26" w:rsidRDefault="00C90F26" w:rsidP="00C90F26">
      <w:r>
        <w:rPr>
          <w:rFonts w:ascii="Courier New" w:eastAsia="Courier New" w:hAnsi="Courier New"/>
          <w:sz w:val="20"/>
        </w:rPr>
        <w:t xml:space="preserve">    throw e;</w:t>
      </w:r>
    </w:p>
    <w:p w14:paraId="4FFA9C67" w14:textId="77777777" w:rsidR="00C90F26" w:rsidRDefault="00C90F26" w:rsidP="00C90F26">
      <w:r>
        <w:rPr>
          <w:rFonts w:ascii="Courier New" w:eastAsia="Courier New" w:hAnsi="Courier New"/>
          <w:sz w:val="20"/>
        </w:rPr>
        <w:t xml:space="preserve">  }</w:t>
      </w:r>
    </w:p>
    <w:p w14:paraId="5C4EF3AF" w14:textId="77777777" w:rsidR="00C90F26" w:rsidRDefault="00C90F26" w:rsidP="00C90F26">
      <w:r>
        <w:rPr>
          <w:rFonts w:ascii="Courier New" w:eastAsia="Courier New" w:hAnsi="Courier New"/>
          <w:sz w:val="20"/>
        </w:rPr>
        <w:t>}</w:t>
      </w:r>
    </w:p>
    <w:p w14:paraId="5BE7595D" w14:textId="77777777" w:rsidR="00C90F26" w:rsidRDefault="00C90F26" w:rsidP="00C90F26"/>
    <w:p w14:paraId="555C27FD" w14:textId="5671A098" w:rsidR="00C90F26" w:rsidRDefault="00C90F26" w:rsidP="00C90F26">
      <w:pPr>
        <w:pStyle w:val="Heading1"/>
      </w:pPr>
      <w:r>
        <w:t xml:space="preserve">3) </w:t>
      </w:r>
      <w:proofErr w:type="spellStart"/>
      <w:r>
        <w:t>crm</w:t>
      </w:r>
      <w:proofErr w:type="spellEnd"/>
      <w:r>
        <w:t xml:space="preserve"> form scripting essentials (</w:t>
      </w:r>
      <w:proofErr w:type="spellStart"/>
      <w:r>
        <w:t>executioncontext</w:t>
      </w:r>
      <w:proofErr w:type="spellEnd"/>
      <w:r>
        <w:t xml:space="preserve"> + </w:t>
      </w:r>
      <w:proofErr w:type="spellStart"/>
      <w:r>
        <w:t>formcontext</w:t>
      </w:r>
      <w:proofErr w:type="spellEnd"/>
      <w:r>
        <w:t>)</w:t>
      </w:r>
      <w:r w:rsidR="001A2ACB">
        <w:t xml:space="preserve"> and XRM </w:t>
      </w:r>
    </w:p>
    <w:p w14:paraId="4B7701A1" w14:textId="77777777" w:rsidR="00C90F26" w:rsidRDefault="00C90F26" w:rsidP="00C90F26">
      <w:pPr>
        <w:pStyle w:val="Heading2"/>
      </w:pPr>
      <w:r>
        <w:t xml:space="preserve">3.1 get </w:t>
      </w:r>
      <w:proofErr w:type="spellStart"/>
      <w:r>
        <w:t>formcontext</w:t>
      </w:r>
      <w:proofErr w:type="spellEnd"/>
      <w:r>
        <w:t xml:space="preserve"> (mandatory)</w:t>
      </w:r>
    </w:p>
    <w:p w14:paraId="2F866CD5" w14:textId="77777777" w:rsidR="00C90F26" w:rsidRDefault="00C90F26" w:rsidP="00C90F26">
      <w:r>
        <w:rPr>
          <w:rFonts w:ascii="Courier New" w:eastAsia="Courier New" w:hAnsi="Courier New"/>
          <w:sz w:val="20"/>
        </w:rPr>
        <w:t xml:space="preserve">function </w:t>
      </w:r>
      <w:proofErr w:type="spellStart"/>
      <w:r>
        <w:rPr>
          <w:rFonts w:ascii="Courier New" w:eastAsia="Courier New" w:hAnsi="Courier New"/>
          <w:sz w:val="20"/>
        </w:rPr>
        <w:t>onLoad</w:t>
      </w:r>
      <w:proofErr w:type="spellEnd"/>
      <w:r>
        <w:rPr>
          <w:rFonts w:ascii="Courier New" w:eastAsia="Courier New" w:hAnsi="Courier New"/>
          <w:sz w:val="20"/>
        </w:rPr>
        <w:t>(</w:t>
      </w:r>
      <w:proofErr w:type="spellStart"/>
      <w:r>
        <w:rPr>
          <w:rFonts w:ascii="Courier New" w:eastAsia="Courier New" w:hAnsi="Courier New"/>
          <w:sz w:val="20"/>
        </w:rPr>
        <w:t>executionContext</w:t>
      </w:r>
      <w:proofErr w:type="spellEnd"/>
      <w:r>
        <w:rPr>
          <w:rFonts w:ascii="Courier New" w:eastAsia="Courier New" w:hAnsi="Courier New"/>
          <w:sz w:val="20"/>
        </w:rPr>
        <w:t>) {</w:t>
      </w:r>
    </w:p>
    <w:p w14:paraId="5309FE12" w14:textId="77777777" w:rsidR="00C90F26" w:rsidRDefault="00C90F26" w:rsidP="00C90F26">
      <w:r>
        <w:rPr>
          <w:rFonts w:ascii="Courier New" w:eastAsia="Courier New" w:hAnsi="Courier New"/>
          <w:sz w:val="20"/>
        </w:rPr>
        <w:t xml:space="preserve">  var </w:t>
      </w:r>
      <w:proofErr w:type="spellStart"/>
      <w:r>
        <w:rPr>
          <w:rFonts w:ascii="Courier New" w:eastAsia="Courier New" w:hAnsi="Courier New"/>
          <w:sz w:val="20"/>
        </w:rPr>
        <w:t>formContext</w:t>
      </w:r>
      <w:proofErr w:type="spellEnd"/>
      <w:r>
        <w:rPr>
          <w:rFonts w:ascii="Courier New" w:eastAsia="Courier New" w:hAnsi="Courier New"/>
          <w:sz w:val="20"/>
        </w:rPr>
        <w:t xml:space="preserve"> = </w:t>
      </w:r>
      <w:proofErr w:type="spellStart"/>
      <w:r>
        <w:rPr>
          <w:rFonts w:ascii="Courier New" w:eastAsia="Courier New" w:hAnsi="Courier New"/>
          <w:sz w:val="20"/>
        </w:rPr>
        <w:t>executionContext.getFormContext</w:t>
      </w:r>
      <w:proofErr w:type="spellEnd"/>
      <w:r>
        <w:rPr>
          <w:rFonts w:ascii="Courier New" w:eastAsia="Courier New" w:hAnsi="Courier New"/>
          <w:sz w:val="20"/>
        </w:rPr>
        <w:t>();</w:t>
      </w:r>
    </w:p>
    <w:p w14:paraId="4164D873" w14:textId="77777777" w:rsidR="00C90F26" w:rsidRDefault="00C90F26" w:rsidP="00C90F26">
      <w:r>
        <w:rPr>
          <w:rFonts w:ascii="Courier New" w:eastAsia="Courier New" w:hAnsi="Courier New"/>
          <w:sz w:val="20"/>
        </w:rPr>
        <w:t>}</w:t>
      </w:r>
    </w:p>
    <w:p w14:paraId="54D07A6F" w14:textId="77777777" w:rsidR="00C90F26" w:rsidRDefault="00C90F26" w:rsidP="00C90F26">
      <w:pPr>
        <w:pStyle w:val="Heading2"/>
      </w:pPr>
      <w:r>
        <w:t>3.2 form type (create/update/read-only)</w:t>
      </w:r>
    </w:p>
    <w:p w14:paraId="5CF5D92D" w14:textId="77777777" w:rsidR="00C90F26" w:rsidRDefault="00C90F26" w:rsidP="00C90F26">
      <w:r>
        <w:rPr>
          <w:rFonts w:ascii="Courier New" w:eastAsia="Courier New" w:hAnsi="Courier New"/>
          <w:sz w:val="20"/>
        </w:rPr>
        <w:t xml:space="preserve">var </w:t>
      </w:r>
      <w:proofErr w:type="spellStart"/>
      <w:r>
        <w:rPr>
          <w:rFonts w:ascii="Courier New" w:eastAsia="Courier New" w:hAnsi="Courier New"/>
          <w:sz w:val="20"/>
        </w:rPr>
        <w:t>formType</w:t>
      </w:r>
      <w:proofErr w:type="spellEnd"/>
      <w:r>
        <w:rPr>
          <w:rFonts w:ascii="Courier New" w:eastAsia="Courier New" w:hAnsi="Courier New"/>
          <w:sz w:val="20"/>
        </w:rPr>
        <w:t xml:space="preserve"> = </w:t>
      </w:r>
      <w:proofErr w:type="spellStart"/>
      <w:proofErr w:type="gramStart"/>
      <w:r>
        <w:rPr>
          <w:rFonts w:ascii="Courier New" w:eastAsia="Courier New" w:hAnsi="Courier New"/>
          <w:sz w:val="20"/>
        </w:rPr>
        <w:t>formContext.ui.getFormType</w:t>
      </w:r>
      <w:proofErr w:type="spellEnd"/>
      <w:proofErr w:type="gramEnd"/>
      <w:r>
        <w:rPr>
          <w:rFonts w:ascii="Courier New" w:eastAsia="Courier New" w:hAnsi="Courier New"/>
          <w:sz w:val="20"/>
        </w:rPr>
        <w:t>();</w:t>
      </w:r>
    </w:p>
    <w:p w14:paraId="5E997FEB" w14:textId="26565999" w:rsidR="00C90F26" w:rsidRDefault="00C90F26" w:rsidP="00C90F26">
      <w:r>
        <w:rPr>
          <w:rFonts w:ascii="Courier New" w:eastAsia="Courier New" w:hAnsi="Courier New"/>
          <w:sz w:val="20"/>
        </w:rPr>
        <w:t xml:space="preserve">// 1 create, 2 </w:t>
      </w:r>
      <w:r w:rsidR="0058266A">
        <w:rPr>
          <w:rFonts w:ascii="Courier New" w:eastAsia="Courier New" w:hAnsi="Courier New"/>
          <w:sz w:val="20"/>
        </w:rPr>
        <w:t>updates</w:t>
      </w:r>
      <w:r>
        <w:rPr>
          <w:rFonts w:ascii="Courier New" w:eastAsia="Courier New" w:hAnsi="Courier New"/>
          <w:sz w:val="20"/>
        </w:rPr>
        <w:t xml:space="preserve">, 3 read only, 4 disabled, 6 bulk </w:t>
      </w:r>
      <w:proofErr w:type="gramStart"/>
      <w:r>
        <w:rPr>
          <w:rFonts w:ascii="Courier New" w:eastAsia="Courier New" w:hAnsi="Courier New"/>
          <w:sz w:val="20"/>
        </w:rPr>
        <w:t>edit</w:t>
      </w:r>
      <w:proofErr w:type="gramEnd"/>
    </w:p>
    <w:p w14:paraId="41CD3BC7" w14:textId="77777777" w:rsidR="00C90F26" w:rsidRDefault="00C90F26" w:rsidP="00C90F26">
      <w:pPr>
        <w:pStyle w:val="Heading2"/>
      </w:pPr>
      <w:r>
        <w:t>3.3 record id + entity name</w:t>
      </w:r>
    </w:p>
    <w:p w14:paraId="797B2039" w14:textId="77777777" w:rsidR="00C90F26" w:rsidRDefault="00C90F26" w:rsidP="00C90F26">
      <w:r>
        <w:rPr>
          <w:rFonts w:ascii="Courier New" w:eastAsia="Courier New" w:hAnsi="Courier New"/>
          <w:sz w:val="20"/>
        </w:rPr>
        <w:t xml:space="preserve">var </w:t>
      </w:r>
      <w:proofErr w:type="spellStart"/>
      <w:r>
        <w:rPr>
          <w:rFonts w:ascii="Courier New" w:eastAsia="Courier New" w:hAnsi="Courier New"/>
          <w:sz w:val="20"/>
        </w:rPr>
        <w:t>entityName</w:t>
      </w:r>
      <w:proofErr w:type="spellEnd"/>
      <w:r>
        <w:rPr>
          <w:rFonts w:ascii="Courier New" w:eastAsia="Courier New" w:hAnsi="Courier New"/>
          <w:sz w:val="20"/>
        </w:rPr>
        <w:t xml:space="preserve"> = </w:t>
      </w:r>
      <w:proofErr w:type="spellStart"/>
      <w:proofErr w:type="gramStart"/>
      <w:r>
        <w:rPr>
          <w:rFonts w:ascii="Courier New" w:eastAsia="Courier New" w:hAnsi="Courier New"/>
          <w:sz w:val="20"/>
        </w:rPr>
        <w:t>formContext.data.entity</w:t>
      </w:r>
      <w:proofErr w:type="gramEnd"/>
      <w:r>
        <w:rPr>
          <w:rFonts w:ascii="Courier New" w:eastAsia="Courier New" w:hAnsi="Courier New"/>
          <w:sz w:val="20"/>
        </w:rPr>
        <w:t>.</w:t>
      </w:r>
      <w:proofErr w:type="gramStart"/>
      <w:r>
        <w:rPr>
          <w:rFonts w:ascii="Courier New" w:eastAsia="Courier New" w:hAnsi="Courier New"/>
          <w:sz w:val="20"/>
        </w:rPr>
        <w:t>getEntityName</w:t>
      </w:r>
      <w:proofErr w:type="spellEnd"/>
      <w:r>
        <w:rPr>
          <w:rFonts w:ascii="Courier New" w:eastAsia="Courier New" w:hAnsi="Courier New"/>
          <w:sz w:val="20"/>
        </w:rPr>
        <w:t>(</w:t>
      </w:r>
      <w:proofErr w:type="gramEnd"/>
      <w:r>
        <w:rPr>
          <w:rFonts w:ascii="Courier New" w:eastAsia="Courier New" w:hAnsi="Courier New"/>
          <w:sz w:val="20"/>
        </w:rPr>
        <w:t>);</w:t>
      </w:r>
    </w:p>
    <w:p w14:paraId="0390303C" w14:textId="77777777" w:rsidR="00C90F26" w:rsidRDefault="00C90F26" w:rsidP="00C90F26">
      <w:r>
        <w:rPr>
          <w:rFonts w:ascii="Courier New" w:eastAsia="Courier New" w:hAnsi="Courier New"/>
          <w:sz w:val="20"/>
        </w:rPr>
        <w:t xml:space="preserve">var id = </w:t>
      </w:r>
      <w:proofErr w:type="spellStart"/>
      <w:proofErr w:type="gramStart"/>
      <w:r>
        <w:rPr>
          <w:rFonts w:ascii="Courier New" w:eastAsia="Courier New" w:hAnsi="Courier New"/>
          <w:sz w:val="20"/>
        </w:rPr>
        <w:t>formContext.data.entity</w:t>
      </w:r>
      <w:proofErr w:type="gramEnd"/>
      <w:r>
        <w:rPr>
          <w:rFonts w:ascii="Courier New" w:eastAsia="Courier New" w:hAnsi="Courier New"/>
          <w:sz w:val="20"/>
        </w:rPr>
        <w:t>.</w:t>
      </w:r>
      <w:proofErr w:type="gramStart"/>
      <w:r>
        <w:rPr>
          <w:rFonts w:ascii="Courier New" w:eastAsia="Courier New" w:hAnsi="Courier New"/>
          <w:sz w:val="20"/>
        </w:rPr>
        <w:t>getId</w:t>
      </w:r>
      <w:proofErr w:type="spellEnd"/>
      <w:r>
        <w:rPr>
          <w:rFonts w:ascii="Courier New" w:eastAsia="Courier New" w:hAnsi="Courier New"/>
          <w:sz w:val="20"/>
        </w:rPr>
        <w:t>(</w:t>
      </w:r>
      <w:proofErr w:type="gramEnd"/>
      <w:r>
        <w:rPr>
          <w:rFonts w:ascii="Courier New" w:eastAsia="Courier New" w:hAnsi="Courier New"/>
          <w:sz w:val="20"/>
        </w:rPr>
        <w:t>);</w:t>
      </w:r>
    </w:p>
    <w:p w14:paraId="4D971549" w14:textId="77777777" w:rsidR="00C90F26" w:rsidRDefault="00C90F26" w:rsidP="00C90F26">
      <w:r>
        <w:rPr>
          <w:rFonts w:ascii="Courier New" w:eastAsia="Courier New" w:hAnsi="Courier New"/>
          <w:sz w:val="20"/>
        </w:rPr>
        <w:t xml:space="preserve">var </w:t>
      </w:r>
      <w:proofErr w:type="spellStart"/>
      <w:r>
        <w:rPr>
          <w:rFonts w:ascii="Courier New" w:eastAsia="Courier New" w:hAnsi="Courier New"/>
          <w:sz w:val="20"/>
        </w:rPr>
        <w:t>cleanId</w:t>
      </w:r>
      <w:proofErr w:type="spellEnd"/>
      <w:r>
        <w:rPr>
          <w:rFonts w:ascii="Courier New" w:eastAsia="Courier New" w:hAnsi="Courier New"/>
          <w:sz w:val="20"/>
        </w:rPr>
        <w:t xml:space="preserve"> = </w:t>
      </w:r>
      <w:proofErr w:type="gramStart"/>
      <w:r>
        <w:rPr>
          <w:rFonts w:ascii="Courier New" w:eastAsia="Courier New" w:hAnsi="Courier New"/>
          <w:sz w:val="20"/>
        </w:rPr>
        <w:t>id ?</w:t>
      </w:r>
      <w:proofErr w:type="gramEnd"/>
      <w:r>
        <w:rPr>
          <w:rFonts w:ascii="Courier New" w:eastAsia="Courier New" w:hAnsi="Courier New"/>
          <w:sz w:val="20"/>
        </w:rPr>
        <w:t xml:space="preserve"> </w:t>
      </w:r>
      <w:proofErr w:type="spellStart"/>
      <w:proofErr w:type="gramStart"/>
      <w:r>
        <w:rPr>
          <w:rFonts w:ascii="Courier New" w:eastAsia="Courier New" w:hAnsi="Courier New"/>
          <w:sz w:val="20"/>
        </w:rPr>
        <w:t>id.replace</w:t>
      </w:r>
      <w:proofErr w:type="spellEnd"/>
      <w:proofErr w:type="gramEnd"/>
      <w:r>
        <w:rPr>
          <w:rFonts w:ascii="Courier New" w:eastAsia="Courier New" w:hAnsi="Courier New"/>
          <w:sz w:val="20"/>
        </w:rPr>
        <w:t>(</w:t>
      </w:r>
      <w:proofErr w:type="gramStart"/>
      <w:r>
        <w:rPr>
          <w:rFonts w:ascii="Courier New" w:eastAsia="Courier New" w:hAnsi="Courier New"/>
          <w:sz w:val="20"/>
        </w:rPr>
        <w:t>/[</w:t>
      </w:r>
      <w:proofErr w:type="gramEnd"/>
      <w:r>
        <w:rPr>
          <w:rFonts w:ascii="Courier New" w:eastAsia="Courier New" w:hAnsi="Courier New"/>
          <w:sz w:val="20"/>
        </w:rPr>
        <w:t>{}]/g, ''</w:t>
      </w:r>
      <w:proofErr w:type="gramStart"/>
      <w:r>
        <w:rPr>
          <w:rFonts w:ascii="Courier New" w:eastAsia="Courier New" w:hAnsi="Courier New"/>
          <w:sz w:val="20"/>
        </w:rPr>
        <w:t>) :</w:t>
      </w:r>
      <w:proofErr w:type="gramEnd"/>
      <w:r>
        <w:rPr>
          <w:rFonts w:ascii="Courier New" w:eastAsia="Courier New" w:hAnsi="Courier New"/>
          <w:sz w:val="20"/>
        </w:rPr>
        <w:t xml:space="preserve"> null;</w:t>
      </w:r>
    </w:p>
    <w:p w14:paraId="4EF5DDD6" w14:textId="77777777" w:rsidR="001A2ACB" w:rsidRPr="001A2ACB" w:rsidRDefault="001A2ACB" w:rsidP="001A2ACB">
      <w:pPr>
        <w:rPr>
          <w:lang w:val="en-US"/>
        </w:rPr>
      </w:pPr>
      <w:r w:rsidRPr="001A2ACB">
        <w:rPr>
          <w:lang w:val="en-US"/>
        </w:rPr>
        <w:t>Think of the hierarchy like this:</w:t>
      </w:r>
    </w:p>
    <w:p w14:paraId="0A28EF37" w14:textId="77777777" w:rsidR="001A2ACB" w:rsidRPr="001A2ACB" w:rsidRDefault="001A2ACB" w:rsidP="001A2ACB">
      <w:pPr>
        <w:rPr>
          <w:lang w:val="en-US"/>
        </w:rPr>
      </w:pPr>
      <w:r w:rsidRPr="001A2ACB">
        <w:rPr>
          <w:rFonts w:ascii="MS Gothic" w:eastAsia="MS Gothic" w:hAnsi="MS Gothic" w:cs="MS Gothic" w:hint="eastAsia"/>
          <w:lang w:val="en-US"/>
        </w:rPr>
        <w:t>├</w:t>
      </w:r>
      <w:r w:rsidRPr="001A2ACB">
        <w:rPr>
          <w:rFonts w:ascii="Aptos" w:hAnsi="Aptos" w:cs="Aptos"/>
          <w:lang w:val="en-US"/>
        </w:rPr>
        <w:t>─</w:t>
      </w:r>
      <w:r w:rsidRPr="001A2ACB">
        <w:rPr>
          <w:lang w:val="en-US"/>
        </w:rPr>
        <w:t xml:space="preserve"> </w:t>
      </w:r>
      <w:proofErr w:type="spellStart"/>
      <w:r w:rsidRPr="001A2ACB">
        <w:rPr>
          <w:lang w:val="en-US"/>
        </w:rPr>
        <w:t>WebApi</w:t>
      </w:r>
      <w:proofErr w:type="spellEnd"/>
    </w:p>
    <w:p w14:paraId="5F6DBA91" w14:textId="77777777" w:rsidR="001A2ACB" w:rsidRPr="001A2ACB" w:rsidRDefault="001A2ACB" w:rsidP="001A2ACB">
      <w:pPr>
        <w:rPr>
          <w:lang w:val="en-US"/>
        </w:rPr>
      </w:pPr>
      <w:r w:rsidRPr="001A2ACB">
        <w:rPr>
          <w:rFonts w:ascii="MS Gothic" w:eastAsia="MS Gothic" w:hAnsi="MS Gothic" w:cs="MS Gothic" w:hint="eastAsia"/>
          <w:lang w:val="en-US"/>
        </w:rPr>
        <w:t>├</w:t>
      </w:r>
      <w:r w:rsidRPr="001A2ACB">
        <w:rPr>
          <w:rFonts w:ascii="Aptos" w:hAnsi="Aptos" w:cs="Aptos"/>
          <w:lang w:val="en-US"/>
        </w:rPr>
        <w:t>─</w:t>
      </w:r>
      <w:r w:rsidRPr="001A2ACB">
        <w:rPr>
          <w:lang w:val="en-US"/>
        </w:rPr>
        <w:t xml:space="preserve"> Navigation</w:t>
      </w:r>
    </w:p>
    <w:p w14:paraId="0F9B2AC0" w14:textId="77777777" w:rsidR="001A2ACB" w:rsidRPr="001A2ACB" w:rsidRDefault="001A2ACB" w:rsidP="001A2ACB">
      <w:pPr>
        <w:rPr>
          <w:lang w:val="en-US"/>
        </w:rPr>
      </w:pPr>
      <w:r w:rsidRPr="001A2ACB">
        <w:rPr>
          <w:rFonts w:ascii="MS Gothic" w:eastAsia="MS Gothic" w:hAnsi="MS Gothic" w:cs="MS Gothic" w:hint="eastAsia"/>
          <w:lang w:val="en-US"/>
        </w:rPr>
        <w:lastRenderedPageBreak/>
        <w:t>├</w:t>
      </w:r>
      <w:r w:rsidRPr="001A2ACB">
        <w:rPr>
          <w:rFonts w:ascii="Aptos" w:hAnsi="Aptos" w:cs="Aptos"/>
          <w:lang w:val="en-US"/>
        </w:rPr>
        <w:t>─</w:t>
      </w:r>
      <w:r w:rsidRPr="001A2ACB">
        <w:rPr>
          <w:lang w:val="en-US"/>
        </w:rPr>
        <w:t xml:space="preserve"> Utility</w:t>
      </w:r>
    </w:p>
    <w:p w14:paraId="4EC3D048" w14:textId="77777777" w:rsidR="001A2ACB" w:rsidRPr="001A2ACB" w:rsidRDefault="001A2ACB" w:rsidP="001A2ACB">
      <w:pPr>
        <w:rPr>
          <w:lang w:val="en-US"/>
        </w:rPr>
      </w:pPr>
      <w:r w:rsidRPr="001A2ACB">
        <w:rPr>
          <w:lang w:val="en-US"/>
        </w:rPr>
        <w:t>└─ App</w:t>
      </w:r>
    </w:p>
    <w:p w14:paraId="1EAEDF7E" w14:textId="440C14BF" w:rsidR="001A2ACB" w:rsidRDefault="001A2ACB" w:rsidP="001A2ACB">
      <w:pPr>
        <w:rPr>
          <w:lang w:val="en-US"/>
        </w:rPr>
      </w:pPr>
      <w:r w:rsidRPr="001A2ACB">
        <w:rPr>
          <w:lang w:val="en-US"/>
        </w:rPr>
        <w:t xml:space="preserve">App </w:t>
      </w:r>
      <w:r>
        <w:rPr>
          <w:lang w:val="en-US"/>
        </w:rPr>
        <w:t>,</w:t>
      </w:r>
      <w:r w:rsidRPr="001A2ACB">
        <w:rPr>
          <w:lang w:val="en-US"/>
        </w:rPr>
        <w:t>Navigation</w:t>
      </w:r>
      <w:r>
        <w:rPr>
          <w:lang w:val="en-US"/>
        </w:rPr>
        <w:t>,</w:t>
      </w:r>
      <w:r w:rsidRPr="001A2ACB">
        <w:rPr>
          <w:lang w:val="en-US"/>
        </w:rPr>
        <w:t xml:space="preserve"> </w:t>
      </w:r>
      <w:proofErr w:type="spellStart"/>
      <w:r w:rsidRPr="001A2ACB">
        <w:rPr>
          <w:lang w:val="en-US"/>
        </w:rPr>
        <w:t>WebApi</w:t>
      </w:r>
      <w:proofErr w:type="spellEnd"/>
      <w:r w:rsidRPr="001A2ACB">
        <w:rPr>
          <w:lang w:val="en-US"/>
        </w:rPr>
        <w:t xml:space="preserve"> </w:t>
      </w:r>
      <w:r>
        <w:rPr>
          <w:lang w:val="en-US"/>
        </w:rPr>
        <w:t>,</w:t>
      </w:r>
      <w:r w:rsidRPr="001A2ACB">
        <w:rPr>
          <w:lang w:val="en-US"/>
        </w:rPr>
        <w:t xml:space="preserve">Utility is a namespace under the Xrm object that provides </w:t>
      </w:r>
      <w:r w:rsidRPr="001A2ACB">
        <w:rPr>
          <w:b/>
          <w:bCs/>
          <w:lang w:val="en-US"/>
        </w:rPr>
        <w:t>helper/utility methods</w:t>
      </w:r>
      <w:r w:rsidRPr="001A2ACB">
        <w:rPr>
          <w:lang w:val="en-US"/>
        </w:rPr>
        <w:t xml:space="preserve"> which are not directly related to a specific form or record.</w:t>
      </w:r>
    </w:p>
    <w:p w14:paraId="06C1F0DA" w14:textId="77777777" w:rsidR="001A2ACB" w:rsidRPr="001A2ACB" w:rsidRDefault="001A2ACB" w:rsidP="001A2ACB">
      <w:pPr>
        <w:rPr>
          <w:lang w:val="en-US"/>
        </w:rPr>
      </w:pPr>
      <w:r w:rsidRPr="001A2ACB">
        <w:rPr>
          <w:lang w:val="en-US"/>
        </w:rPr>
        <w:t xml:space="preserve">var </w:t>
      </w:r>
      <w:proofErr w:type="spellStart"/>
      <w:r w:rsidRPr="001A2ACB">
        <w:rPr>
          <w:lang w:val="en-US"/>
        </w:rPr>
        <w:t>globalContext</w:t>
      </w:r>
      <w:proofErr w:type="spellEnd"/>
      <w:r w:rsidRPr="001A2ACB">
        <w:rPr>
          <w:lang w:val="en-US"/>
        </w:rPr>
        <w:t xml:space="preserve"> = </w:t>
      </w:r>
      <w:proofErr w:type="spellStart"/>
      <w:r w:rsidRPr="001A2ACB">
        <w:rPr>
          <w:lang w:val="en-US"/>
        </w:rPr>
        <w:t>Xrm.Utility.getGlobalContext</w:t>
      </w:r>
      <w:proofErr w:type="spellEnd"/>
      <w:r w:rsidRPr="001A2ACB">
        <w:rPr>
          <w:lang w:val="en-US"/>
        </w:rPr>
        <w:t>();</w:t>
      </w:r>
    </w:p>
    <w:p w14:paraId="59418D8C" w14:textId="77777777" w:rsidR="001A2ACB" w:rsidRPr="001A2ACB" w:rsidRDefault="001A2ACB" w:rsidP="001A2ACB">
      <w:pPr>
        <w:rPr>
          <w:lang w:val="en-US"/>
        </w:rPr>
      </w:pPr>
      <w:r w:rsidRPr="001A2ACB">
        <w:rPr>
          <w:lang w:val="en-US"/>
        </w:rPr>
        <w:t xml:space="preserve">var </w:t>
      </w:r>
      <w:proofErr w:type="spellStart"/>
      <w:r w:rsidRPr="001A2ACB">
        <w:rPr>
          <w:lang w:val="en-US"/>
        </w:rPr>
        <w:t>userId</w:t>
      </w:r>
      <w:proofErr w:type="spellEnd"/>
      <w:r w:rsidRPr="001A2ACB">
        <w:rPr>
          <w:lang w:val="en-US"/>
        </w:rPr>
        <w:t xml:space="preserve"> = </w:t>
      </w:r>
      <w:proofErr w:type="spellStart"/>
      <w:r w:rsidRPr="001A2ACB">
        <w:rPr>
          <w:lang w:val="en-US"/>
        </w:rPr>
        <w:t>globalContext.userSettings.userId</w:t>
      </w:r>
      <w:proofErr w:type="spellEnd"/>
      <w:r w:rsidRPr="001A2ACB">
        <w:rPr>
          <w:lang w:val="en-US"/>
        </w:rPr>
        <w:t>;</w:t>
      </w:r>
    </w:p>
    <w:p w14:paraId="42E01019" w14:textId="77777777" w:rsidR="001A2ACB" w:rsidRPr="001A2ACB" w:rsidRDefault="001A2ACB" w:rsidP="001A2ACB">
      <w:pPr>
        <w:rPr>
          <w:lang w:val="en-US"/>
        </w:rPr>
      </w:pPr>
      <w:r w:rsidRPr="001A2ACB">
        <w:rPr>
          <w:lang w:val="en-US"/>
        </w:rPr>
        <w:t xml:space="preserve">var </w:t>
      </w:r>
      <w:proofErr w:type="spellStart"/>
      <w:r w:rsidRPr="001A2ACB">
        <w:rPr>
          <w:lang w:val="en-US"/>
        </w:rPr>
        <w:t>userName</w:t>
      </w:r>
      <w:proofErr w:type="spellEnd"/>
      <w:r w:rsidRPr="001A2ACB">
        <w:rPr>
          <w:lang w:val="en-US"/>
        </w:rPr>
        <w:t xml:space="preserve"> = </w:t>
      </w:r>
      <w:proofErr w:type="spellStart"/>
      <w:r w:rsidRPr="001A2ACB">
        <w:rPr>
          <w:lang w:val="en-US"/>
        </w:rPr>
        <w:t>globalContext.userSettings.userName</w:t>
      </w:r>
      <w:proofErr w:type="spellEnd"/>
      <w:r w:rsidRPr="001A2ACB">
        <w:rPr>
          <w:lang w:val="en-US"/>
        </w:rPr>
        <w:t>;</w:t>
      </w:r>
    </w:p>
    <w:p w14:paraId="20512DF8" w14:textId="77777777" w:rsidR="001A2ACB" w:rsidRPr="001A2ACB" w:rsidRDefault="001A2ACB" w:rsidP="001A2ACB">
      <w:pPr>
        <w:rPr>
          <w:lang w:val="en-US"/>
        </w:rPr>
      </w:pPr>
    </w:p>
    <w:p w14:paraId="381860CB" w14:textId="77777777" w:rsidR="00C90F26" w:rsidRDefault="00C90F26" w:rsidP="00C90F26"/>
    <w:p w14:paraId="1A462C55" w14:textId="77777777" w:rsidR="00C90F26" w:rsidRDefault="00C90F26" w:rsidP="00C90F26">
      <w:pPr>
        <w:pStyle w:val="Heading1"/>
      </w:pPr>
      <w:r>
        <w:t>4) attributes (data) syntaxes</w:t>
      </w:r>
    </w:p>
    <w:p w14:paraId="111F7187" w14:textId="77777777" w:rsidR="00C90F26" w:rsidRDefault="00C90F26" w:rsidP="00C90F26">
      <w:pPr>
        <w:pStyle w:val="Heading2"/>
      </w:pPr>
      <w:r>
        <w:t>4.1 get/set value</w:t>
      </w:r>
    </w:p>
    <w:p w14:paraId="7E5307CE" w14:textId="77777777" w:rsidR="00C90F26" w:rsidRDefault="00C90F26" w:rsidP="00C90F26">
      <w:r>
        <w:rPr>
          <w:rFonts w:ascii="Courier New" w:eastAsia="Courier New" w:hAnsi="Courier New"/>
          <w:sz w:val="20"/>
        </w:rPr>
        <w:t xml:space="preserve">var </w:t>
      </w:r>
      <w:proofErr w:type="spellStart"/>
      <w:r>
        <w:rPr>
          <w:rFonts w:ascii="Courier New" w:eastAsia="Courier New" w:hAnsi="Courier New"/>
          <w:sz w:val="20"/>
        </w:rPr>
        <w:t>val</w:t>
      </w:r>
      <w:proofErr w:type="spellEnd"/>
      <w:r>
        <w:rPr>
          <w:rFonts w:ascii="Courier New" w:eastAsia="Courier New" w:hAnsi="Courier New"/>
          <w:sz w:val="20"/>
        </w:rPr>
        <w:t xml:space="preserve"> = </w:t>
      </w:r>
      <w:proofErr w:type="spellStart"/>
      <w:r>
        <w:rPr>
          <w:rFonts w:ascii="Courier New" w:eastAsia="Courier New" w:hAnsi="Courier New"/>
          <w:sz w:val="20"/>
        </w:rPr>
        <w:t>formContext.getAttribute</w:t>
      </w:r>
      <w:proofErr w:type="spellEnd"/>
      <w:r>
        <w:rPr>
          <w:rFonts w:ascii="Courier New" w:eastAsia="Courier New" w:hAnsi="Courier New"/>
          <w:sz w:val="20"/>
        </w:rPr>
        <w:t>('name'</w:t>
      </w:r>
      <w:proofErr w:type="gramStart"/>
      <w:r>
        <w:rPr>
          <w:rFonts w:ascii="Courier New" w:eastAsia="Courier New" w:hAnsi="Courier New"/>
          <w:sz w:val="20"/>
        </w:rPr>
        <w:t>).</w:t>
      </w:r>
      <w:proofErr w:type="spellStart"/>
      <w:r>
        <w:rPr>
          <w:rFonts w:ascii="Courier New" w:eastAsia="Courier New" w:hAnsi="Courier New"/>
          <w:sz w:val="20"/>
        </w:rPr>
        <w:t>getValue</w:t>
      </w:r>
      <w:proofErr w:type="spellEnd"/>
      <w:proofErr w:type="gramEnd"/>
      <w:r>
        <w:rPr>
          <w:rFonts w:ascii="Courier New" w:eastAsia="Courier New" w:hAnsi="Courier New"/>
          <w:sz w:val="20"/>
        </w:rPr>
        <w:t>();</w:t>
      </w:r>
    </w:p>
    <w:p w14:paraId="525F59C7" w14:textId="77777777" w:rsidR="00C90F26" w:rsidRDefault="00C90F26" w:rsidP="00C90F26">
      <w:proofErr w:type="spellStart"/>
      <w:r>
        <w:rPr>
          <w:rFonts w:ascii="Courier New" w:eastAsia="Courier New" w:hAnsi="Courier New"/>
          <w:sz w:val="20"/>
        </w:rPr>
        <w:t>formContext.getAttribute</w:t>
      </w:r>
      <w:proofErr w:type="spellEnd"/>
      <w:r>
        <w:rPr>
          <w:rFonts w:ascii="Courier New" w:eastAsia="Courier New" w:hAnsi="Courier New"/>
          <w:sz w:val="20"/>
        </w:rPr>
        <w:t>('name'</w:t>
      </w:r>
      <w:proofErr w:type="gramStart"/>
      <w:r>
        <w:rPr>
          <w:rFonts w:ascii="Courier New" w:eastAsia="Courier New" w:hAnsi="Courier New"/>
          <w:sz w:val="20"/>
        </w:rPr>
        <w:t>).</w:t>
      </w:r>
      <w:proofErr w:type="spellStart"/>
      <w:r>
        <w:rPr>
          <w:rFonts w:ascii="Courier New" w:eastAsia="Courier New" w:hAnsi="Courier New"/>
          <w:sz w:val="20"/>
        </w:rPr>
        <w:t>setValue</w:t>
      </w:r>
      <w:proofErr w:type="spellEnd"/>
      <w:proofErr w:type="gramEnd"/>
      <w:r>
        <w:rPr>
          <w:rFonts w:ascii="Courier New" w:eastAsia="Courier New" w:hAnsi="Courier New"/>
          <w:sz w:val="20"/>
        </w:rPr>
        <w:t>('</w:t>
      </w:r>
      <w:proofErr w:type="spellStart"/>
      <w:r>
        <w:rPr>
          <w:rFonts w:ascii="Courier New" w:eastAsia="Courier New" w:hAnsi="Courier New"/>
          <w:sz w:val="20"/>
        </w:rPr>
        <w:t>abc</w:t>
      </w:r>
      <w:proofErr w:type="spellEnd"/>
      <w:r>
        <w:rPr>
          <w:rFonts w:ascii="Courier New" w:eastAsia="Courier New" w:hAnsi="Courier New"/>
          <w:sz w:val="20"/>
        </w:rPr>
        <w:t>');</w:t>
      </w:r>
    </w:p>
    <w:p w14:paraId="2F040F85" w14:textId="77777777" w:rsidR="00C90F26" w:rsidRDefault="00C90F26" w:rsidP="00C90F26">
      <w:pPr>
        <w:pStyle w:val="Heading2"/>
      </w:pPr>
      <w:r>
        <w:t>4.2 required level</w:t>
      </w:r>
    </w:p>
    <w:p w14:paraId="49D42E31" w14:textId="4A7E682A" w:rsidR="00C90F26" w:rsidRDefault="00C90F26" w:rsidP="00C90F26">
      <w:proofErr w:type="spellStart"/>
      <w:r>
        <w:rPr>
          <w:rFonts w:ascii="Courier New" w:eastAsia="Courier New" w:hAnsi="Courier New"/>
          <w:sz w:val="20"/>
        </w:rPr>
        <w:t>formContext.getAttribute</w:t>
      </w:r>
      <w:proofErr w:type="spellEnd"/>
      <w:r>
        <w:rPr>
          <w:rFonts w:ascii="Courier New" w:eastAsia="Courier New" w:hAnsi="Courier New"/>
          <w:sz w:val="20"/>
        </w:rPr>
        <w:t>('emailaddress1'</w:t>
      </w:r>
      <w:r w:rsidR="00930AF5">
        <w:rPr>
          <w:rFonts w:ascii="Courier New" w:eastAsia="Courier New" w:hAnsi="Courier New"/>
          <w:sz w:val="20"/>
        </w:rPr>
        <w:t xml:space="preserve">). </w:t>
      </w:r>
      <w:proofErr w:type="spellStart"/>
      <w:r w:rsidR="00930AF5">
        <w:rPr>
          <w:rFonts w:ascii="Courier New" w:eastAsia="Courier New" w:hAnsi="Courier New"/>
          <w:sz w:val="20"/>
        </w:rPr>
        <w:t>setRequiredLevel</w:t>
      </w:r>
      <w:proofErr w:type="spellEnd"/>
      <w:r>
        <w:rPr>
          <w:rFonts w:ascii="Courier New" w:eastAsia="Courier New" w:hAnsi="Courier New"/>
          <w:sz w:val="20"/>
        </w:rPr>
        <w:t>('required');</w:t>
      </w:r>
    </w:p>
    <w:p w14:paraId="6BFCF593" w14:textId="11E9F2D6" w:rsidR="00C90F26" w:rsidRDefault="00C90F26" w:rsidP="00C90F26">
      <w:proofErr w:type="spellStart"/>
      <w:r>
        <w:rPr>
          <w:rFonts w:ascii="Courier New" w:eastAsia="Courier New" w:hAnsi="Courier New"/>
          <w:sz w:val="20"/>
        </w:rPr>
        <w:t>formContext.getAttribute</w:t>
      </w:r>
      <w:proofErr w:type="spellEnd"/>
      <w:r>
        <w:rPr>
          <w:rFonts w:ascii="Courier New" w:eastAsia="Courier New" w:hAnsi="Courier New"/>
          <w:sz w:val="20"/>
        </w:rPr>
        <w:t>('emailaddress1'</w:t>
      </w:r>
      <w:r w:rsidR="00930AF5">
        <w:rPr>
          <w:rFonts w:ascii="Courier New" w:eastAsia="Courier New" w:hAnsi="Courier New"/>
          <w:sz w:val="20"/>
        </w:rPr>
        <w:t xml:space="preserve">). </w:t>
      </w:r>
      <w:proofErr w:type="spellStart"/>
      <w:r w:rsidR="00930AF5">
        <w:rPr>
          <w:rFonts w:ascii="Courier New" w:eastAsia="Courier New" w:hAnsi="Courier New"/>
          <w:sz w:val="20"/>
        </w:rPr>
        <w:t>setRequiredLevel</w:t>
      </w:r>
      <w:proofErr w:type="spellEnd"/>
      <w:r>
        <w:rPr>
          <w:rFonts w:ascii="Courier New" w:eastAsia="Courier New" w:hAnsi="Courier New"/>
          <w:sz w:val="20"/>
        </w:rPr>
        <w:t>('none');</w:t>
      </w:r>
    </w:p>
    <w:p w14:paraId="6265F832" w14:textId="77777777" w:rsidR="00C90F26" w:rsidRDefault="00C90F26" w:rsidP="00C90F26">
      <w:r>
        <w:rPr>
          <w:rFonts w:ascii="Courier New" w:eastAsia="Courier New" w:hAnsi="Courier New"/>
          <w:sz w:val="20"/>
        </w:rPr>
        <w:t>// 'recommended' is also valid</w:t>
      </w:r>
    </w:p>
    <w:p w14:paraId="7CEF704D" w14:textId="77777777" w:rsidR="00C90F26" w:rsidRDefault="00C90F26" w:rsidP="00C90F26">
      <w:pPr>
        <w:pStyle w:val="Heading2"/>
      </w:pPr>
      <w:r>
        <w:t>4.3 submit mode</w:t>
      </w:r>
    </w:p>
    <w:p w14:paraId="045250C0" w14:textId="4B82F457" w:rsidR="0021650B" w:rsidRPr="0021650B" w:rsidRDefault="0021650B" w:rsidP="0021650B">
      <w:proofErr w:type="spellStart"/>
      <w:r w:rsidRPr="0021650B">
        <w:t>setSubmitMode</w:t>
      </w:r>
      <w:proofErr w:type="spellEnd"/>
      <w:r w:rsidRPr="0021650B">
        <w:t> in Microsoft Dynamics 365 is a client-side JavaScript method used to control whether a field's data is sent to the server during a save operation. It is primarily used to force the submission of read-only fields or to skip saving specific fields. The syntax is</w:t>
      </w:r>
    </w:p>
    <w:p w14:paraId="025CE260" w14:textId="47708664" w:rsidR="00C90F26" w:rsidRDefault="00932E05" w:rsidP="00C90F26">
      <w:pPr>
        <w:rPr>
          <w:rFonts w:ascii="Courier New" w:eastAsia="Courier New" w:hAnsi="Courier New"/>
          <w:sz w:val="20"/>
        </w:rPr>
      </w:pPr>
      <w:proofErr w:type="spellStart"/>
      <w:r w:rsidRPr="00932E05">
        <w:rPr>
          <w:rFonts w:ascii="Courier New" w:eastAsia="Courier New" w:hAnsi="Courier New"/>
          <w:sz w:val="20"/>
        </w:rPr>
        <w:t>formContext.getAttribute</w:t>
      </w:r>
      <w:proofErr w:type="spellEnd"/>
      <w:r w:rsidRPr="00932E05">
        <w:rPr>
          <w:rFonts w:ascii="Courier New" w:eastAsia="Courier New" w:hAnsi="Courier New"/>
          <w:sz w:val="20"/>
        </w:rPr>
        <w:t>(</w:t>
      </w:r>
      <w:proofErr w:type="spellStart"/>
      <w:r w:rsidRPr="00932E05">
        <w:rPr>
          <w:rFonts w:ascii="Courier New" w:eastAsia="Courier New" w:hAnsi="Courier New"/>
          <w:sz w:val="20"/>
        </w:rPr>
        <w:t>attributeName</w:t>
      </w:r>
      <w:proofErr w:type="spellEnd"/>
      <w:proofErr w:type="gramStart"/>
      <w:r w:rsidRPr="00932E05">
        <w:rPr>
          <w:rFonts w:ascii="Courier New" w:eastAsia="Courier New" w:hAnsi="Courier New"/>
          <w:sz w:val="20"/>
        </w:rPr>
        <w:t>).</w:t>
      </w:r>
      <w:proofErr w:type="spellStart"/>
      <w:r w:rsidRPr="00932E05">
        <w:rPr>
          <w:rFonts w:ascii="Courier New" w:eastAsia="Courier New" w:hAnsi="Courier New"/>
          <w:sz w:val="20"/>
        </w:rPr>
        <w:t>setSubmitMode</w:t>
      </w:r>
      <w:proofErr w:type="spellEnd"/>
      <w:proofErr w:type="gramEnd"/>
      <w:r w:rsidRPr="00932E05">
        <w:rPr>
          <w:rFonts w:ascii="Courier New" w:eastAsia="Courier New" w:hAnsi="Courier New"/>
          <w:sz w:val="20"/>
        </w:rPr>
        <w:t>(mode)</w:t>
      </w:r>
      <w:r w:rsidR="00C90F26">
        <w:rPr>
          <w:rFonts w:ascii="Courier New" w:eastAsia="Courier New" w:hAnsi="Courier New"/>
          <w:sz w:val="20"/>
        </w:rPr>
        <w:t>// 'dirty' (default), 'never'</w:t>
      </w:r>
    </w:p>
    <w:p w14:paraId="6A397DC3" w14:textId="77777777" w:rsidR="00932E05" w:rsidRDefault="00932E05" w:rsidP="00C90F26">
      <w:pPr>
        <w:rPr>
          <w:rFonts w:ascii="Courier New" w:eastAsia="Courier New" w:hAnsi="Courier New"/>
          <w:sz w:val="20"/>
        </w:rPr>
      </w:pPr>
    </w:p>
    <w:p w14:paraId="6BCEDBE2" w14:textId="77777777" w:rsidR="00932E05" w:rsidRPr="00932E05" w:rsidRDefault="00932E05" w:rsidP="00423E39">
      <w:pPr>
        <w:numPr>
          <w:ilvl w:val="0"/>
          <w:numId w:val="91"/>
        </w:numPr>
      </w:pPr>
      <w:r w:rsidRPr="00932E05">
        <w:rPr>
          <w:b/>
          <w:bCs/>
        </w:rPr>
        <w:t>"always"</w:t>
      </w:r>
      <w:r w:rsidRPr="00932E05">
        <w:t>: The data is always sent with a save, even if the value hasn't changed.</w:t>
      </w:r>
    </w:p>
    <w:p w14:paraId="79D66BA7" w14:textId="77777777" w:rsidR="00932E05" w:rsidRPr="00932E05" w:rsidRDefault="00932E05" w:rsidP="00423E39">
      <w:pPr>
        <w:numPr>
          <w:ilvl w:val="0"/>
          <w:numId w:val="91"/>
        </w:numPr>
      </w:pPr>
      <w:r w:rsidRPr="00932E05">
        <w:rPr>
          <w:b/>
          <w:bCs/>
        </w:rPr>
        <w:t>"never"</w:t>
      </w:r>
      <w:r w:rsidRPr="00932E05">
        <w:t>: The data is never sent with a save.</w:t>
      </w:r>
    </w:p>
    <w:p w14:paraId="31ECDDEE" w14:textId="77777777" w:rsidR="00932E05" w:rsidRPr="00932E05" w:rsidRDefault="00932E05" w:rsidP="00423E39">
      <w:pPr>
        <w:numPr>
          <w:ilvl w:val="0"/>
          <w:numId w:val="91"/>
        </w:numPr>
      </w:pPr>
      <w:r w:rsidRPr="00932E05">
        <w:rPr>
          <w:b/>
          <w:bCs/>
        </w:rPr>
        <w:t>"dirty"</w:t>
      </w:r>
      <w:r w:rsidRPr="00932E05">
        <w:t>: (Default) The data is only sent if the value has changed</w:t>
      </w:r>
    </w:p>
    <w:p w14:paraId="59390951" w14:textId="77777777" w:rsidR="00932E05" w:rsidRDefault="00932E05" w:rsidP="00C90F26"/>
    <w:p w14:paraId="4065342C" w14:textId="77777777" w:rsidR="00C90F26" w:rsidRDefault="00C90F26" w:rsidP="00C90F26">
      <w:pPr>
        <w:pStyle w:val="Heading2"/>
      </w:pPr>
      <w:r>
        <w:lastRenderedPageBreak/>
        <w:t>4.4 dirty checks</w:t>
      </w:r>
    </w:p>
    <w:p w14:paraId="058F57C7" w14:textId="77777777" w:rsidR="00C90F26" w:rsidRDefault="00C90F26" w:rsidP="00C90F26">
      <w:r>
        <w:rPr>
          <w:rFonts w:ascii="Courier New" w:eastAsia="Courier New" w:hAnsi="Courier New"/>
          <w:sz w:val="20"/>
        </w:rPr>
        <w:t xml:space="preserve">var </w:t>
      </w:r>
      <w:proofErr w:type="spellStart"/>
      <w:r>
        <w:rPr>
          <w:rFonts w:ascii="Courier New" w:eastAsia="Courier New" w:hAnsi="Courier New"/>
          <w:sz w:val="20"/>
        </w:rPr>
        <w:t>isFormDirty</w:t>
      </w:r>
      <w:proofErr w:type="spellEnd"/>
      <w:r>
        <w:rPr>
          <w:rFonts w:ascii="Courier New" w:eastAsia="Courier New" w:hAnsi="Courier New"/>
          <w:sz w:val="20"/>
        </w:rPr>
        <w:t xml:space="preserve"> = </w:t>
      </w:r>
      <w:proofErr w:type="spellStart"/>
      <w:proofErr w:type="gramStart"/>
      <w:r>
        <w:rPr>
          <w:rFonts w:ascii="Courier New" w:eastAsia="Courier New" w:hAnsi="Courier New"/>
          <w:sz w:val="20"/>
        </w:rPr>
        <w:t>formContext.data.entity</w:t>
      </w:r>
      <w:proofErr w:type="gramEnd"/>
      <w:r>
        <w:rPr>
          <w:rFonts w:ascii="Courier New" w:eastAsia="Courier New" w:hAnsi="Courier New"/>
          <w:sz w:val="20"/>
        </w:rPr>
        <w:t>.</w:t>
      </w:r>
      <w:proofErr w:type="gramStart"/>
      <w:r>
        <w:rPr>
          <w:rFonts w:ascii="Courier New" w:eastAsia="Courier New" w:hAnsi="Courier New"/>
          <w:sz w:val="20"/>
        </w:rPr>
        <w:t>getIsDirty</w:t>
      </w:r>
      <w:proofErr w:type="spellEnd"/>
      <w:r>
        <w:rPr>
          <w:rFonts w:ascii="Courier New" w:eastAsia="Courier New" w:hAnsi="Courier New"/>
          <w:sz w:val="20"/>
        </w:rPr>
        <w:t>(</w:t>
      </w:r>
      <w:proofErr w:type="gramEnd"/>
      <w:r>
        <w:rPr>
          <w:rFonts w:ascii="Courier New" w:eastAsia="Courier New" w:hAnsi="Courier New"/>
          <w:sz w:val="20"/>
        </w:rPr>
        <w:t>);</w:t>
      </w:r>
    </w:p>
    <w:p w14:paraId="672724F6" w14:textId="77777777" w:rsidR="00C90F26" w:rsidRDefault="00C90F26" w:rsidP="00C90F26">
      <w:r>
        <w:rPr>
          <w:rFonts w:ascii="Courier New" w:eastAsia="Courier New" w:hAnsi="Courier New"/>
          <w:sz w:val="20"/>
        </w:rPr>
        <w:t xml:space="preserve">var </w:t>
      </w:r>
      <w:proofErr w:type="spellStart"/>
      <w:r>
        <w:rPr>
          <w:rFonts w:ascii="Courier New" w:eastAsia="Courier New" w:hAnsi="Courier New"/>
          <w:sz w:val="20"/>
        </w:rPr>
        <w:t>isFieldDirty</w:t>
      </w:r>
      <w:proofErr w:type="spellEnd"/>
      <w:r>
        <w:rPr>
          <w:rFonts w:ascii="Courier New" w:eastAsia="Courier New" w:hAnsi="Courier New"/>
          <w:sz w:val="20"/>
        </w:rPr>
        <w:t xml:space="preserve"> = </w:t>
      </w:r>
      <w:proofErr w:type="spellStart"/>
      <w:r>
        <w:rPr>
          <w:rFonts w:ascii="Courier New" w:eastAsia="Courier New" w:hAnsi="Courier New"/>
          <w:sz w:val="20"/>
        </w:rPr>
        <w:t>formContext.getAttribute</w:t>
      </w:r>
      <w:proofErr w:type="spellEnd"/>
      <w:r>
        <w:rPr>
          <w:rFonts w:ascii="Courier New" w:eastAsia="Courier New" w:hAnsi="Courier New"/>
          <w:sz w:val="20"/>
        </w:rPr>
        <w:t>('name'</w:t>
      </w:r>
      <w:proofErr w:type="gramStart"/>
      <w:r>
        <w:rPr>
          <w:rFonts w:ascii="Courier New" w:eastAsia="Courier New" w:hAnsi="Courier New"/>
          <w:sz w:val="20"/>
        </w:rPr>
        <w:t>).</w:t>
      </w:r>
      <w:proofErr w:type="spellStart"/>
      <w:r>
        <w:rPr>
          <w:rFonts w:ascii="Courier New" w:eastAsia="Courier New" w:hAnsi="Courier New"/>
          <w:sz w:val="20"/>
        </w:rPr>
        <w:t>getIsDirty</w:t>
      </w:r>
      <w:proofErr w:type="spellEnd"/>
      <w:proofErr w:type="gramEnd"/>
      <w:r>
        <w:rPr>
          <w:rFonts w:ascii="Courier New" w:eastAsia="Courier New" w:hAnsi="Courier New"/>
          <w:sz w:val="20"/>
        </w:rPr>
        <w:t>();</w:t>
      </w:r>
    </w:p>
    <w:p w14:paraId="0EFAC0E5" w14:textId="77777777" w:rsidR="00095309" w:rsidRPr="00095309" w:rsidRDefault="00095309" w:rsidP="00423E39">
      <w:pPr>
        <w:numPr>
          <w:ilvl w:val="0"/>
          <w:numId w:val="92"/>
        </w:numPr>
      </w:pPr>
      <w:r w:rsidRPr="00095309">
        <w:rPr>
          <w:b/>
          <w:bCs/>
        </w:rPr>
        <w:t>Check if form is dirty</w:t>
      </w:r>
      <w:r w:rsidRPr="00095309">
        <w:t> to verify if any field on the form has been changed.</w:t>
      </w:r>
      <w:r w:rsidRPr="00095309">
        <w:br/>
        <w:t>Using the function </w:t>
      </w:r>
      <w:proofErr w:type="spellStart"/>
      <w:r w:rsidRPr="00095309">
        <w:rPr>
          <w:i/>
          <w:iCs/>
        </w:rPr>
        <w:t>getIsDirty</w:t>
      </w:r>
      <w:proofErr w:type="spellEnd"/>
      <w:r w:rsidRPr="00095309">
        <w:t>, you can check if any field on the form has been modified.</w:t>
      </w:r>
      <w:r w:rsidRPr="00095309">
        <w:br/>
      </w:r>
      <w:proofErr w:type="spellStart"/>
      <w:r w:rsidRPr="00095309">
        <w:rPr>
          <w:b/>
          <w:bCs/>
          <w:i/>
          <w:iCs/>
        </w:rPr>
        <w:t>formContext.data.</w:t>
      </w:r>
      <w:proofErr w:type="gramStart"/>
      <w:r w:rsidRPr="00095309">
        <w:rPr>
          <w:b/>
          <w:bCs/>
          <w:i/>
          <w:iCs/>
        </w:rPr>
        <w:t>entity.getIsDirty</w:t>
      </w:r>
      <w:proofErr w:type="spellEnd"/>
      <w:proofErr w:type="gramEnd"/>
      <w:r w:rsidRPr="00095309">
        <w:rPr>
          <w:b/>
          <w:bCs/>
          <w:i/>
          <w:iCs/>
        </w:rPr>
        <w:t>();</w:t>
      </w:r>
      <w:r w:rsidRPr="00095309">
        <w:br/>
        <w:t>This function will return true if the form is dirty, false otherwise.</w:t>
      </w:r>
      <w:r w:rsidRPr="00095309">
        <w:br/>
      </w:r>
    </w:p>
    <w:p w14:paraId="44C6BB3A" w14:textId="411E294B" w:rsidR="00095309" w:rsidRPr="00095309" w:rsidRDefault="00095309" w:rsidP="00423E39">
      <w:pPr>
        <w:numPr>
          <w:ilvl w:val="0"/>
          <w:numId w:val="92"/>
        </w:numPr>
      </w:pPr>
      <w:r w:rsidRPr="00095309">
        <w:rPr>
          <w:b/>
          <w:bCs/>
        </w:rPr>
        <w:t>Check if a field is dirty</w:t>
      </w:r>
      <w:r w:rsidRPr="00095309">
        <w:t> to verify if a specific field on the form has been changed.</w:t>
      </w:r>
      <w:r w:rsidRPr="00095309">
        <w:br/>
      </w:r>
      <w:proofErr w:type="spellStart"/>
      <w:r w:rsidRPr="00095309">
        <w:rPr>
          <w:b/>
          <w:bCs/>
          <w:i/>
          <w:iCs/>
        </w:rPr>
        <w:t>formContext.getAttribute</w:t>
      </w:r>
      <w:proofErr w:type="spellEnd"/>
      <w:r w:rsidRPr="00095309">
        <w:rPr>
          <w:b/>
          <w:bCs/>
          <w:i/>
          <w:iCs/>
        </w:rPr>
        <w:t>("schema-</w:t>
      </w:r>
      <w:r w:rsidR="005A6DDC" w:rsidRPr="00095309">
        <w:rPr>
          <w:b/>
          <w:bCs/>
          <w:i/>
          <w:iCs/>
        </w:rPr>
        <w:t>fieldname</w:t>
      </w:r>
      <w:r w:rsidRPr="00095309">
        <w:rPr>
          <w:b/>
          <w:bCs/>
          <w:i/>
          <w:iCs/>
        </w:rPr>
        <w:t>"</w:t>
      </w:r>
      <w:proofErr w:type="gramStart"/>
      <w:r w:rsidRPr="00095309">
        <w:rPr>
          <w:b/>
          <w:bCs/>
          <w:i/>
          <w:iCs/>
        </w:rPr>
        <w:t>).</w:t>
      </w:r>
      <w:proofErr w:type="spellStart"/>
      <w:r w:rsidRPr="00095309">
        <w:rPr>
          <w:b/>
          <w:bCs/>
          <w:i/>
          <w:iCs/>
        </w:rPr>
        <w:t>getIsDirty</w:t>
      </w:r>
      <w:proofErr w:type="spellEnd"/>
      <w:proofErr w:type="gramEnd"/>
      <w:r w:rsidRPr="00095309">
        <w:rPr>
          <w:b/>
          <w:bCs/>
          <w:i/>
          <w:iCs/>
        </w:rPr>
        <w:t>();</w:t>
      </w:r>
      <w:r w:rsidRPr="00095309">
        <w:br/>
        <w:t>This function will return true if the field is dirty, false otherwise.</w:t>
      </w:r>
      <w:r w:rsidRPr="00095309">
        <w:br/>
      </w:r>
    </w:p>
    <w:p w14:paraId="17097617" w14:textId="358E157E" w:rsidR="00095309" w:rsidRPr="00095309" w:rsidRDefault="00095309" w:rsidP="00423E39">
      <w:pPr>
        <w:numPr>
          <w:ilvl w:val="0"/>
          <w:numId w:val="92"/>
        </w:numPr>
      </w:pPr>
      <w:r w:rsidRPr="00095309">
        <w:rPr>
          <w:b/>
          <w:bCs/>
        </w:rPr>
        <w:t>Display all the modified fields</w:t>
      </w:r>
      <w:r w:rsidRPr="00095309">
        <w:t> to verify what fields on the form have been changed.</w:t>
      </w:r>
      <w:r w:rsidRPr="00095309">
        <w:br/>
      </w:r>
      <w:proofErr w:type="spellStart"/>
      <w:r w:rsidRPr="00095309">
        <w:rPr>
          <w:b/>
          <w:bCs/>
          <w:i/>
          <w:iCs/>
        </w:rPr>
        <w:t>formContext.data.</w:t>
      </w:r>
      <w:proofErr w:type="gramStart"/>
      <w:r w:rsidRPr="00095309">
        <w:rPr>
          <w:b/>
          <w:bCs/>
          <w:i/>
          <w:iCs/>
        </w:rPr>
        <w:t>entity.getDataXml</w:t>
      </w:r>
      <w:proofErr w:type="spellEnd"/>
      <w:proofErr w:type="gramEnd"/>
      <w:r w:rsidRPr="00095309">
        <w:rPr>
          <w:b/>
          <w:bCs/>
          <w:i/>
          <w:iCs/>
        </w:rPr>
        <w:t>();</w:t>
      </w:r>
      <w:r w:rsidRPr="00095309">
        <w:br/>
        <w:t>This function will get the list of attributes that have been modified on the form with the values of each field.</w:t>
      </w:r>
      <w:r w:rsidRPr="00095309">
        <w:br/>
      </w:r>
      <w:r w:rsidRPr="00095309">
        <w:br/>
        <w:t>A Xml result having a parent tag and inner elements where the root tag contains the entity logical name and the inner tags contain the fields' logical name with the current value of each field.</w:t>
      </w:r>
      <w:r w:rsidRPr="00095309">
        <w:br/>
      </w:r>
      <w:r w:rsidRPr="00095309">
        <w:rPr>
          <w:noProof/>
        </w:rPr>
        <w:drawing>
          <wp:inline distT="0" distB="0" distL="0" distR="0" wp14:anchorId="46C85892" wp14:editId="20248EFC">
            <wp:extent cx="5731510" cy="2435860"/>
            <wp:effectExtent l="0" t="0" r="2540" b="2540"/>
            <wp:docPr id="210336544" name="Picture 2" descr="Dirty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rty field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435860"/>
                    </a:xfrm>
                    <a:prstGeom prst="rect">
                      <a:avLst/>
                    </a:prstGeom>
                    <a:noFill/>
                    <a:ln>
                      <a:noFill/>
                    </a:ln>
                  </pic:spPr>
                </pic:pic>
              </a:graphicData>
            </a:graphic>
          </wp:inline>
        </w:drawing>
      </w:r>
    </w:p>
    <w:p w14:paraId="63C1EFFE" w14:textId="77777777" w:rsidR="00C90F26" w:rsidRDefault="00C90F26" w:rsidP="00C90F26"/>
    <w:p w14:paraId="2220E26E" w14:textId="1ED5895D" w:rsidR="00C90F26" w:rsidRDefault="00C90F26" w:rsidP="00C90F26">
      <w:pPr>
        <w:pStyle w:val="Heading1"/>
      </w:pPr>
      <w:r>
        <w:lastRenderedPageBreak/>
        <w:t>5) controls (</w:t>
      </w:r>
      <w:r w:rsidR="00DA5633">
        <w:t>Ui</w:t>
      </w:r>
      <w:r>
        <w:t>) syntaxes</w:t>
      </w:r>
    </w:p>
    <w:p w14:paraId="629B52CD" w14:textId="77777777" w:rsidR="00C90F26" w:rsidRDefault="00C90F26" w:rsidP="00C90F26">
      <w:pPr>
        <w:pStyle w:val="Heading2"/>
      </w:pPr>
      <w:r>
        <w:t>5.1 visible/disabled/focus</w:t>
      </w:r>
    </w:p>
    <w:p w14:paraId="7BC46F31" w14:textId="1A20F7CA" w:rsidR="00C90F26" w:rsidRDefault="00C90F26" w:rsidP="00C90F26">
      <w:proofErr w:type="spellStart"/>
      <w:r>
        <w:rPr>
          <w:rFonts w:ascii="Courier New" w:eastAsia="Courier New" w:hAnsi="Courier New"/>
          <w:sz w:val="20"/>
        </w:rPr>
        <w:t>formContext.getControl</w:t>
      </w:r>
      <w:proofErr w:type="spellEnd"/>
      <w:r>
        <w:rPr>
          <w:rFonts w:ascii="Courier New" w:eastAsia="Courier New" w:hAnsi="Courier New"/>
          <w:sz w:val="20"/>
        </w:rPr>
        <w:t>('name'</w:t>
      </w:r>
      <w:proofErr w:type="gramStart"/>
      <w:r w:rsidR="00AC6F2B">
        <w:rPr>
          <w:rFonts w:ascii="Courier New" w:eastAsia="Courier New" w:hAnsi="Courier New"/>
          <w:sz w:val="20"/>
        </w:rPr>
        <w:t>)</w:t>
      </w:r>
      <w:r>
        <w:rPr>
          <w:rFonts w:ascii="Courier New" w:eastAsia="Courier New" w:hAnsi="Courier New"/>
          <w:sz w:val="20"/>
        </w:rPr>
        <w:t>.</w:t>
      </w:r>
      <w:proofErr w:type="spellStart"/>
      <w:r>
        <w:rPr>
          <w:rFonts w:ascii="Courier New" w:eastAsia="Courier New" w:hAnsi="Courier New"/>
          <w:sz w:val="20"/>
        </w:rPr>
        <w:t>setVisible</w:t>
      </w:r>
      <w:proofErr w:type="spellEnd"/>
      <w:proofErr w:type="gramEnd"/>
      <w:r>
        <w:rPr>
          <w:rFonts w:ascii="Courier New" w:eastAsia="Courier New" w:hAnsi="Courier New"/>
          <w:sz w:val="20"/>
        </w:rPr>
        <w:t>(false);</w:t>
      </w:r>
    </w:p>
    <w:p w14:paraId="39EA9A25" w14:textId="7E526B07" w:rsidR="00C90F26" w:rsidRDefault="00C90F26" w:rsidP="00C90F26">
      <w:proofErr w:type="spellStart"/>
      <w:r>
        <w:rPr>
          <w:rFonts w:ascii="Courier New" w:eastAsia="Courier New" w:hAnsi="Courier New"/>
          <w:sz w:val="20"/>
        </w:rPr>
        <w:t>formContext.getControl</w:t>
      </w:r>
      <w:proofErr w:type="spellEnd"/>
      <w:r>
        <w:rPr>
          <w:rFonts w:ascii="Courier New" w:eastAsia="Courier New" w:hAnsi="Courier New"/>
          <w:sz w:val="20"/>
        </w:rPr>
        <w:t>('name'</w:t>
      </w:r>
      <w:proofErr w:type="gramStart"/>
      <w:r>
        <w:rPr>
          <w:rFonts w:ascii="Courier New" w:eastAsia="Courier New" w:hAnsi="Courier New"/>
          <w:sz w:val="20"/>
        </w:rPr>
        <w:t>).</w:t>
      </w:r>
      <w:proofErr w:type="spellStart"/>
      <w:r>
        <w:rPr>
          <w:rFonts w:ascii="Courier New" w:eastAsia="Courier New" w:hAnsi="Courier New"/>
          <w:sz w:val="20"/>
        </w:rPr>
        <w:t>setDisabled</w:t>
      </w:r>
      <w:proofErr w:type="spellEnd"/>
      <w:proofErr w:type="gramEnd"/>
      <w:r>
        <w:rPr>
          <w:rFonts w:ascii="Courier New" w:eastAsia="Courier New" w:hAnsi="Courier New"/>
          <w:sz w:val="20"/>
        </w:rPr>
        <w:t>(true</w:t>
      </w:r>
      <w:r w:rsidR="00AC6F2B">
        <w:rPr>
          <w:rFonts w:ascii="Courier New" w:eastAsia="Courier New" w:hAnsi="Courier New"/>
          <w:sz w:val="20"/>
        </w:rPr>
        <w:t>)</w:t>
      </w:r>
      <w:r>
        <w:rPr>
          <w:rFonts w:ascii="Courier New" w:eastAsia="Courier New" w:hAnsi="Courier New"/>
          <w:sz w:val="20"/>
        </w:rPr>
        <w:t>;</w:t>
      </w:r>
    </w:p>
    <w:p w14:paraId="78285448" w14:textId="77777777" w:rsidR="00C90F26" w:rsidRDefault="00C90F26" w:rsidP="00C90F26">
      <w:proofErr w:type="spellStart"/>
      <w:r>
        <w:rPr>
          <w:rFonts w:ascii="Courier New" w:eastAsia="Courier New" w:hAnsi="Courier New"/>
          <w:sz w:val="20"/>
        </w:rPr>
        <w:t>formContext.getControl</w:t>
      </w:r>
      <w:proofErr w:type="spellEnd"/>
      <w:r>
        <w:rPr>
          <w:rFonts w:ascii="Courier New" w:eastAsia="Courier New" w:hAnsi="Courier New"/>
          <w:sz w:val="20"/>
        </w:rPr>
        <w:t>('name'</w:t>
      </w:r>
      <w:proofErr w:type="gramStart"/>
      <w:r>
        <w:rPr>
          <w:rFonts w:ascii="Courier New" w:eastAsia="Courier New" w:hAnsi="Courier New"/>
          <w:sz w:val="20"/>
        </w:rPr>
        <w:t>).</w:t>
      </w:r>
      <w:proofErr w:type="spellStart"/>
      <w:r>
        <w:rPr>
          <w:rFonts w:ascii="Courier New" w:eastAsia="Courier New" w:hAnsi="Courier New"/>
          <w:sz w:val="20"/>
        </w:rPr>
        <w:t>setFocus</w:t>
      </w:r>
      <w:proofErr w:type="spellEnd"/>
      <w:proofErr w:type="gramEnd"/>
      <w:r>
        <w:rPr>
          <w:rFonts w:ascii="Courier New" w:eastAsia="Courier New" w:hAnsi="Courier New"/>
          <w:sz w:val="20"/>
        </w:rPr>
        <w:t>();</w:t>
      </w:r>
    </w:p>
    <w:p w14:paraId="3E363C00" w14:textId="77777777" w:rsidR="00C90F26" w:rsidRDefault="00C90F26" w:rsidP="00C90F26">
      <w:pPr>
        <w:pStyle w:val="Heading2"/>
      </w:pPr>
      <w:r>
        <w:t>5.2 tabs and sections</w:t>
      </w:r>
    </w:p>
    <w:p w14:paraId="41A8B0EE" w14:textId="77777777" w:rsidR="00C90F26" w:rsidRDefault="00C90F26" w:rsidP="00C90F26">
      <w:proofErr w:type="spellStart"/>
      <w:r>
        <w:rPr>
          <w:rFonts w:ascii="Courier New" w:eastAsia="Courier New" w:hAnsi="Courier New"/>
          <w:sz w:val="20"/>
        </w:rPr>
        <w:t>formContext.ui.tabs.get</w:t>
      </w:r>
      <w:proofErr w:type="spellEnd"/>
      <w:r>
        <w:rPr>
          <w:rFonts w:ascii="Courier New" w:eastAsia="Courier New" w:hAnsi="Courier New"/>
          <w:sz w:val="20"/>
        </w:rPr>
        <w:t>('</w:t>
      </w:r>
      <w:proofErr w:type="spellStart"/>
      <w:r>
        <w:rPr>
          <w:rFonts w:ascii="Courier New" w:eastAsia="Courier New" w:hAnsi="Courier New"/>
          <w:sz w:val="20"/>
        </w:rPr>
        <w:t>tab_general</w:t>
      </w:r>
      <w:proofErr w:type="spellEnd"/>
      <w:r>
        <w:rPr>
          <w:rFonts w:ascii="Courier New" w:eastAsia="Courier New" w:hAnsi="Courier New"/>
          <w:sz w:val="20"/>
        </w:rPr>
        <w:t>'</w:t>
      </w:r>
      <w:proofErr w:type="gramStart"/>
      <w:r>
        <w:rPr>
          <w:rFonts w:ascii="Courier New" w:eastAsia="Courier New" w:hAnsi="Courier New"/>
          <w:sz w:val="20"/>
        </w:rPr>
        <w:t>).</w:t>
      </w:r>
      <w:proofErr w:type="spellStart"/>
      <w:r>
        <w:rPr>
          <w:rFonts w:ascii="Courier New" w:eastAsia="Courier New" w:hAnsi="Courier New"/>
          <w:sz w:val="20"/>
        </w:rPr>
        <w:t>setVisible</w:t>
      </w:r>
      <w:proofErr w:type="spellEnd"/>
      <w:proofErr w:type="gramEnd"/>
      <w:r>
        <w:rPr>
          <w:rFonts w:ascii="Courier New" w:eastAsia="Courier New" w:hAnsi="Courier New"/>
          <w:sz w:val="20"/>
        </w:rPr>
        <w:t>(true);</w:t>
      </w:r>
    </w:p>
    <w:p w14:paraId="7F9867A2" w14:textId="77777777" w:rsidR="00C90F26" w:rsidRDefault="00C90F26" w:rsidP="00C90F26">
      <w:r>
        <w:rPr>
          <w:rFonts w:ascii="Courier New" w:eastAsia="Courier New" w:hAnsi="Courier New"/>
          <w:sz w:val="20"/>
        </w:rPr>
        <w:t>formContext.ui.tabs.get('tab_general'</w:t>
      </w:r>
      <w:proofErr w:type="gramStart"/>
      <w:r>
        <w:rPr>
          <w:rFonts w:ascii="Courier New" w:eastAsia="Courier New" w:hAnsi="Courier New"/>
          <w:sz w:val="20"/>
        </w:rPr>
        <w:t>).sections.get</w:t>
      </w:r>
      <w:proofErr w:type="gramEnd"/>
      <w:r>
        <w:rPr>
          <w:rFonts w:ascii="Courier New" w:eastAsia="Courier New" w:hAnsi="Courier New"/>
          <w:sz w:val="20"/>
        </w:rPr>
        <w:t>('section_details'</w:t>
      </w:r>
      <w:proofErr w:type="gramStart"/>
      <w:r>
        <w:rPr>
          <w:rFonts w:ascii="Courier New" w:eastAsia="Courier New" w:hAnsi="Courier New"/>
          <w:sz w:val="20"/>
        </w:rPr>
        <w:t>).setVisible</w:t>
      </w:r>
      <w:proofErr w:type="gramEnd"/>
      <w:r>
        <w:rPr>
          <w:rFonts w:ascii="Courier New" w:eastAsia="Courier New" w:hAnsi="Courier New"/>
          <w:sz w:val="20"/>
        </w:rPr>
        <w:t>(false);</w:t>
      </w:r>
    </w:p>
    <w:p w14:paraId="14CCB581" w14:textId="77777777" w:rsidR="00C90F26" w:rsidRDefault="00C90F26" w:rsidP="00C90F26"/>
    <w:p w14:paraId="0C5BCEE3" w14:textId="77777777" w:rsidR="00C90F26" w:rsidRDefault="00C90F26" w:rsidP="00C90F26">
      <w:pPr>
        <w:pStyle w:val="Heading1"/>
      </w:pPr>
      <w:r>
        <w:t>6) notifications (form + field)</w:t>
      </w:r>
    </w:p>
    <w:p w14:paraId="391C96B5" w14:textId="77777777" w:rsidR="00C90F26" w:rsidRDefault="00C90F26" w:rsidP="00C90F26">
      <w:pPr>
        <w:pStyle w:val="Heading2"/>
      </w:pPr>
      <w:r>
        <w:t>6.1 form notification</w:t>
      </w:r>
    </w:p>
    <w:p w14:paraId="18CE7918" w14:textId="77777777" w:rsidR="00C90F26" w:rsidRDefault="00C90F26" w:rsidP="00C90F26">
      <w:proofErr w:type="spellStart"/>
      <w:proofErr w:type="gramStart"/>
      <w:r>
        <w:rPr>
          <w:rFonts w:ascii="Courier New" w:eastAsia="Courier New" w:hAnsi="Courier New"/>
          <w:sz w:val="20"/>
        </w:rPr>
        <w:t>formContext.ui.setFormNotification</w:t>
      </w:r>
      <w:proofErr w:type="spellEnd"/>
      <w:proofErr w:type="gramEnd"/>
      <w:r>
        <w:rPr>
          <w:rFonts w:ascii="Courier New" w:eastAsia="Courier New" w:hAnsi="Courier New"/>
          <w:sz w:val="20"/>
        </w:rPr>
        <w:t>('saved successfully', 'INFO', '</w:t>
      </w:r>
      <w:proofErr w:type="spellStart"/>
      <w:r>
        <w:rPr>
          <w:rFonts w:ascii="Courier New" w:eastAsia="Courier New" w:hAnsi="Courier New"/>
          <w:sz w:val="20"/>
        </w:rPr>
        <w:t>notif_save</w:t>
      </w:r>
      <w:proofErr w:type="spellEnd"/>
      <w:r>
        <w:rPr>
          <w:rFonts w:ascii="Courier New" w:eastAsia="Courier New" w:hAnsi="Courier New"/>
          <w:sz w:val="20"/>
        </w:rPr>
        <w:t>');</w:t>
      </w:r>
    </w:p>
    <w:p w14:paraId="4408514E" w14:textId="77777777" w:rsidR="00C90F26" w:rsidRDefault="00C90F26" w:rsidP="00C90F26">
      <w:proofErr w:type="spellStart"/>
      <w:proofErr w:type="gramStart"/>
      <w:r>
        <w:rPr>
          <w:rFonts w:ascii="Courier New" w:eastAsia="Courier New" w:hAnsi="Courier New"/>
          <w:sz w:val="20"/>
        </w:rPr>
        <w:t>formContext.ui.clearFormNotification</w:t>
      </w:r>
      <w:proofErr w:type="spellEnd"/>
      <w:proofErr w:type="gramEnd"/>
      <w:r>
        <w:rPr>
          <w:rFonts w:ascii="Courier New" w:eastAsia="Courier New" w:hAnsi="Courier New"/>
          <w:sz w:val="20"/>
        </w:rPr>
        <w:t>('</w:t>
      </w:r>
      <w:proofErr w:type="spellStart"/>
      <w:r>
        <w:rPr>
          <w:rFonts w:ascii="Courier New" w:eastAsia="Courier New" w:hAnsi="Courier New"/>
          <w:sz w:val="20"/>
        </w:rPr>
        <w:t>notif_save</w:t>
      </w:r>
      <w:proofErr w:type="spellEnd"/>
      <w:r>
        <w:rPr>
          <w:rFonts w:ascii="Courier New" w:eastAsia="Courier New" w:hAnsi="Courier New"/>
          <w:sz w:val="20"/>
        </w:rPr>
        <w:t>');</w:t>
      </w:r>
    </w:p>
    <w:p w14:paraId="0E23F109" w14:textId="77777777" w:rsidR="00C90F26" w:rsidRDefault="00C90F26" w:rsidP="00C90F26">
      <w:pPr>
        <w:pStyle w:val="Heading2"/>
      </w:pPr>
      <w:r>
        <w:t>6.2 field notification</w:t>
      </w:r>
    </w:p>
    <w:p w14:paraId="13E295A1" w14:textId="77777777" w:rsidR="00C90F26" w:rsidRDefault="00C90F26" w:rsidP="00C90F26">
      <w:proofErr w:type="spellStart"/>
      <w:r>
        <w:rPr>
          <w:rFonts w:ascii="Courier New" w:eastAsia="Courier New" w:hAnsi="Courier New"/>
          <w:sz w:val="20"/>
        </w:rPr>
        <w:t>formContext.getControl</w:t>
      </w:r>
      <w:proofErr w:type="spellEnd"/>
      <w:r>
        <w:rPr>
          <w:rFonts w:ascii="Courier New" w:eastAsia="Courier New" w:hAnsi="Courier New"/>
          <w:sz w:val="20"/>
        </w:rPr>
        <w:t>('emailaddress1'</w:t>
      </w:r>
      <w:proofErr w:type="gramStart"/>
      <w:r>
        <w:rPr>
          <w:rFonts w:ascii="Courier New" w:eastAsia="Courier New" w:hAnsi="Courier New"/>
          <w:sz w:val="20"/>
        </w:rPr>
        <w:t>).</w:t>
      </w:r>
      <w:proofErr w:type="spellStart"/>
      <w:r>
        <w:rPr>
          <w:rFonts w:ascii="Courier New" w:eastAsia="Courier New" w:hAnsi="Courier New"/>
          <w:sz w:val="20"/>
        </w:rPr>
        <w:t>setNotification</w:t>
      </w:r>
      <w:proofErr w:type="spellEnd"/>
      <w:proofErr w:type="gramEnd"/>
      <w:r>
        <w:rPr>
          <w:rFonts w:ascii="Courier New" w:eastAsia="Courier New" w:hAnsi="Courier New"/>
          <w:sz w:val="20"/>
        </w:rPr>
        <w:t>('email is required', '</w:t>
      </w:r>
      <w:proofErr w:type="spellStart"/>
      <w:r>
        <w:rPr>
          <w:rFonts w:ascii="Courier New" w:eastAsia="Courier New" w:hAnsi="Courier New"/>
          <w:sz w:val="20"/>
        </w:rPr>
        <w:t>email_notif</w:t>
      </w:r>
      <w:proofErr w:type="spellEnd"/>
      <w:r>
        <w:rPr>
          <w:rFonts w:ascii="Courier New" w:eastAsia="Courier New" w:hAnsi="Courier New"/>
          <w:sz w:val="20"/>
        </w:rPr>
        <w:t>');</w:t>
      </w:r>
    </w:p>
    <w:p w14:paraId="7692ED2B" w14:textId="17408E10" w:rsidR="00C90F26" w:rsidRDefault="00C90F26" w:rsidP="00C90F26">
      <w:pPr>
        <w:rPr>
          <w:rFonts w:ascii="Courier New" w:eastAsia="Courier New" w:hAnsi="Courier New"/>
          <w:sz w:val="20"/>
        </w:rPr>
      </w:pPr>
      <w:r>
        <w:rPr>
          <w:rFonts w:ascii="Courier New" w:eastAsia="Courier New" w:hAnsi="Courier New"/>
          <w:sz w:val="20"/>
        </w:rPr>
        <w:t>formContext.getControl('emailaddress1'</w:t>
      </w:r>
      <w:proofErr w:type="gramStart"/>
      <w:r w:rsidR="0058266A">
        <w:rPr>
          <w:rFonts w:ascii="Courier New" w:eastAsia="Courier New" w:hAnsi="Courier New"/>
          <w:sz w:val="20"/>
        </w:rPr>
        <w:t>).clearNotification</w:t>
      </w:r>
      <w:proofErr w:type="gramEnd"/>
      <w:r>
        <w:rPr>
          <w:rFonts w:ascii="Courier New" w:eastAsia="Courier New" w:hAnsi="Courier New"/>
          <w:sz w:val="20"/>
        </w:rPr>
        <w:t>('email_notif');</w:t>
      </w:r>
    </w:p>
    <w:p w14:paraId="4387E83A" w14:textId="0E2FF580" w:rsidR="00F83F83" w:rsidRDefault="00F83F83" w:rsidP="00100A70">
      <w:r>
        <w:t xml:space="preserve">Use of timeout function- </w:t>
      </w:r>
    </w:p>
    <w:p w14:paraId="46BB3710" w14:textId="50A4527D" w:rsidR="00100A70" w:rsidRPr="00100A70" w:rsidRDefault="00100A70" w:rsidP="00100A70">
      <w:r w:rsidRPr="00100A70">
        <w:t xml:space="preserve">function </w:t>
      </w:r>
      <w:proofErr w:type="spellStart"/>
      <w:proofErr w:type="gramStart"/>
      <w:r w:rsidRPr="00100A70">
        <w:t>DisplayNotification</w:t>
      </w:r>
      <w:proofErr w:type="spellEnd"/>
      <w:r w:rsidRPr="00100A70">
        <w:t>(</w:t>
      </w:r>
      <w:proofErr w:type="gramEnd"/>
      <w:r w:rsidRPr="00100A70">
        <w:t>) {</w:t>
      </w:r>
      <w:r w:rsidRPr="00100A70">
        <w:br/>
        <w:t xml:space="preserve">    var message = "Useful message to the end user";</w:t>
      </w:r>
      <w:r w:rsidRPr="00100A70">
        <w:br/>
        <w:t xml:space="preserve">    var type = "INFO"; //INFO, WARNING, ERROR</w:t>
      </w:r>
      <w:r w:rsidRPr="00100A70">
        <w:br/>
        <w:t xml:space="preserve">    var id = "Info1"; //Notification Id</w:t>
      </w:r>
      <w:r w:rsidRPr="00100A70">
        <w:br/>
        <w:t xml:space="preserve">    var time = 3000; //Display time in milliseconds</w:t>
      </w:r>
      <w:r w:rsidRPr="00100A70">
        <w:br/>
      </w:r>
      <w:r w:rsidRPr="00100A70">
        <w:br/>
      </w:r>
      <w:r w:rsidR="0058266A">
        <w:t xml:space="preserve">  </w:t>
      </w:r>
      <w:r w:rsidR="0058266A" w:rsidRPr="00100A70">
        <w:t>//Display the notification</w:t>
      </w:r>
      <w:r w:rsidR="0058266A" w:rsidRPr="00100A70">
        <w:br/>
      </w:r>
      <w:r w:rsidRPr="00100A70">
        <w:t xml:space="preserve">        </w:t>
      </w:r>
      <w:proofErr w:type="spellStart"/>
      <w:r w:rsidRPr="00100A70">
        <w:t>Xrm.Page.</w:t>
      </w:r>
      <w:proofErr w:type="gramStart"/>
      <w:r w:rsidRPr="00100A70">
        <w:t>ui.setFormNotification</w:t>
      </w:r>
      <w:proofErr w:type="spellEnd"/>
      <w:proofErr w:type="gramEnd"/>
      <w:r w:rsidRPr="00100A70">
        <w:t>(message, type, id</w:t>
      </w:r>
      <w:proofErr w:type="gramStart"/>
      <w:r w:rsidRPr="00100A70">
        <w:t>)</w:t>
      </w:r>
      <w:r w:rsidR="00D44243">
        <w:t xml:space="preserve"> </w:t>
      </w:r>
      <w:r w:rsidRPr="00100A70">
        <w:t>;</w:t>
      </w:r>
      <w:proofErr w:type="gramEnd"/>
      <w:r w:rsidR="00D44243">
        <w:t xml:space="preserve"> </w:t>
      </w:r>
      <w:r w:rsidRPr="00100A70">
        <w:br/>
      </w:r>
      <w:r w:rsidRPr="00100A70">
        <w:br/>
        <w:t xml:space="preserve">    //Wait the designated time and then remove</w:t>
      </w:r>
      <w:r w:rsidRPr="00100A70">
        <w:br/>
        <w:t xml:space="preserve">    </w:t>
      </w:r>
      <w:proofErr w:type="spellStart"/>
      <w:proofErr w:type="gramStart"/>
      <w:r w:rsidRPr="00100A70">
        <w:t>setTimeout</w:t>
      </w:r>
      <w:proofErr w:type="spellEnd"/>
      <w:r w:rsidRPr="00100A70">
        <w:t>(</w:t>
      </w:r>
      <w:proofErr w:type="gramEnd"/>
      <w:r w:rsidRPr="00100A70">
        <w:br/>
        <w:t xml:space="preserve">        function () {</w:t>
      </w:r>
      <w:r w:rsidRPr="00100A70">
        <w:br/>
        <w:t xml:space="preserve">            </w:t>
      </w:r>
      <w:proofErr w:type="spellStart"/>
      <w:r w:rsidRPr="00100A70">
        <w:t>Xrm.Page.</w:t>
      </w:r>
      <w:proofErr w:type="gramStart"/>
      <w:r w:rsidRPr="00100A70">
        <w:t>ui.clearFormNotification</w:t>
      </w:r>
      <w:proofErr w:type="spellEnd"/>
      <w:proofErr w:type="gramEnd"/>
      <w:r w:rsidRPr="00100A70">
        <w:t>(id);</w:t>
      </w:r>
      <w:r w:rsidRPr="00100A70">
        <w:br/>
      </w:r>
      <w:r w:rsidRPr="00100A70">
        <w:lastRenderedPageBreak/>
        <w:t xml:space="preserve">        },</w:t>
      </w:r>
      <w:r w:rsidRPr="00100A70">
        <w:br/>
        <w:t xml:space="preserve">        time</w:t>
      </w:r>
      <w:r w:rsidRPr="00100A70">
        <w:br/>
        <w:t xml:space="preserve">    );</w:t>
      </w:r>
      <w:r w:rsidRPr="00100A70">
        <w:br/>
        <w:t>}</w:t>
      </w:r>
    </w:p>
    <w:p w14:paraId="7B56F208" w14:textId="77777777" w:rsidR="00100A70" w:rsidRDefault="00100A70" w:rsidP="00C90F26"/>
    <w:p w14:paraId="7DA186D9" w14:textId="77777777" w:rsidR="00C90F26" w:rsidRDefault="00C90F26" w:rsidP="00C90F26"/>
    <w:p w14:paraId="38BF3954" w14:textId="77777777" w:rsidR="00C90F26" w:rsidRDefault="00C90F26" w:rsidP="00C90F26">
      <w:pPr>
        <w:pStyle w:val="Heading1"/>
      </w:pPr>
      <w:r>
        <w:t xml:space="preserve">7) events: onload / </w:t>
      </w:r>
      <w:proofErr w:type="spellStart"/>
      <w:r>
        <w:t>onchange</w:t>
      </w:r>
      <w:proofErr w:type="spellEnd"/>
      <w:r>
        <w:t xml:space="preserve"> / </w:t>
      </w:r>
      <w:proofErr w:type="spellStart"/>
      <w:r>
        <w:t>onsave</w:t>
      </w:r>
      <w:proofErr w:type="spellEnd"/>
    </w:p>
    <w:p w14:paraId="1B072728" w14:textId="77777777" w:rsidR="00C90F26" w:rsidRDefault="00C90F26" w:rsidP="00C90F26">
      <w:pPr>
        <w:pStyle w:val="Heading2"/>
      </w:pPr>
      <w:r>
        <w:t xml:space="preserve">7.1 add </w:t>
      </w:r>
      <w:proofErr w:type="spellStart"/>
      <w:r>
        <w:t>onchange</w:t>
      </w:r>
      <w:proofErr w:type="spellEnd"/>
      <w:r>
        <w:t xml:space="preserve"> programmatically</w:t>
      </w:r>
    </w:p>
    <w:p w14:paraId="7C75E2A0" w14:textId="77777777" w:rsidR="00C90F26" w:rsidRDefault="00C90F26" w:rsidP="00C90F26">
      <w:pPr>
        <w:rPr>
          <w:rFonts w:ascii="Courier New" w:eastAsia="Courier New" w:hAnsi="Courier New"/>
          <w:sz w:val="20"/>
        </w:rPr>
      </w:pPr>
      <w:r>
        <w:rPr>
          <w:rFonts w:ascii="Courier New" w:eastAsia="Courier New" w:hAnsi="Courier New"/>
          <w:sz w:val="20"/>
        </w:rPr>
        <w:t>formContext.getAttribute('name'</w:t>
      </w:r>
      <w:proofErr w:type="gramStart"/>
      <w:r>
        <w:rPr>
          <w:rFonts w:ascii="Courier New" w:eastAsia="Courier New" w:hAnsi="Courier New"/>
          <w:sz w:val="20"/>
        </w:rPr>
        <w:t>).addOnChange</w:t>
      </w:r>
      <w:proofErr w:type="gramEnd"/>
      <w:r>
        <w:rPr>
          <w:rFonts w:ascii="Courier New" w:eastAsia="Courier New" w:hAnsi="Courier New"/>
          <w:sz w:val="20"/>
        </w:rPr>
        <w:t>(</w:t>
      </w:r>
      <w:proofErr w:type="gramStart"/>
      <w:r>
        <w:rPr>
          <w:rFonts w:ascii="Courier New" w:eastAsia="Courier New" w:hAnsi="Courier New"/>
          <w:sz w:val="20"/>
        </w:rPr>
        <w:t>ns.account</w:t>
      </w:r>
      <w:proofErr w:type="gramEnd"/>
      <w:r>
        <w:rPr>
          <w:rFonts w:ascii="Courier New" w:eastAsia="Courier New" w:hAnsi="Courier New"/>
          <w:sz w:val="20"/>
        </w:rPr>
        <w:t>.</w:t>
      </w:r>
      <w:proofErr w:type="gramStart"/>
      <w:r>
        <w:rPr>
          <w:rFonts w:ascii="Courier New" w:eastAsia="Courier New" w:hAnsi="Courier New"/>
          <w:sz w:val="20"/>
        </w:rPr>
        <w:t>form.onNameChange</w:t>
      </w:r>
      <w:proofErr w:type="gramEnd"/>
      <w:r>
        <w:rPr>
          <w:rFonts w:ascii="Courier New" w:eastAsia="Courier New" w:hAnsi="Courier New"/>
          <w:sz w:val="20"/>
        </w:rPr>
        <w:t>);</w:t>
      </w:r>
    </w:p>
    <w:p w14:paraId="43F3CE21" w14:textId="5EC0F9FE" w:rsidR="00F146CE" w:rsidRDefault="00F146CE" w:rsidP="00C90F26">
      <w:pPr>
        <w:rPr>
          <w:rFonts w:ascii="Courier New" w:eastAsia="Courier New" w:hAnsi="Courier New"/>
          <w:sz w:val="20"/>
        </w:rPr>
      </w:pPr>
      <w:proofErr w:type="spellStart"/>
      <w:r>
        <w:rPr>
          <w:rFonts w:ascii="Courier New" w:eastAsia="Courier New" w:hAnsi="Courier New"/>
          <w:sz w:val="20"/>
        </w:rPr>
        <w:t>E.g</w:t>
      </w:r>
      <w:proofErr w:type="spellEnd"/>
      <w:r>
        <w:rPr>
          <w:rFonts w:ascii="Courier New" w:eastAsia="Courier New" w:hAnsi="Courier New"/>
          <w:sz w:val="20"/>
        </w:rPr>
        <w:t xml:space="preserve"> </w:t>
      </w:r>
    </w:p>
    <w:p w14:paraId="326D8D23" w14:textId="1DDE7B3E" w:rsidR="00F146CE" w:rsidRDefault="008B071C" w:rsidP="00C90F26">
      <w:pPr>
        <w:rPr>
          <w:rFonts w:ascii="Courier New" w:eastAsia="Courier New" w:hAnsi="Courier New"/>
          <w:sz w:val="20"/>
        </w:rPr>
      </w:pPr>
      <w:r w:rsidRPr="008B071C">
        <w:rPr>
          <w:rFonts w:ascii="Courier New" w:eastAsia="Courier New" w:hAnsi="Courier New"/>
          <w:noProof/>
          <w:sz w:val="20"/>
        </w:rPr>
        <w:drawing>
          <wp:inline distT="0" distB="0" distL="0" distR="0" wp14:anchorId="7B2AAAE6" wp14:editId="6C536D07">
            <wp:extent cx="5731510" cy="4896485"/>
            <wp:effectExtent l="0" t="0" r="2540" b="0"/>
            <wp:docPr id="39736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66606" name=""/>
                    <pic:cNvPicPr/>
                  </pic:nvPicPr>
                  <pic:blipFill>
                    <a:blip r:embed="rId6"/>
                    <a:stretch>
                      <a:fillRect/>
                    </a:stretch>
                  </pic:blipFill>
                  <pic:spPr>
                    <a:xfrm>
                      <a:off x="0" y="0"/>
                      <a:ext cx="5731510" cy="4896485"/>
                    </a:xfrm>
                    <a:prstGeom prst="rect">
                      <a:avLst/>
                    </a:prstGeom>
                  </pic:spPr>
                </pic:pic>
              </a:graphicData>
            </a:graphic>
          </wp:inline>
        </w:drawing>
      </w:r>
    </w:p>
    <w:p w14:paraId="0BE15EC9" w14:textId="4479E051" w:rsidR="005274E7" w:rsidRDefault="005274E7" w:rsidP="00C90F26">
      <w:pPr>
        <w:rPr>
          <w:rFonts w:ascii="Courier New" w:eastAsia="Courier New" w:hAnsi="Courier New"/>
          <w:sz w:val="20"/>
        </w:rPr>
      </w:pPr>
      <w:r w:rsidRPr="005274E7">
        <w:rPr>
          <w:rFonts w:ascii="Courier New" w:eastAsia="Courier New" w:hAnsi="Courier New"/>
          <w:noProof/>
          <w:sz w:val="20"/>
        </w:rPr>
        <w:lastRenderedPageBreak/>
        <w:drawing>
          <wp:inline distT="0" distB="0" distL="0" distR="0" wp14:anchorId="129F55C6" wp14:editId="03A91A65">
            <wp:extent cx="5731510" cy="4071620"/>
            <wp:effectExtent l="0" t="0" r="2540" b="5080"/>
            <wp:docPr id="124830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00813" name=""/>
                    <pic:cNvPicPr/>
                  </pic:nvPicPr>
                  <pic:blipFill>
                    <a:blip r:embed="rId7"/>
                    <a:stretch>
                      <a:fillRect/>
                    </a:stretch>
                  </pic:blipFill>
                  <pic:spPr>
                    <a:xfrm>
                      <a:off x="0" y="0"/>
                      <a:ext cx="5731510" cy="4071620"/>
                    </a:xfrm>
                    <a:prstGeom prst="rect">
                      <a:avLst/>
                    </a:prstGeom>
                  </pic:spPr>
                </pic:pic>
              </a:graphicData>
            </a:graphic>
          </wp:inline>
        </w:drawing>
      </w:r>
    </w:p>
    <w:p w14:paraId="1D73B448" w14:textId="77777777" w:rsidR="00F146CE" w:rsidRDefault="00F146CE" w:rsidP="00C90F26"/>
    <w:p w14:paraId="5183FDB3" w14:textId="77777777" w:rsidR="00C90F26" w:rsidRDefault="00C90F26" w:rsidP="00C90F26">
      <w:pPr>
        <w:pStyle w:val="Heading2"/>
      </w:pPr>
      <w:r>
        <w:t>7.2 prevent save (</w:t>
      </w:r>
      <w:proofErr w:type="spellStart"/>
      <w:r>
        <w:t>onsave</w:t>
      </w:r>
      <w:proofErr w:type="spellEnd"/>
      <w:r>
        <w:t xml:space="preserve"> validation)</w:t>
      </w:r>
    </w:p>
    <w:p w14:paraId="4FA89351" w14:textId="77777777" w:rsidR="00C90F26" w:rsidRDefault="00C90F26" w:rsidP="00C90F26">
      <w:r>
        <w:rPr>
          <w:rFonts w:ascii="Courier New" w:eastAsia="Courier New" w:hAnsi="Courier New"/>
          <w:sz w:val="20"/>
        </w:rPr>
        <w:t xml:space="preserve">function </w:t>
      </w:r>
      <w:proofErr w:type="spellStart"/>
      <w:r>
        <w:rPr>
          <w:rFonts w:ascii="Courier New" w:eastAsia="Courier New" w:hAnsi="Courier New"/>
          <w:sz w:val="20"/>
        </w:rPr>
        <w:t>onSave</w:t>
      </w:r>
      <w:proofErr w:type="spellEnd"/>
      <w:r>
        <w:rPr>
          <w:rFonts w:ascii="Courier New" w:eastAsia="Courier New" w:hAnsi="Courier New"/>
          <w:sz w:val="20"/>
        </w:rPr>
        <w:t>(</w:t>
      </w:r>
      <w:proofErr w:type="spellStart"/>
      <w:r>
        <w:rPr>
          <w:rFonts w:ascii="Courier New" w:eastAsia="Courier New" w:hAnsi="Courier New"/>
          <w:sz w:val="20"/>
        </w:rPr>
        <w:t>executionContext</w:t>
      </w:r>
      <w:proofErr w:type="spellEnd"/>
      <w:r>
        <w:rPr>
          <w:rFonts w:ascii="Courier New" w:eastAsia="Courier New" w:hAnsi="Courier New"/>
          <w:sz w:val="20"/>
        </w:rPr>
        <w:t>) {</w:t>
      </w:r>
    </w:p>
    <w:p w14:paraId="11287BB8" w14:textId="77777777" w:rsidR="00C90F26" w:rsidRDefault="00C90F26" w:rsidP="00C90F26">
      <w:r>
        <w:rPr>
          <w:rFonts w:ascii="Courier New" w:eastAsia="Courier New" w:hAnsi="Courier New"/>
          <w:sz w:val="20"/>
        </w:rPr>
        <w:t xml:space="preserve">  var </w:t>
      </w:r>
      <w:proofErr w:type="spellStart"/>
      <w:r>
        <w:rPr>
          <w:rFonts w:ascii="Courier New" w:eastAsia="Courier New" w:hAnsi="Courier New"/>
          <w:sz w:val="20"/>
        </w:rPr>
        <w:t>formContext</w:t>
      </w:r>
      <w:proofErr w:type="spellEnd"/>
      <w:r>
        <w:rPr>
          <w:rFonts w:ascii="Courier New" w:eastAsia="Courier New" w:hAnsi="Courier New"/>
          <w:sz w:val="20"/>
        </w:rPr>
        <w:t xml:space="preserve"> = </w:t>
      </w:r>
      <w:proofErr w:type="spellStart"/>
      <w:r>
        <w:rPr>
          <w:rFonts w:ascii="Courier New" w:eastAsia="Courier New" w:hAnsi="Courier New"/>
          <w:sz w:val="20"/>
        </w:rPr>
        <w:t>executionContext.getFormContext</w:t>
      </w:r>
      <w:proofErr w:type="spellEnd"/>
      <w:r>
        <w:rPr>
          <w:rFonts w:ascii="Courier New" w:eastAsia="Courier New" w:hAnsi="Courier New"/>
          <w:sz w:val="20"/>
        </w:rPr>
        <w:t>();</w:t>
      </w:r>
    </w:p>
    <w:p w14:paraId="591F0DE5" w14:textId="77777777" w:rsidR="00C90F26" w:rsidRDefault="00C90F26" w:rsidP="00C90F26">
      <w:r>
        <w:rPr>
          <w:rFonts w:ascii="Courier New" w:eastAsia="Courier New" w:hAnsi="Courier New"/>
          <w:sz w:val="20"/>
        </w:rPr>
        <w:t xml:space="preserve">  var </w:t>
      </w:r>
      <w:proofErr w:type="spellStart"/>
      <w:r>
        <w:rPr>
          <w:rFonts w:ascii="Courier New" w:eastAsia="Courier New" w:hAnsi="Courier New"/>
          <w:sz w:val="20"/>
        </w:rPr>
        <w:t>eventArgs</w:t>
      </w:r>
      <w:proofErr w:type="spellEnd"/>
      <w:r>
        <w:rPr>
          <w:rFonts w:ascii="Courier New" w:eastAsia="Courier New" w:hAnsi="Courier New"/>
          <w:sz w:val="20"/>
        </w:rPr>
        <w:t xml:space="preserve"> = </w:t>
      </w:r>
      <w:proofErr w:type="spellStart"/>
      <w:r>
        <w:rPr>
          <w:rFonts w:ascii="Courier New" w:eastAsia="Courier New" w:hAnsi="Courier New"/>
          <w:sz w:val="20"/>
        </w:rPr>
        <w:t>executionContext.getEventArgs</w:t>
      </w:r>
      <w:proofErr w:type="spellEnd"/>
      <w:r>
        <w:rPr>
          <w:rFonts w:ascii="Courier New" w:eastAsia="Courier New" w:hAnsi="Courier New"/>
          <w:sz w:val="20"/>
        </w:rPr>
        <w:t>();</w:t>
      </w:r>
    </w:p>
    <w:p w14:paraId="1764F20B" w14:textId="6091924C" w:rsidR="00C90F26" w:rsidRDefault="00FD5007" w:rsidP="00423E39">
      <w:pPr>
        <w:pStyle w:val="ListParagraph"/>
        <w:numPr>
          <w:ilvl w:val="0"/>
          <w:numId w:val="93"/>
        </w:numPr>
      </w:pPr>
      <w:proofErr w:type="spellStart"/>
      <w:proofErr w:type="gramStart"/>
      <w:r w:rsidRPr="00FD5007">
        <w:t>getEventArgs</w:t>
      </w:r>
      <w:proofErr w:type="spellEnd"/>
      <w:r w:rsidRPr="00FD5007">
        <w:t>(</w:t>
      </w:r>
      <w:proofErr w:type="gramEnd"/>
      <w:r w:rsidRPr="00FD5007">
        <w:t xml:space="preserve">) method returns an object containing methods to manage the event handler, such as preventing the default </w:t>
      </w:r>
      <w:proofErr w:type="spellStart"/>
      <w:r w:rsidRPr="00FD5007">
        <w:t>behavior</w:t>
      </w:r>
      <w:proofErr w:type="spellEnd"/>
      <w:r w:rsidRPr="00FD5007">
        <w:t xml:space="preserve"> (e.g., stopping a save operation) or getting specific data related to the event.</w:t>
      </w:r>
    </w:p>
    <w:p w14:paraId="16A66066" w14:textId="77777777" w:rsidR="00C90F26" w:rsidRDefault="00C90F26" w:rsidP="00C90F26">
      <w:r>
        <w:rPr>
          <w:rFonts w:ascii="Courier New" w:eastAsia="Courier New" w:hAnsi="Courier New"/>
          <w:sz w:val="20"/>
        </w:rPr>
        <w:t xml:space="preserve">  var start = </w:t>
      </w:r>
      <w:proofErr w:type="spellStart"/>
      <w:r>
        <w:rPr>
          <w:rFonts w:ascii="Courier New" w:eastAsia="Courier New" w:hAnsi="Courier New"/>
          <w:sz w:val="20"/>
        </w:rPr>
        <w:t>formContext.getAttribute</w:t>
      </w:r>
      <w:proofErr w:type="spellEnd"/>
      <w:r>
        <w:rPr>
          <w:rFonts w:ascii="Courier New" w:eastAsia="Courier New" w:hAnsi="Courier New"/>
          <w:sz w:val="20"/>
        </w:rPr>
        <w:t>('</w:t>
      </w:r>
      <w:proofErr w:type="spellStart"/>
      <w:r>
        <w:rPr>
          <w:rFonts w:ascii="Courier New" w:eastAsia="Courier New" w:hAnsi="Courier New"/>
          <w:sz w:val="20"/>
        </w:rPr>
        <w:t>new_startdate</w:t>
      </w:r>
      <w:proofErr w:type="spellEnd"/>
      <w:r>
        <w:rPr>
          <w:rFonts w:ascii="Courier New" w:eastAsia="Courier New" w:hAnsi="Courier New"/>
          <w:sz w:val="20"/>
        </w:rPr>
        <w:t>'</w:t>
      </w:r>
      <w:proofErr w:type="gramStart"/>
      <w:r>
        <w:rPr>
          <w:rFonts w:ascii="Courier New" w:eastAsia="Courier New" w:hAnsi="Courier New"/>
          <w:sz w:val="20"/>
        </w:rPr>
        <w:t>).</w:t>
      </w:r>
      <w:proofErr w:type="spellStart"/>
      <w:r>
        <w:rPr>
          <w:rFonts w:ascii="Courier New" w:eastAsia="Courier New" w:hAnsi="Courier New"/>
          <w:sz w:val="20"/>
        </w:rPr>
        <w:t>getValue</w:t>
      </w:r>
      <w:proofErr w:type="spellEnd"/>
      <w:proofErr w:type="gramEnd"/>
      <w:r>
        <w:rPr>
          <w:rFonts w:ascii="Courier New" w:eastAsia="Courier New" w:hAnsi="Courier New"/>
          <w:sz w:val="20"/>
        </w:rPr>
        <w:t>();</w:t>
      </w:r>
    </w:p>
    <w:p w14:paraId="07CCD8B6" w14:textId="77777777" w:rsidR="00C90F26" w:rsidRDefault="00C90F26" w:rsidP="00C90F26">
      <w:r>
        <w:rPr>
          <w:rFonts w:ascii="Courier New" w:eastAsia="Courier New" w:hAnsi="Courier New"/>
          <w:sz w:val="20"/>
        </w:rPr>
        <w:t xml:space="preserve">  var end = </w:t>
      </w:r>
      <w:proofErr w:type="spellStart"/>
      <w:r>
        <w:rPr>
          <w:rFonts w:ascii="Courier New" w:eastAsia="Courier New" w:hAnsi="Courier New"/>
          <w:sz w:val="20"/>
        </w:rPr>
        <w:t>formContext.getAttribute</w:t>
      </w:r>
      <w:proofErr w:type="spellEnd"/>
      <w:r>
        <w:rPr>
          <w:rFonts w:ascii="Courier New" w:eastAsia="Courier New" w:hAnsi="Courier New"/>
          <w:sz w:val="20"/>
        </w:rPr>
        <w:t>('</w:t>
      </w:r>
      <w:proofErr w:type="spellStart"/>
      <w:r>
        <w:rPr>
          <w:rFonts w:ascii="Courier New" w:eastAsia="Courier New" w:hAnsi="Courier New"/>
          <w:sz w:val="20"/>
        </w:rPr>
        <w:t>new_enddate</w:t>
      </w:r>
      <w:proofErr w:type="spellEnd"/>
      <w:r>
        <w:rPr>
          <w:rFonts w:ascii="Courier New" w:eastAsia="Courier New" w:hAnsi="Courier New"/>
          <w:sz w:val="20"/>
        </w:rPr>
        <w:t>'</w:t>
      </w:r>
      <w:proofErr w:type="gramStart"/>
      <w:r>
        <w:rPr>
          <w:rFonts w:ascii="Courier New" w:eastAsia="Courier New" w:hAnsi="Courier New"/>
          <w:sz w:val="20"/>
        </w:rPr>
        <w:t>).</w:t>
      </w:r>
      <w:proofErr w:type="spellStart"/>
      <w:r>
        <w:rPr>
          <w:rFonts w:ascii="Courier New" w:eastAsia="Courier New" w:hAnsi="Courier New"/>
          <w:sz w:val="20"/>
        </w:rPr>
        <w:t>getValue</w:t>
      </w:r>
      <w:proofErr w:type="spellEnd"/>
      <w:proofErr w:type="gramEnd"/>
      <w:r>
        <w:rPr>
          <w:rFonts w:ascii="Courier New" w:eastAsia="Courier New" w:hAnsi="Courier New"/>
          <w:sz w:val="20"/>
        </w:rPr>
        <w:t>();</w:t>
      </w:r>
    </w:p>
    <w:p w14:paraId="58A285AC" w14:textId="77777777" w:rsidR="00C90F26" w:rsidRDefault="00C90F26" w:rsidP="00C90F26"/>
    <w:p w14:paraId="6DEF033B" w14:textId="77777777" w:rsidR="00C90F26" w:rsidRDefault="00C90F26" w:rsidP="00C90F26">
      <w:r>
        <w:rPr>
          <w:rFonts w:ascii="Courier New" w:eastAsia="Courier New" w:hAnsi="Courier New"/>
          <w:sz w:val="20"/>
        </w:rPr>
        <w:t xml:space="preserve">  if (start &amp;&amp; end &amp;&amp; end &lt; start) {</w:t>
      </w:r>
    </w:p>
    <w:p w14:paraId="055BCFEB" w14:textId="77777777" w:rsidR="00C90F26" w:rsidRDefault="00C90F26" w:rsidP="00C90F26">
      <w:r>
        <w:rPr>
          <w:rFonts w:ascii="Courier New" w:eastAsia="Courier New" w:hAnsi="Courier New"/>
          <w:sz w:val="20"/>
        </w:rPr>
        <w:t xml:space="preserve">    </w:t>
      </w:r>
      <w:proofErr w:type="spellStart"/>
      <w:r>
        <w:rPr>
          <w:rFonts w:ascii="Courier New" w:eastAsia="Courier New" w:hAnsi="Courier New"/>
          <w:sz w:val="20"/>
        </w:rPr>
        <w:t>eventArgs.preventDefault</w:t>
      </w:r>
      <w:proofErr w:type="spellEnd"/>
      <w:r>
        <w:rPr>
          <w:rFonts w:ascii="Courier New" w:eastAsia="Courier New" w:hAnsi="Courier New"/>
          <w:sz w:val="20"/>
        </w:rPr>
        <w:t>();</w:t>
      </w:r>
    </w:p>
    <w:p w14:paraId="2E4429FD" w14:textId="77777777" w:rsidR="00C90F26" w:rsidRDefault="00C90F26" w:rsidP="00C90F26">
      <w:r>
        <w:rPr>
          <w:rFonts w:ascii="Courier New" w:eastAsia="Courier New" w:hAnsi="Courier New"/>
          <w:sz w:val="20"/>
        </w:rPr>
        <w:t xml:space="preserve">    </w:t>
      </w:r>
      <w:proofErr w:type="spellStart"/>
      <w:proofErr w:type="gramStart"/>
      <w:r>
        <w:rPr>
          <w:rFonts w:ascii="Courier New" w:eastAsia="Courier New" w:hAnsi="Courier New"/>
          <w:sz w:val="20"/>
        </w:rPr>
        <w:t>formContext.ui.setFormNotification</w:t>
      </w:r>
      <w:proofErr w:type="spellEnd"/>
      <w:proofErr w:type="gramEnd"/>
      <w:r>
        <w:rPr>
          <w:rFonts w:ascii="Courier New" w:eastAsia="Courier New" w:hAnsi="Courier New"/>
          <w:sz w:val="20"/>
        </w:rPr>
        <w:t>('end date cannot be before start date', 'ERROR', '</w:t>
      </w:r>
      <w:proofErr w:type="spellStart"/>
      <w:r>
        <w:rPr>
          <w:rFonts w:ascii="Courier New" w:eastAsia="Courier New" w:hAnsi="Courier New"/>
          <w:sz w:val="20"/>
        </w:rPr>
        <w:t>date_err</w:t>
      </w:r>
      <w:proofErr w:type="spellEnd"/>
      <w:r>
        <w:rPr>
          <w:rFonts w:ascii="Courier New" w:eastAsia="Courier New" w:hAnsi="Courier New"/>
          <w:sz w:val="20"/>
        </w:rPr>
        <w:t>');</w:t>
      </w:r>
    </w:p>
    <w:p w14:paraId="080B8A8F" w14:textId="77777777" w:rsidR="00C90F26" w:rsidRDefault="00C90F26" w:rsidP="00C90F26">
      <w:r>
        <w:rPr>
          <w:rFonts w:ascii="Courier New" w:eastAsia="Courier New" w:hAnsi="Courier New"/>
          <w:sz w:val="20"/>
        </w:rPr>
        <w:t xml:space="preserve">  } else {</w:t>
      </w:r>
    </w:p>
    <w:p w14:paraId="3DCF338A" w14:textId="77777777" w:rsidR="00C90F26" w:rsidRDefault="00C90F26" w:rsidP="00C90F26">
      <w:r>
        <w:rPr>
          <w:rFonts w:ascii="Courier New" w:eastAsia="Courier New" w:hAnsi="Courier New"/>
          <w:sz w:val="20"/>
        </w:rPr>
        <w:t xml:space="preserve">    </w:t>
      </w:r>
      <w:proofErr w:type="spellStart"/>
      <w:proofErr w:type="gramStart"/>
      <w:r>
        <w:rPr>
          <w:rFonts w:ascii="Courier New" w:eastAsia="Courier New" w:hAnsi="Courier New"/>
          <w:sz w:val="20"/>
        </w:rPr>
        <w:t>formContext.ui.clearFormNotification</w:t>
      </w:r>
      <w:proofErr w:type="spellEnd"/>
      <w:proofErr w:type="gramEnd"/>
      <w:r>
        <w:rPr>
          <w:rFonts w:ascii="Courier New" w:eastAsia="Courier New" w:hAnsi="Courier New"/>
          <w:sz w:val="20"/>
        </w:rPr>
        <w:t>('</w:t>
      </w:r>
      <w:proofErr w:type="spellStart"/>
      <w:r>
        <w:rPr>
          <w:rFonts w:ascii="Courier New" w:eastAsia="Courier New" w:hAnsi="Courier New"/>
          <w:sz w:val="20"/>
        </w:rPr>
        <w:t>date_err</w:t>
      </w:r>
      <w:proofErr w:type="spellEnd"/>
      <w:r>
        <w:rPr>
          <w:rFonts w:ascii="Courier New" w:eastAsia="Courier New" w:hAnsi="Courier New"/>
          <w:sz w:val="20"/>
        </w:rPr>
        <w:t>');</w:t>
      </w:r>
    </w:p>
    <w:p w14:paraId="50F919B0" w14:textId="77777777" w:rsidR="00C90F26" w:rsidRDefault="00C90F26" w:rsidP="00C90F26">
      <w:r>
        <w:rPr>
          <w:rFonts w:ascii="Courier New" w:eastAsia="Courier New" w:hAnsi="Courier New"/>
          <w:sz w:val="20"/>
        </w:rPr>
        <w:lastRenderedPageBreak/>
        <w:t xml:space="preserve">  }</w:t>
      </w:r>
    </w:p>
    <w:p w14:paraId="7F5B45A2" w14:textId="77777777" w:rsidR="00C90F26" w:rsidRDefault="00C90F26" w:rsidP="00C90F26">
      <w:r>
        <w:rPr>
          <w:rFonts w:ascii="Courier New" w:eastAsia="Courier New" w:hAnsi="Courier New"/>
          <w:sz w:val="20"/>
        </w:rPr>
        <w:t>}</w:t>
      </w:r>
    </w:p>
    <w:p w14:paraId="6B8B49BD" w14:textId="77777777" w:rsidR="00C90F26" w:rsidRDefault="00C90F26" w:rsidP="00C90F26">
      <w:pPr>
        <w:pStyle w:val="Heading2"/>
      </w:pPr>
      <w:r>
        <w:t>7.3 save mode (often asked)</w:t>
      </w:r>
    </w:p>
    <w:p w14:paraId="5998DB75" w14:textId="77777777" w:rsidR="00C90F26" w:rsidRDefault="00C90F26" w:rsidP="00C90F26">
      <w:r>
        <w:rPr>
          <w:rFonts w:ascii="Courier New" w:eastAsia="Courier New" w:hAnsi="Courier New"/>
          <w:sz w:val="20"/>
        </w:rPr>
        <w:t xml:space="preserve">var </w:t>
      </w:r>
      <w:proofErr w:type="spellStart"/>
      <w:r>
        <w:rPr>
          <w:rFonts w:ascii="Courier New" w:eastAsia="Courier New" w:hAnsi="Courier New"/>
          <w:sz w:val="20"/>
        </w:rPr>
        <w:t>saveMode</w:t>
      </w:r>
      <w:proofErr w:type="spellEnd"/>
      <w:r>
        <w:rPr>
          <w:rFonts w:ascii="Courier New" w:eastAsia="Courier New" w:hAnsi="Courier New"/>
          <w:sz w:val="20"/>
        </w:rPr>
        <w:t xml:space="preserve"> = </w:t>
      </w:r>
      <w:proofErr w:type="spellStart"/>
      <w:r>
        <w:rPr>
          <w:rFonts w:ascii="Courier New" w:eastAsia="Courier New" w:hAnsi="Courier New"/>
          <w:sz w:val="20"/>
        </w:rPr>
        <w:t>executionContext.getEventArgs</w:t>
      </w:r>
      <w:proofErr w:type="spellEnd"/>
      <w:r>
        <w:rPr>
          <w:rFonts w:ascii="Courier New" w:eastAsia="Courier New" w:hAnsi="Courier New"/>
          <w:sz w:val="20"/>
        </w:rPr>
        <w:t>(</w:t>
      </w:r>
      <w:proofErr w:type="gramStart"/>
      <w:r>
        <w:rPr>
          <w:rFonts w:ascii="Courier New" w:eastAsia="Courier New" w:hAnsi="Courier New"/>
          <w:sz w:val="20"/>
        </w:rPr>
        <w:t>).</w:t>
      </w:r>
      <w:proofErr w:type="spellStart"/>
      <w:r>
        <w:rPr>
          <w:rFonts w:ascii="Courier New" w:eastAsia="Courier New" w:hAnsi="Courier New"/>
          <w:sz w:val="20"/>
        </w:rPr>
        <w:t>getSaveMode</w:t>
      </w:r>
      <w:proofErr w:type="spellEnd"/>
      <w:proofErr w:type="gramEnd"/>
      <w:r>
        <w:rPr>
          <w:rFonts w:ascii="Courier New" w:eastAsia="Courier New" w:hAnsi="Courier New"/>
          <w:sz w:val="20"/>
        </w:rPr>
        <w:t>();</w:t>
      </w:r>
    </w:p>
    <w:p w14:paraId="582804D3" w14:textId="77777777" w:rsidR="00C90F26" w:rsidRDefault="00C90F26" w:rsidP="00C90F26">
      <w:r>
        <w:rPr>
          <w:rFonts w:ascii="Courier New" w:eastAsia="Courier New" w:hAnsi="Courier New"/>
          <w:sz w:val="20"/>
        </w:rPr>
        <w:t xml:space="preserve">// 1 save, 2 </w:t>
      </w:r>
      <w:proofErr w:type="spellStart"/>
      <w:r>
        <w:rPr>
          <w:rFonts w:ascii="Courier New" w:eastAsia="Courier New" w:hAnsi="Courier New"/>
          <w:sz w:val="20"/>
        </w:rPr>
        <w:t>save&amp;close</w:t>
      </w:r>
      <w:proofErr w:type="spellEnd"/>
      <w:r>
        <w:rPr>
          <w:rFonts w:ascii="Courier New" w:eastAsia="Courier New" w:hAnsi="Courier New"/>
          <w:sz w:val="20"/>
        </w:rPr>
        <w:t xml:space="preserve">, 59 </w:t>
      </w:r>
      <w:proofErr w:type="spellStart"/>
      <w:r>
        <w:rPr>
          <w:rFonts w:ascii="Courier New" w:eastAsia="Courier New" w:hAnsi="Courier New"/>
          <w:sz w:val="20"/>
        </w:rPr>
        <w:t>save&amp;new</w:t>
      </w:r>
      <w:proofErr w:type="spellEnd"/>
      <w:r>
        <w:rPr>
          <w:rFonts w:ascii="Courier New" w:eastAsia="Courier New" w:hAnsi="Courier New"/>
          <w:sz w:val="20"/>
        </w:rPr>
        <w:t>, 70 autosave</w:t>
      </w:r>
    </w:p>
    <w:p w14:paraId="124DED05" w14:textId="77777777" w:rsidR="00C90F26" w:rsidRDefault="00C90F26" w:rsidP="00C90F26">
      <w:pPr>
        <w:pStyle w:val="Heading2"/>
      </w:pPr>
      <w:r>
        <w:t xml:space="preserve">7.4 prevent infinite loops in </w:t>
      </w:r>
      <w:proofErr w:type="spellStart"/>
      <w:r>
        <w:t>onchange</w:t>
      </w:r>
      <w:proofErr w:type="spellEnd"/>
      <w:r>
        <w:t xml:space="preserve"> (pattern)</w:t>
      </w:r>
    </w:p>
    <w:p w14:paraId="528A8E8A" w14:textId="77777777" w:rsidR="00C90F26" w:rsidRDefault="00C90F26" w:rsidP="00C90F26">
      <w:r>
        <w:rPr>
          <w:rFonts w:ascii="Courier New" w:eastAsia="Courier New" w:hAnsi="Courier New"/>
          <w:sz w:val="20"/>
        </w:rPr>
        <w:t>var ns = ns || {};</w:t>
      </w:r>
    </w:p>
    <w:p w14:paraId="288B270A" w14:textId="77777777" w:rsidR="00C90F26" w:rsidRDefault="00C90F26" w:rsidP="00C90F26">
      <w:proofErr w:type="spellStart"/>
      <w:proofErr w:type="gramStart"/>
      <w:r>
        <w:rPr>
          <w:rFonts w:ascii="Courier New" w:eastAsia="Courier New" w:hAnsi="Courier New"/>
          <w:sz w:val="20"/>
        </w:rPr>
        <w:t>ns.flags</w:t>
      </w:r>
      <w:proofErr w:type="spellEnd"/>
      <w:proofErr w:type="gramEnd"/>
      <w:r>
        <w:rPr>
          <w:rFonts w:ascii="Courier New" w:eastAsia="Courier New" w:hAnsi="Courier New"/>
          <w:sz w:val="20"/>
        </w:rPr>
        <w:t xml:space="preserve"> = </w:t>
      </w:r>
      <w:proofErr w:type="spellStart"/>
      <w:proofErr w:type="gramStart"/>
      <w:r>
        <w:rPr>
          <w:rFonts w:ascii="Courier New" w:eastAsia="Courier New" w:hAnsi="Courier New"/>
          <w:sz w:val="20"/>
        </w:rPr>
        <w:t>ns.flags</w:t>
      </w:r>
      <w:proofErr w:type="spellEnd"/>
      <w:proofErr w:type="gramEnd"/>
      <w:r>
        <w:rPr>
          <w:rFonts w:ascii="Courier New" w:eastAsia="Courier New" w:hAnsi="Courier New"/>
          <w:sz w:val="20"/>
        </w:rPr>
        <w:t xml:space="preserve"> || </w:t>
      </w:r>
      <w:proofErr w:type="gramStart"/>
      <w:r>
        <w:rPr>
          <w:rFonts w:ascii="Courier New" w:eastAsia="Courier New" w:hAnsi="Courier New"/>
          <w:sz w:val="20"/>
        </w:rPr>
        <w:t xml:space="preserve">{ </w:t>
      </w:r>
      <w:proofErr w:type="spellStart"/>
      <w:r>
        <w:rPr>
          <w:rFonts w:ascii="Courier New" w:eastAsia="Courier New" w:hAnsi="Courier New"/>
          <w:sz w:val="20"/>
        </w:rPr>
        <w:t>isUpdating</w:t>
      </w:r>
      <w:proofErr w:type="spellEnd"/>
      <w:proofErr w:type="gramEnd"/>
      <w:r>
        <w:rPr>
          <w:rFonts w:ascii="Courier New" w:eastAsia="Courier New" w:hAnsi="Courier New"/>
          <w:sz w:val="20"/>
        </w:rPr>
        <w:t xml:space="preserve">: </w:t>
      </w:r>
      <w:proofErr w:type="gramStart"/>
      <w:r>
        <w:rPr>
          <w:rFonts w:ascii="Courier New" w:eastAsia="Courier New" w:hAnsi="Courier New"/>
          <w:sz w:val="20"/>
        </w:rPr>
        <w:t>false }</w:t>
      </w:r>
      <w:proofErr w:type="gramEnd"/>
      <w:r>
        <w:rPr>
          <w:rFonts w:ascii="Courier New" w:eastAsia="Courier New" w:hAnsi="Courier New"/>
          <w:sz w:val="20"/>
        </w:rPr>
        <w:t>;</w:t>
      </w:r>
    </w:p>
    <w:p w14:paraId="7D657B7A" w14:textId="77777777" w:rsidR="00C90F26" w:rsidRDefault="00C90F26" w:rsidP="00C90F26"/>
    <w:p w14:paraId="393EF726" w14:textId="77777777" w:rsidR="00C90F26" w:rsidRDefault="00C90F26" w:rsidP="00C90F26">
      <w:r>
        <w:rPr>
          <w:rFonts w:ascii="Courier New" w:eastAsia="Courier New" w:hAnsi="Courier New"/>
          <w:sz w:val="20"/>
        </w:rPr>
        <w:t xml:space="preserve">function </w:t>
      </w:r>
      <w:proofErr w:type="spellStart"/>
      <w:r>
        <w:rPr>
          <w:rFonts w:ascii="Courier New" w:eastAsia="Courier New" w:hAnsi="Courier New"/>
          <w:sz w:val="20"/>
        </w:rPr>
        <w:t>onAmountChange</w:t>
      </w:r>
      <w:proofErr w:type="spellEnd"/>
      <w:r>
        <w:rPr>
          <w:rFonts w:ascii="Courier New" w:eastAsia="Courier New" w:hAnsi="Courier New"/>
          <w:sz w:val="20"/>
        </w:rPr>
        <w:t>(</w:t>
      </w:r>
      <w:proofErr w:type="spellStart"/>
      <w:r>
        <w:rPr>
          <w:rFonts w:ascii="Courier New" w:eastAsia="Courier New" w:hAnsi="Courier New"/>
          <w:sz w:val="20"/>
        </w:rPr>
        <w:t>executionContext</w:t>
      </w:r>
      <w:proofErr w:type="spellEnd"/>
      <w:r>
        <w:rPr>
          <w:rFonts w:ascii="Courier New" w:eastAsia="Courier New" w:hAnsi="Courier New"/>
          <w:sz w:val="20"/>
        </w:rPr>
        <w:t>) {</w:t>
      </w:r>
    </w:p>
    <w:p w14:paraId="3F9C4226" w14:textId="77777777" w:rsidR="00C90F26" w:rsidRDefault="00C90F26" w:rsidP="00C90F26">
      <w:r>
        <w:rPr>
          <w:rFonts w:ascii="Courier New" w:eastAsia="Courier New" w:hAnsi="Courier New"/>
          <w:sz w:val="20"/>
        </w:rPr>
        <w:t xml:space="preserve">  var </w:t>
      </w:r>
      <w:proofErr w:type="spellStart"/>
      <w:r>
        <w:rPr>
          <w:rFonts w:ascii="Courier New" w:eastAsia="Courier New" w:hAnsi="Courier New"/>
          <w:sz w:val="20"/>
        </w:rPr>
        <w:t>formContext</w:t>
      </w:r>
      <w:proofErr w:type="spellEnd"/>
      <w:r>
        <w:rPr>
          <w:rFonts w:ascii="Courier New" w:eastAsia="Courier New" w:hAnsi="Courier New"/>
          <w:sz w:val="20"/>
        </w:rPr>
        <w:t xml:space="preserve"> = </w:t>
      </w:r>
      <w:proofErr w:type="spellStart"/>
      <w:r>
        <w:rPr>
          <w:rFonts w:ascii="Courier New" w:eastAsia="Courier New" w:hAnsi="Courier New"/>
          <w:sz w:val="20"/>
        </w:rPr>
        <w:t>executionContext.getFormContext</w:t>
      </w:r>
      <w:proofErr w:type="spellEnd"/>
      <w:r>
        <w:rPr>
          <w:rFonts w:ascii="Courier New" w:eastAsia="Courier New" w:hAnsi="Courier New"/>
          <w:sz w:val="20"/>
        </w:rPr>
        <w:t>();</w:t>
      </w:r>
    </w:p>
    <w:p w14:paraId="68A2815F" w14:textId="77777777" w:rsidR="00C90F26" w:rsidRDefault="00C90F26" w:rsidP="00C90F26">
      <w:r>
        <w:rPr>
          <w:rFonts w:ascii="Courier New" w:eastAsia="Courier New" w:hAnsi="Courier New"/>
          <w:sz w:val="20"/>
        </w:rPr>
        <w:t xml:space="preserve">  if (</w:t>
      </w:r>
      <w:proofErr w:type="spellStart"/>
      <w:proofErr w:type="gramStart"/>
      <w:r>
        <w:rPr>
          <w:rFonts w:ascii="Courier New" w:eastAsia="Courier New" w:hAnsi="Courier New"/>
          <w:sz w:val="20"/>
        </w:rPr>
        <w:t>ns.flags</w:t>
      </w:r>
      <w:proofErr w:type="gramEnd"/>
      <w:r>
        <w:rPr>
          <w:rFonts w:ascii="Courier New" w:eastAsia="Courier New" w:hAnsi="Courier New"/>
          <w:sz w:val="20"/>
        </w:rPr>
        <w:t>.isUpdating</w:t>
      </w:r>
      <w:proofErr w:type="spellEnd"/>
      <w:r>
        <w:rPr>
          <w:rFonts w:ascii="Courier New" w:eastAsia="Courier New" w:hAnsi="Courier New"/>
          <w:sz w:val="20"/>
        </w:rPr>
        <w:t>) return;</w:t>
      </w:r>
    </w:p>
    <w:p w14:paraId="3D4A03FC" w14:textId="77777777" w:rsidR="00C90F26" w:rsidRDefault="00C90F26" w:rsidP="00C90F26"/>
    <w:p w14:paraId="5B87B8A8" w14:textId="77777777" w:rsidR="00C90F26" w:rsidRDefault="00C90F26" w:rsidP="00C90F26">
      <w:r>
        <w:rPr>
          <w:rFonts w:ascii="Courier New" w:eastAsia="Courier New" w:hAnsi="Courier New"/>
          <w:sz w:val="20"/>
        </w:rPr>
        <w:t xml:space="preserve">  try {</w:t>
      </w:r>
    </w:p>
    <w:p w14:paraId="00C3E445" w14:textId="77777777" w:rsidR="00C90F26" w:rsidRDefault="00C90F26" w:rsidP="00C90F26">
      <w:r>
        <w:rPr>
          <w:rFonts w:ascii="Courier New" w:eastAsia="Courier New" w:hAnsi="Courier New"/>
          <w:sz w:val="20"/>
        </w:rPr>
        <w:t xml:space="preserve">    </w:t>
      </w:r>
      <w:proofErr w:type="spellStart"/>
      <w:proofErr w:type="gramStart"/>
      <w:r>
        <w:rPr>
          <w:rFonts w:ascii="Courier New" w:eastAsia="Courier New" w:hAnsi="Courier New"/>
          <w:sz w:val="20"/>
        </w:rPr>
        <w:t>ns.flags</w:t>
      </w:r>
      <w:proofErr w:type="gramEnd"/>
      <w:r>
        <w:rPr>
          <w:rFonts w:ascii="Courier New" w:eastAsia="Courier New" w:hAnsi="Courier New"/>
          <w:sz w:val="20"/>
        </w:rPr>
        <w:t>.isUpdating</w:t>
      </w:r>
      <w:proofErr w:type="spellEnd"/>
      <w:r>
        <w:rPr>
          <w:rFonts w:ascii="Courier New" w:eastAsia="Courier New" w:hAnsi="Courier New"/>
          <w:sz w:val="20"/>
        </w:rPr>
        <w:t xml:space="preserve"> = true;</w:t>
      </w:r>
    </w:p>
    <w:p w14:paraId="7618D95E" w14:textId="77777777" w:rsidR="00C90F26" w:rsidRDefault="00C90F26" w:rsidP="00C90F26">
      <w:r>
        <w:rPr>
          <w:rFonts w:ascii="Courier New" w:eastAsia="Courier New" w:hAnsi="Courier New"/>
          <w:sz w:val="20"/>
        </w:rPr>
        <w:t xml:space="preserve">    var amount = </w:t>
      </w:r>
      <w:proofErr w:type="spellStart"/>
      <w:r>
        <w:rPr>
          <w:rFonts w:ascii="Courier New" w:eastAsia="Courier New" w:hAnsi="Courier New"/>
          <w:sz w:val="20"/>
        </w:rPr>
        <w:t>formContext.getAttribute</w:t>
      </w:r>
      <w:proofErr w:type="spellEnd"/>
      <w:r>
        <w:rPr>
          <w:rFonts w:ascii="Courier New" w:eastAsia="Courier New" w:hAnsi="Courier New"/>
          <w:sz w:val="20"/>
        </w:rPr>
        <w:t>('</w:t>
      </w:r>
      <w:proofErr w:type="spellStart"/>
      <w:r>
        <w:rPr>
          <w:rFonts w:ascii="Courier New" w:eastAsia="Courier New" w:hAnsi="Courier New"/>
          <w:sz w:val="20"/>
        </w:rPr>
        <w:t>new_amount</w:t>
      </w:r>
      <w:proofErr w:type="spellEnd"/>
      <w:r>
        <w:rPr>
          <w:rFonts w:ascii="Courier New" w:eastAsia="Courier New" w:hAnsi="Courier New"/>
          <w:sz w:val="20"/>
        </w:rPr>
        <w:t>'</w:t>
      </w:r>
      <w:proofErr w:type="gramStart"/>
      <w:r>
        <w:rPr>
          <w:rFonts w:ascii="Courier New" w:eastAsia="Courier New" w:hAnsi="Courier New"/>
          <w:sz w:val="20"/>
        </w:rPr>
        <w:t>).</w:t>
      </w:r>
      <w:proofErr w:type="spellStart"/>
      <w:r>
        <w:rPr>
          <w:rFonts w:ascii="Courier New" w:eastAsia="Courier New" w:hAnsi="Courier New"/>
          <w:sz w:val="20"/>
        </w:rPr>
        <w:t>getValue</w:t>
      </w:r>
      <w:proofErr w:type="spellEnd"/>
      <w:proofErr w:type="gramEnd"/>
      <w:r>
        <w:rPr>
          <w:rFonts w:ascii="Courier New" w:eastAsia="Courier New" w:hAnsi="Courier New"/>
          <w:sz w:val="20"/>
        </w:rPr>
        <w:t>() || 0;</w:t>
      </w:r>
    </w:p>
    <w:p w14:paraId="3257F518" w14:textId="77777777" w:rsidR="00C90F26" w:rsidRDefault="00C90F26" w:rsidP="00C90F26">
      <w:r>
        <w:rPr>
          <w:rFonts w:ascii="Courier New" w:eastAsia="Courier New" w:hAnsi="Courier New"/>
          <w:sz w:val="20"/>
        </w:rPr>
        <w:t xml:space="preserve">    </w:t>
      </w:r>
      <w:proofErr w:type="spellStart"/>
      <w:r>
        <w:rPr>
          <w:rFonts w:ascii="Courier New" w:eastAsia="Courier New" w:hAnsi="Courier New"/>
          <w:sz w:val="20"/>
        </w:rPr>
        <w:t>formContext.getAttribute</w:t>
      </w:r>
      <w:proofErr w:type="spellEnd"/>
      <w:r>
        <w:rPr>
          <w:rFonts w:ascii="Courier New" w:eastAsia="Courier New" w:hAnsi="Courier New"/>
          <w:sz w:val="20"/>
        </w:rPr>
        <w:t>('</w:t>
      </w:r>
      <w:proofErr w:type="spellStart"/>
      <w:r>
        <w:rPr>
          <w:rFonts w:ascii="Courier New" w:eastAsia="Courier New" w:hAnsi="Courier New"/>
          <w:sz w:val="20"/>
        </w:rPr>
        <w:t>new_total</w:t>
      </w:r>
      <w:proofErr w:type="spellEnd"/>
      <w:r>
        <w:rPr>
          <w:rFonts w:ascii="Courier New" w:eastAsia="Courier New" w:hAnsi="Courier New"/>
          <w:sz w:val="20"/>
        </w:rPr>
        <w:t>'</w:t>
      </w:r>
      <w:proofErr w:type="gramStart"/>
      <w:r>
        <w:rPr>
          <w:rFonts w:ascii="Courier New" w:eastAsia="Courier New" w:hAnsi="Courier New"/>
          <w:sz w:val="20"/>
        </w:rPr>
        <w:t>).</w:t>
      </w:r>
      <w:proofErr w:type="spellStart"/>
      <w:r>
        <w:rPr>
          <w:rFonts w:ascii="Courier New" w:eastAsia="Courier New" w:hAnsi="Courier New"/>
          <w:sz w:val="20"/>
        </w:rPr>
        <w:t>setValue</w:t>
      </w:r>
      <w:proofErr w:type="spellEnd"/>
      <w:proofErr w:type="gramEnd"/>
      <w:r>
        <w:rPr>
          <w:rFonts w:ascii="Courier New" w:eastAsia="Courier New" w:hAnsi="Courier New"/>
          <w:sz w:val="20"/>
        </w:rPr>
        <w:t>(amount * 1.18);</w:t>
      </w:r>
    </w:p>
    <w:p w14:paraId="7362682A" w14:textId="77777777" w:rsidR="00C90F26" w:rsidRDefault="00C90F26" w:rsidP="00C90F26">
      <w:r>
        <w:rPr>
          <w:rFonts w:ascii="Courier New" w:eastAsia="Courier New" w:hAnsi="Courier New"/>
          <w:sz w:val="20"/>
        </w:rPr>
        <w:t xml:space="preserve">    </w:t>
      </w:r>
      <w:proofErr w:type="spellStart"/>
      <w:r>
        <w:rPr>
          <w:rFonts w:ascii="Courier New" w:eastAsia="Courier New" w:hAnsi="Courier New"/>
          <w:sz w:val="20"/>
        </w:rPr>
        <w:t>formContext.getAttribute</w:t>
      </w:r>
      <w:proofErr w:type="spellEnd"/>
      <w:r>
        <w:rPr>
          <w:rFonts w:ascii="Courier New" w:eastAsia="Courier New" w:hAnsi="Courier New"/>
          <w:sz w:val="20"/>
        </w:rPr>
        <w:t>('</w:t>
      </w:r>
      <w:proofErr w:type="spellStart"/>
      <w:r>
        <w:rPr>
          <w:rFonts w:ascii="Courier New" w:eastAsia="Courier New" w:hAnsi="Courier New"/>
          <w:sz w:val="20"/>
        </w:rPr>
        <w:t>new_total</w:t>
      </w:r>
      <w:proofErr w:type="spellEnd"/>
      <w:r>
        <w:rPr>
          <w:rFonts w:ascii="Courier New" w:eastAsia="Courier New" w:hAnsi="Courier New"/>
          <w:sz w:val="20"/>
        </w:rPr>
        <w:t>'</w:t>
      </w:r>
      <w:proofErr w:type="gramStart"/>
      <w:r>
        <w:rPr>
          <w:rFonts w:ascii="Courier New" w:eastAsia="Courier New" w:hAnsi="Courier New"/>
          <w:sz w:val="20"/>
        </w:rPr>
        <w:t>).</w:t>
      </w:r>
      <w:proofErr w:type="spellStart"/>
      <w:r>
        <w:rPr>
          <w:rFonts w:ascii="Courier New" w:eastAsia="Courier New" w:hAnsi="Courier New"/>
          <w:sz w:val="20"/>
        </w:rPr>
        <w:t>setSubmitMode</w:t>
      </w:r>
      <w:proofErr w:type="spellEnd"/>
      <w:proofErr w:type="gramEnd"/>
      <w:r>
        <w:rPr>
          <w:rFonts w:ascii="Courier New" w:eastAsia="Courier New" w:hAnsi="Courier New"/>
          <w:sz w:val="20"/>
        </w:rPr>
        <w:t>('always');</w:t>
      </w:r>
    </w:p>
    <w:p w14:paraId="21431A48" w14:textId="77777777" w:rsidR="00C90F26" w:rsidRDefault="00C90F26" w:rsidP="00C90F26">
      <w:r>
        <w:rPr>
          <w:rFonts w:ascii="Courier New" w:eastAsia="Courier New" w:hAnsi="Courier New"/>
          <w:sz w:val="20"/>
        </w:rPr>
        <w:t xml:space="preserve">  } finally {</w:t>
      </w:r>
    </w:p>
    <w:p w14:paraId="2653FBEC" w14:textId="77777777" w:rsidR="00C90F26" w:rsidRDefault="00C90F26" w:rsidP="00C90F26">
      <w:r>
        <w:rPr>
          <w:rFonts w:ascii="Courier New" w:eastAsia="Courier New" w:hAnsi="Courier New"/>
          <w:sz w:val="20"/>
        </w:rPr>
        <w:t xml:space="preserve">    </w:t>
      </w:r>
      <w:proofErr w:type="spellStart"/>
      <w:proofErr w:type="gramStart"/>
      <w:r>
        <w:rPr>
          <w:rFonts w:ascii="Courier New" w:eastAsia="Courier New" w:hAnsi="Courier New"/>
          <w:sz w:val="20"/>
        </w:rPr>
        <w:t>ns.flags</w:t>
      </w:r>
      <w:proofErr w:type="gramEnd"/>
      <w:r>
        <w:rPr>
          <w:rFonts w:ascii="Courier New" w:eastAsia="Courier New" w:hAnsi="Courier New"/>
          <w:sz w:val="20"/>
        </w:rPr>
        <w:t>.isUpdating</w:t>
      </w:r>
      <w:proofErr w:type="spellEnd"/>
      <w:r>
        <w:rPr>
          <w:rFonts w:ascii="Courier New" w:eastAsia="Courier New" w:hAnsi="Courier New"/>
          <w:sz w:val="20"/>
        </w:rPr>
        <w:t xml:space="preserve"> = false;</w:t>
      </w:r>
    </w:p>
    <w:p w14:paraId="7EF4564F" w14:textId="77777777" w:rsidR="00C90F26" w:rsidRDefault="00C90F26" w:rsidP="00C90F26">
      <w:r>
        <w:rPr>
          <w:rFonts w:ascii="Courier New" w:eastAsia="Courier New" w:hAnsi="Courier New"/>
          <w:sz w:val="20"/>
        </w:rPr>
        <w:t xml:space="preserve">  }</w:t>
      </w:r>
    </w:p>
    <w:p w14:paraId="7EA02322" w14:textId="77777777" w:rsidR="00C90F26" w:rsidRDefault="00C90F26" w:rsidP="00C90F26">
      <w:pPr>
        <w:rPr>
          <w:rFonts w:ascii="Courier New" w:eastAsia="Courier New" w:hAnsi="Courier New"/>
          <w:sz w:val="20"/>
        </w:rPr>
      </w:pPr>
      <w:r>
        <w:rPr>
          <w:rFonts w:ascii="Courier New" w:eastAsia="Courier New" w:hAnsi="Courier New"/>
          <w:sz w:val="20"/>
        </w:rPr>
        <w:t>}</w:t>
      </w:r>
    </w:p>
    <w:p w14:paraId="41A07D77" w14:textId="77777777" w:rsidR="00B73D2B" w:rsidRDefault="00B73D2B" w:rsidP="00C90F26">
      <w:pPr>
        <w:rPr>
          <w:rFonts w:ascii="Courier New" w:eastAsia="Courier New" w:hAnsi="Courier New"/>
          <w:sz w:val="20"/>
        </w:rPr>
      </w:pPr>
    </w:p>
    <w:p w14:paraId="2A6D06F3" w14:textId="7EC79631" w:rsidR="00B73D2B" w:rsidRPr="00B73D2B" w:rsidRDefault="00B73D2B" w:rsidP="00C90F26">
      <w:pPr>
        <w:rPr>
          <w:rFonts w:eastAsia="Courier New"/>
          <w:b/>
          <w:bCs/>
          <w:sz w:val="20"/>
        </w:rPr>
      </w:pPr>
      <w:r w:rsidRPr="00B73D2B">
        <w:rPr>
          <w:rFonts w:eastAsia="Courier New"/>
          <w:b/>
          <w:bCs/>
          <w:sz w:val="20"/>
        </w:rPr>
        <w:t>BPF Stage change event -</w:t>
      </w:r>
    </w:p>
    <w:p w14:paraId="7403F8F1" w14:textId="77777777" w:rsidR="00B73D2B" w:rsidRPr="00B73D2B" w:rsidRDefault="00B73D2B" w:rsidP="00B73D2B">
      <w:pPr>
        <w:rPr>
          <w:lang w:val="en-US"/>
        </w:rPr>
      </w:pPr>
      <w:r w:rsidRPr="00B73D2B">
        <w:rPr>
          <w:lang w:val="en-US"/>
        </w:rPr>
        <w:t xml:space="preserve">function </w:t>
      </w:r>
      <w:proofErr w:type="spellStart"/>
      <w:r w:rsidRPr="00B73D2B">
        <w:rPr>
          <w:lang w:val="en-US"/>
        </w:rPr>
        <w:t>onLoad</w:t>
      </w:r>
      <w:proofErr w:type="spellEnd"/>
      <w:r w:rsidRPr="00B73D2B">
        <w:rPr>
          <w:lang w:val="en-US"/>
        </w:rPr>
        <w:t>(</w:t>
      </w:r>
      <w:proofErr w:type="spellStart"/>
      <w:proofErr w:type="gramStart"/>
      <w:r w:rsidRPr="00B73D2B">
        <w:rPr>
          <w:lang w:val="en-US"/>
        </w:rPr>
        <w:t>executionContext</w:t>
      </w:r>
      <w:proofErr w:type="spellEnd"/>
      <w:r w:rsidRPr="00B73D2B">
        <w:rPr>
          <w:lang w:val="en-US"/>
        </w:rPr>
        <w:t>) {</w:t>
      </w:r>
      <w:proofErr w:type="gramEnd"/>
    </w:p>
    <w:p w14:paraId="577218C1" w14:textId="77777777" w:rsidR="00B73D2B" w:rsidRPr="00B73D2B" w:rsidRDefault="00B73D2B" w:rsidP="00B73D2B">
      <w:pPr>
        <w:rPr>
          <w:lang w:val="en-US"/>
        </w:rPr>
      </w:pPr>
      <w:r w:rsidRPr="00B73D2B">
        <w:rPr>
          <w:lang w:val="en-US"/>
        </w:rPr>
        <w:t xml:space="preserve">var formContext = </w:t>
      </w:r>
      <w:proofErr w:type="spellStart"/>
      <w:r w:rsidRPr="00B73D2B">
        <w:rPr>
          <w:lang w:val="en-US"/>
        </w:rPr>
        <w:t>executionContext.getFormContext</w:t>
      </w:r>
      <w:proofErr w:type="spellEnd"/>
      <w:r w:rsidRPr="00B73D2B">
        <w:rPr>
          <w:lang w:val="en-US"/>
        </w:rPr>
        <w:t>();</w:t>
      </w:r>
    </w:p>
    <w:p w14:paraId="4F2C90D5" w14:textId="77777777" w:rsidR="00B73D2B" w:rsidRPr="00B73D2B" w:rsidRDefault="00B73D2B" w:rsidP="00B73D2B">
      <w:pPr>
        <w:rPr>
          <w:lang w:val="en-US"/>
        </w:rPr>
      </w:pPr>
    </w:p>
    <w:p w14:paraId="7BBD2AB8" w14:textId="77777777" w:rsidR="00B73D2B" w:rsidRPr="00B73D2B" w:rsidRDefault="00B73D2B" w:rsidP="00B73D2B">
      <w:pPr>
        <w:rPr>
          <w:lang w:val="en-US"/>
        </w:rPr>
      </w:pPr>
      <w:r w:rsidRPr="00B73D2B">
        <w:rPr>
          <w:lang w:val="en-US"/>
        </w:rPr>
        <w:t>// Fires after stage changes</w:t>
      </w:r>
    </w:p>
    <w:p w14:paraId="231CD1E7" w14:textId="77777777" w:rsidR="00B73D2B" w:rsidRPr="00B73D2B" w:rsidRDefault="00B73D2B" w:rsidP="00B73D2B">
      <w:pPr>
        <w:rPr>
          <w:lang w:val="en-US"/>
        </w:rPr>
      </w:pPr>
      <w:proofErr w:type="spellStart"/>
      <w:r w:rsidRPr="00B73D2B">
        <w:rPr>
          <w:lang w:val="en-US"/>
        </w:rPr>
        <w:t>formContext.data.process.</w:t>
      </w:r>
      <w:r w:rsidRPr="00B73D2B">
        <w:rPr>
          <w:b/>
          <w:bCs/>
          <w:lang w:val="en-US"/>
        </w:rPr>
        <w:t>addOnStageChange</w:t>
      </w:r>
      <w:proofErr w:type="spellEnd"/>
      <w:r w:rsidRPr="00B73D2B">
        <w:rPr>
          <w:lang w:val="en-US"/>
        </w:rPr>
        <w:t>(</w:t>
      </w:r>
      <w:proofErr w:type="spellStart"/>
      <w:r w:rsidRPr="00B73D2B">
        <w:rPr>
          <w:highlight w:val="yellow"/>
          <w:lang w:val="en-US"/>
        </w:rPr>
        <w:t>onStageChange</w:t>
      </w:r>
      <w:proofErr w:type="spellEnd"/>
      <w:r w:rsidRPr="00B73D2B">
        <w:rPr>
          <w:lang w:val="en-US"/>
        </w:rPr>
        <w:t>);</w:t>
      </w:r>
    </w:p>
    <w:p w14:paraId="23AD448A" w14:textId="77777777" w:rsidR="00B73D2B" w:rsidRPr="00B73D2B" w:rsidRDefault="00B73D2B" w:rsidP="00B73D2B">
      <w:pPr>
        <w:rPr>
          <w:lang w:val="en-US"/>
        </w:rPr>
      </w:pPr>
    </w:p>
    <w:p w14:paraId="492B2FC2" w14:textId="77777777" w:rsidR="00B73D2B" w:rsidRPr="00B73D2B" w:rsidRDefault="00B73D2B" w:rsidP="00B73D2B">
      <w:pPr>
        <w:rPr>
          <w:lang w:val="en-US"/>
        </w:rPr>
      </w:pPr>
      <w:r w:rsidRPr="00B73D2B">
        <w:rPr>
          <w:lang w:val="en-US"/>
        </w:rPr>
        <w:t>// Optional: Fires before stage changes</w:t>
      </w:r>
    </w:p>
    <w:p w14:paraId="18D40636" w14:textId="77777777" w:rsidR="00B73D2B" w:rsidRPr="00B73D2B" w:rsidRDefault="00B73D2B" w:rsidP="00B73D2B">
      <w:pPr>
        <w:rPr>
          <w:lang w:val="en-US"/>
        </w:rPr>
      </w:pPr>
      <w:proofErr w:type="spellStart"/>
      <w:r w:rsidRPr="00B73D2B">
        <w:rPr>
          <w:lang w:val="en-US"/>
        </w:rPr>
        <w:lastRenderedPageBreak/>
        <w:t>formContext.data.process.addOnPreStageChange</w:t>
      </w:r>
      <w:proofErr w:type="spellEnd"/>
      <w:r w:rsidRPr="00B73D2B">
        <w:rPr>
          <w:lang w:val="en-US"/>
        </w:rPr>
        <w:t>(</w:t>
      </w:r>
      <w:proofErr w:type="spellStart"/>
      <w:r w:rsidRPr="00B73D2B">
        <w:rPr>
          <w:lang w:val="en-US"/>
        </w:rPr>
        <w:t>onPreStageChange</w:t>
      </w:r>
      <w:proofErr w:type="spellEnd"/>
      <w:r w:rsidRPr="00B73D2B">
        <w:rPr>
          <w:lang w:val="en-US"/>
        </w:rPr>
        <w:t>);</w:t>
      </w:r>
    </w:p>
    <w:p w14:paraId="18FF0C34" w14:textId="77777777" w:rsidR="00B73D2B" w:rsidRPr="00B73D2B" w:rsidRDefault="00B73D2B" w:rsidP="00B73D2B">
      <w:pPr>
        <w:rPr>
          <w:lang w:val="en-US"/>
        </w:rPr>
      </w:pPr>
      <w:r w:rsidRPr="00B73D2B">
        <w:rPr>
          <w:lang w:val="en-US"/>
        </w:rPr>
        <w:t>}</w:t>
      </w:r>
    </w:p>
    <w:p w14:paraId="5DE1B29F" w14:textId="77777777" w:rsidR="00B73D2B" w:rsidRPr="00B73D2B" w:rsidRDefault="00B73D2B" w:rsidP="00B73D2B">
      <w:pPr>
        <w:rPr>
          <w:lang w:val="en-US"/>
        </w:rPr>
      </w:pPr>
      <w:r w:rsidRPr="00B73D2B">
        <w:rPr>
          <w:lang w:val="en-US"/>
        </w:rPr>
        <w:t xml:space="preserve">function </w:t>
      </w:r>
      <w:proofErr w:type="spellStart"/>
      <w:r w:rsidRPr="00B73D2B">
        <w:rPr>
          <w:b/>
          <w:bCs/>
          <w:highlight w:val="yellow"/>
          <w:lang w:val="en-US"/>
        </w:rPr>
        <w:t>onStageChange</w:t>
      </w:r>
      <w:proofErr w:type="spellEnd"/>
      <w:r w:rsidRPr="00B73D2B">
        <w:rPr>
          <w:lang w:val="en-US"/>
        </w:rPr>
        <w:t>(</w:t>
      </w:r>
      <w:proofErr w:type="spellStart"/>
      <w:proofErr w:type="gramStart"/>
      <w:r w:rsidRPr="00B73D2B">
        <w:rPr>
          <w:lang w:val="en-US"/>
        </w:rPr>
        <w:t>executionContext</w:t>
      </w:r>
      <w:proofErr w:type="spellEnd"/>
      <w:r w:rsidRPr="00B73D2B">
        <w:rPr>
          <w:lang w:val="en-US"/>
        </w:rPr>
        <w:t>) {</w:t>
      </w:r>
      <w:proofErr w:type="gramEnd"/>
    </w:p>
    <w:p w14:paraId="368E67C9" w14:textId="77777777" w:rsidR="00B73D2B" w:rsidRPr="00B73D2B" w:rsidRDefault="00B73D2B" w:rsidP="00B73D2B">
      <w:pPr>
        <w:rPr>
          <w:lang w:val="en-US"/>
        </w:rPr>
      </w:pPr>
      <w:r w:rsidRPr="00B73D2B">
        <w:rPr>
          <w:lang w:val="en-US"/>
        </w:rPr>
        <w:t xml:space="preserve">var formContext = </w:t>
      </w:r>
      <w:proofErr w:type="spellStart"/>
      <w:r w:rsidRPr="00B73D2B">
        <w:rPr>
          <w:lang w:val="en-US"/>
        </w:rPr>
        <w:t>executionContext.getFormContext</w:t>
      </w:r>
      <w:proofErr w:type="spellEnd"/>
      <w:r w:rsidRPr="00B73D2B">
        <w:rPr>
          <w:lang w:val="en-US"/>
        </w:rPr>
        <w:t>();</w:t>
      </w:r>
    </w:p>
    <w:p w14:paraId="103064B0" w14:textId="77777777" w:rsidR="00B73D2B" w:rsidRPr="00B73D2B" w:rsidRDefault="00B73D2B" w:rsidP="00B73D2B">
      <w:pPr>
        <w:rPr>
          <w:lang w:val="en-US"/>
        </w:rPr>
      </w:pPr>
    </w:p>
    <w:p w14:paraId="2B935F2C" w14:textId="77777777" w:rsidR="00B73D2B" w:rsidRPr="00B73D2B" w:rsidRDefault="00B73D2B" w:rsidP="00B73D2B">
      <w:pPr>
        <w:rPr>
          <w:lang w:val="en-US"/>
        </w:rPr>
      </w:pPr>
      <w:r w:rsidRPr="00B73D2B">
        <w:rPr>
          <w:lang w:val="en-US"/>
        </w:rPr>
        <w:t xml:space="preserve">var </w:t>
      </w:r>
      <w:proofErr w:type="spellStart"/>
      <w:r w:rsidRPr="00B73D2B">
        <w:rPr>
          <w:lang w:val="en-US"/>
        </w:rPr>
        <w:t>activeStage</w:t>
      </w:r>
      <w:proofErr w:type="spellEnd"/>
      <w:r w:rsidRPr="00B73D2B">
        <w:rPr>
          <w:lang w:val="en-US"/>
        </w:rPr>
        <w:t xml:space="preserve"> = </w:t>
      </w:r>
      <w:proofErr w:type="spellStart"/>
      <w:r w:rsidRPr="00B73D2B">
        <w:rPr>
          <w:lang w:val="en-US"/>
        </w:rPr>
        <w:t>formContext.data.process.getActiveStage</w:t>
      </w:r>
      <w:proofErr w:type="spellEnd"/>
      <w:r w:rsidRPr="00B73D2B">
        <w:rPr>
          <w:lang w:val="en-US"/>
        </w:rPr>
        <w:t>();</w:t>
      </w:r>
    </w:p>
    <w:p w14:paraId="4FB6ED68" w14:textId="77777777" w:rsidR="00B73D2B" w:rsidRPr="00B73D2B" w:rsidRDefault="00B73D2B" w:rsidP="00B73D2B">
      <w:pPr>
        <w:rPr>
          <w:lang w:val="en-US"/>
        </w:rPr>
      </w:pPr>
    </w:p>
    <w:p w14:paraId="37BE8121" w14:textId="77777777" w:rsidR="00B73D2B" w:rsidRPr="00B73D2B" w:rsidRDefault="00B73D2B" w:rsidP="00B73D2B">
      <w:pPr>
        <w:rPr>
          <w:lang w:val="en-US"/>
        </w:rPr>
      </w:pPr>
      <w:r w:rsidRPr="00B73D2B">
        <w:rPr>
          <w:lang w:val="en-US"/>
        </w:rPr>
        <w:t>if (</w:t>
      </w:r>
      <w:proofErr w:type="spellStart"/>
      <w:proofErr w:type="gramStart"/>
      <w:r w:rsidRPr="00B73D2B">
        <w:rPr>
          <w:lang w:val="en-US"/>
        </w:rPr>
        <w:t>activeStage</w:t>
      </w:r>
      <w:proofErr w:type="spellEnd"/>
      <w:r w:rsidRPr="00B73D2B">
        <w:rPr>
          <w:lang w:val="en-US"/>
        </w:rPr>
        <w:t>) {</w:t>
      </w:r>
      <w:proofErr w:type="gramEnd"/>
    </w:p>
    <w:p w14:paraId="226C9A5E" w14:textId="77777777" w:rsidR="00B73D2B" w:rsidRPr="00B73D2B" w:rsidRDefault="00B73D2B" w:rsidP="00B73D2B">
      <w:pPr>
        <w:rPr>
          <w:lang w:val="en-US"/>
        </w:rPr>
      </w:pPr>
      <w:r w:rsidRPr="00B73D2B">
        <w:rPr>
          <w:lang w:val="en-US"/>
        </w:rPr>
        <w:t xml:space="preserve">var </w:t>
      </w:r>
      <w:proofErr w:type="spellStart"/>
      <w:r w:rsidRPr="00B73D2B">
        <w:rPr>
          <w:lang w:val="en-US"/>
        </w:rPr>
        <w:t>stageName</w:t>
      </w:r>
      <w:proofErr w:type="spellEnd"/>
      <w:r w:rsidRPr="00B73D2B">
        <w:rPr>
          <w:lang w:val="en-US"/>
        </w:rPr>
        <w:t xml:space="preserve"> = </w:t>
      </w:r>
      <w:proofErr w:type="spellStart"/>
      <w:r w:rsidRPr="00B73D2B">
        <w:rPr>
          <w:lang w:val="en-US"/>
        </w:rPr>
        <w:t>activeStage.getName</w:t>
      </w:r>
      <w:proofErr w:type="spellEnd"/>
      <w:r w:rsidRPr="00B73D2B">
        <w:rPr>
          <w:lang w:val="en-US"/>
        </w:rPr>
        <w:t>();</w:t>
      </w:r>
    </w:p>
    <w:p w14:paraId="3B6AD7A6" w14:textId="77777777" w:rsidR="00B73D2B" w:rsidRPr="00B73D2B" w:rsidRDefault="00B73D2B" w:rsidP="00B73D2B">
      <w:pPr>
        <w:rPr>
          <w:lang w:val="en-US"/>
        </w:rPr>
      </w:pPr>
      <w:r w:rsidRPr="00B73D2B">
        <w:rPr>
          <w:lang w:val="en-US"/>
        </w:rPr>
        <w:t xml:space="preserve">var </w:t>
      </w:r>
      <w:proofErr w:type="spellStart"/>
      <w:r w:rsidRPr="00B73D2B">
        <w:rPr>
          <w:lang w:val="en-US"/>
        </w:rPr>
        <w:t>stageId</w:t>
      </w:r>
      <w:proofErr w:type="spellEnd"/>
      <w:r w:rsidRPr="00B73D2B">
        <w:rPr>
          <w:lang w:val="en-US"/>
        </w:rPr>
        <w:t xml:space="preserve"> = </w:t>
      </w:r>
      <w:proofErr w:type="spellStart"/>
      <w:r w:rsidRPr="00B73D2B">
        <w:rPr>
          <w:lang w:val="en-US"/>
        </w:rPr>
        <w:t>activeStage.getId</w:t>
      </w:r>
      <w:proofErr w:type="spellEnd"/>
      <w:r w:rsidRPr="00B73D2B">
        <w:rPr>
          <w:lang w:val="en-US"/>
        </w:rPr>
        <w:t>();</w:t>
      </w:r>
    </w:p>
    <w:p w14:paraId="0CDFCA6F" w14:textId="77777777" w:rsidR="00B73D2B" w:rsidRPr="00B73D2B" w:rsidRDefault="00B73D2B" w:rsidP="00B73D2B">
      <w:pPr>
        <w:rPr>
          <w:lang w:val="en-US"/>
        </w:rPr>
      </w:pPr>
    </w:p>
    <w:p w14:paraId="0065B09C" w14:textId="77777777" w:rsidR="00B73D2B" w:rsidRPr="00B73D2B" w:rsidRDefault="00B73D2B" w:rsidP="00B73D2B">
      <w:pPr>
        <w:rPr>
          <w:lang w:val="en-US"/>
        </w:rPr>
      </w:pPr>
      <w:r w:rsidRPr="00B73D2B">
        <w:rPr>
          <w:lang w:val="en-US"/>
        </w:rPr>
        <w:t>console.log("Stage Changed");</w:t>
      </w:r>
    </w:p>
    <w:p w14:paraId="5835118F" w14:textId="77777777" w:rsidR="00B73D2B" w:rsidRPr="00B73D2B" w:rsidRDefault="00B73D2B" w:rsidP="00B73D2B">
      <w:pPr>
        <w:rPr>
          <w:lang w:val="en-US"/>
        </w:rPr>
      </w:pPr>
      <w:r w:rsidRPr="00B73D2B">
        <w:rPr>
          <w:lang w:val="en-US"/>
        </w:rPr>
        <w:t xml:space="preserve">console.log("Stage Name: " + </w:t>
      </w:r>
      <w:proofErr w:type="spellStart"/>
      <w:r w:rsidRPr="00B73D2B">
        <w:rPr>
          <w:lang w:val="en-US"/>
        </w:rPr>
        <w:t>stageName</w:t>
      </w:r>
      <w:proofErr w:type="spellEnd"/>
      <w:r w:rsidRPr="00B73D2B">
        <w:rPr>
          <w:lang w:val="en-US"/>
        </w:rPr>
        <w:t>);</w:t>
      </w:r>
    </w:p>
    <w:p w14:paraId="06EF8055" w14:textId="77777777" w:rsidR="00B73D2B" w:rsidRPr="00B73D2B" w:rsidRDefault="00B73D2B" w:rsidP="00B73D2B">
      <w:pPr>
        <w:rPr>
          <w:lang w:val="en-US"/>
        </w:rPr>
      </w:pPr>
      <w:r w:rsidRPr="00B73D2B">
        <w:rPr>
          <w:lang w:val="en-US"/>
        </w:rPr>
        <w:t xml:space="preserve">console.log("Stage Id: " + </w:t>
      </w:r>
      <w:proofErr w:type="spellStart"/>
      <w:r w:rsidRPr="00B73D2B">
        <w:rPr>
          <w:lang w:val="en-US"/>
        </w:rPr>
        <w:t>stageId</w:t>
      </w:r>
      <w:proofErr w:type="spellEnd"/>
      <w:r w:rsidRPr="00B73D2B">
        <w:rPr>
          <w:lang w:val="en-US"/>
        </w:rPr>
        <w:t>);</w:t>
      </w:r>
    </w:p>
    <w:p w14:paraId="2D1AF587" w14:textId="77777777" w:rsidR="00B73D2B" w:rsidRPr="00B73D2B" w:rsidRDefault="00B73D2B" w:rsidP="00B73D2B">
      <w:pPr>
        <w:rPr>
          <w:lang w:val="en-US"/>
        </w:rPr>
      </w:pPr>
    </w:p>
    <w:p w14:paraId="7E49FBCE" w14:textId="77777777" w:rsidR="00B73D2B" w:rsidRPr="00B73D2B" w:rsidRDefault="00B73D2B" w:rsidP="00B73D2B">
      <w:pPr>
        <w:rPr>
          <w:lang w:val="en-US"/>
        </w:rPr>
      </w:pPr>
      <w:r w:rsidRPr="00B73D2B">
        <w:rPr>
          <w:lang w:val="en-US"/>
        </w:rPr>
        <w:t>if (</w:t>
      </w:r>
      <w:proofErr w:type="spellStart"/>
      <w:r w:rsidRPr="00B73D2B">
        <w:rPr>
          <w:lang w:val="en-US"/>
        </w:rPr>
        <w:t>stageName</w:t>
      </w:r>
      <w:proofErr w:type="spellEnd"/>
      <w:r w:rsidRPr="00B73D2B">
        <w:rPr>
          <w:lang w:val="en-US"/>
        </w:rPr>
        <w:t xml:space="preserve"> === "Qualify</w:t>
      </w:r>
      <w:proofErr w:type="gramStart"/>
      <w:r w:rsidRPr="00B73D2B">
        <w:rPr>
          <w:lang w:val="en-US"/>
        </w:rPr>
        <w:t>") {</w:t>
      </w:r>
      <w:proofErr w:type="gramEnd"/>
    </w:p>
    <w:p w14:paraId="774DFDC7" w14:textId="77777777" w:rsidR="00B73D2B" w:rsidRPr="00B73D2B" w:rsidRDefault="00B73D2B" w:rsidP="00B73D2B">
      <w:pPr>
        <w:rPr>
          <w:lang w:val="en-US"/>
        </w:rPr>
      </w:pPr>
      <w:r w:rsidRPr="00B73D2B">
        <w:rPr>
          <w:lang w:val="en-US"/>
        </w:rPr>
        <w:t>// Your custom logic</w:t>
      </w:r>
    </w:p>
    <w:p w14:paraId="060DA386" w14:textId="77777777" w:rsidR="00B73D2B" w:rsidRPr="00B73D2B" w:rsidRDefault="00B73D2B" w:rsidP="00B73D2B">
      <w:pPr>
        <w:rPr>
          <w:lang w:val="en-US"/>
        </w:rPr>
      </w:pPr>
      <w:proofErr w:type="spellStart"/>
      <w:r w:rsidRPr="00B73D2B">
        <w:rPr>
          <w:lang w:val="en-US"/>
        </w:rPr>
        <w:t>formContext.getAttribute</w:t>
      </w:r>
      <w:proofErr w:type="spellEnd"/>
      <w:r w:rsidRPr="00B73D2B">
        <w:rPr>
          <w:lang w:val="en-US"/>
        </w:rPr>
        <w:t>("description")</w:t>
      </w:r>
    </w:p>
    <w:p w14:paraId="5446F244" w14:textId="77777777" w:rsidR="00B73D2B" w:rsidRPr="00B73D2B" w:rsidRDefault="00B73D2B" w:rsidP="00B73D2B">
      <w:pPr>
        <w:rPr>
          <w:lang w:val="en-US"/>
        </w:rPr>
      </w:pPr>
      <w:proofErr w:type="gramStart"/>
      <w:r w:rsidRPr="00B73D2B">
        <w:rPr>
          <w:lang w:val="en-US"/>
        </w:rPr>
        <w:t>?.</w:t>
      </w:r>
      <w:proofErr w:type="spellStart"/>
      <w:proofErr w:type="gramEnd"/>
      <w:r w:rsidRPr="00B73D2B">
        <w:rPr>
          <w:lang w:val="en-US"/>
        </w:rPr>
        <w:t>setValue</w:t>
      </w:r>
      <w:proofErr w:type="spellEnd"/>
      <w:r w:rsidRPr="00B73D2B">
        <w:rPr>
          <w:lang w:val="en-US"/>
        </w:rPr>
        <w:t>("Entered Qualify Stage");</w:t>
      </w:r>
    </w:p>
    <w:p w14:paraId="40C90973" w14:textId="77777777" w:rsidR="00B73D2B" w:rsidRPr="00B73D2B" w:rsidRDefault="00B73D2B" w:rsidP="00B73D2B">
      <w:pPr>
        <w:rPr>
          <w:lang w:val="en-US"/>
        </w:rPr>
      </w:pPr>
      <w:r w:rsidRPr="00B73D2B">
        <w:rPr>
          <w:lang w:val="en-US"/>
        </w:rPr>
        <w:t>}</w:t>
      </w:r>
    </w:p>
    <w:p w14:paraId="7B7C4615" w14:textId="77777777" w:rsidR="00B73D2B" w:rsidRPr="00B73D2B" w:rsidRDefault="00B73D2B" w:rsidP="00B73D2B">
      <w:pPr>
        <w:rPr>
          <w:lang w:val="en-US"/>
        </w:rPr>
      </w:pPr>
      <w:r w:rsidRPr="00B73D2B">
        <w:rPr>
          <w:lang w:val="en-US"/>
        </w:rPr>
        <w:t>}</w:t>
      </w:r>
    </w:p>
    <w:p w14:paraId="69999481" w14:textId="77777777" w:rsidR="00B73D2B" w:rsidRPr="00B73D2B" w:rsidRDefault="00B73D2B" w:rsidP="00B73D2B">
      <w:pPr>
        <w:rPr>
          <w:lang w:val="en-US"/>
        </w:rPr>
      </w:pPr>
      <w:r w:rsidRPr="00B73D2B">
        <w:rPr>
          <w:lang w:val="en-US"/>
        </w:rPr>
        <w:t>}</w:t>
      </w:r>
    </w:p>
    <w:p w14:paraId="5C2E4BCE" w14:textId="77777777" w:rsidR="0042558B" w:rsidRDefault="0042558B" w:rsidP="0042558B">
      <w:pPr>
        <w:rPr>
          <w:b/>
          <w:bCs/>
        </w:rPr>
      </w:pPr>
      <w:r w:rsidRPr="0042558B">
        <w:rPr>
          <w:b/>
          <w:bCs/>
        </w:rPr>
        <w:t>Promises vs Callbacks</w:t>
      </w:r>
    </w:p>
    <w:p w14:paraId="1BFF67AF" w14:textId="3109B33F" w:rsidR="0042558B" w:rsidRPr="0042558B" w:rsidRDefault="0042558B" w:rsidP="0042558B">
      <w:pPr>
        <w:rPr>
          <w:b/>
          <w:bCs/>
          <w:lang w:val="en-US"/>
        </w:rPr>
      </w:pPr>
      <w:r w:rsidRPr="0042558B">
        <w:rPr>
          <w:b/>
          <w:bCs/>
          <w:lang w:val="en-US"/>
        </w:rPr>
        <w:t>1. Callback</w:t>
      </w:r>
    </w:p>
    <w:p w14:paraId="30396B62" w14:textId="77777777" w:rsidR="0042558B" w:rsidRPr="0042558B" w:rsidRDefault="0042558B" w:rsidP="0042558B">
      <w:pPr>
        <w:rPr>
          <w:lang w:val="en-US"/>
        </w:rPr>
      </w:pPr>
      <w:r w:rsidRPr="0042558B">
        <w:rPr>
          <w:lang w:val="en-US"/>
        </w:rPr>
        <w:t>A callback is a function passed as an argument to another function that executes after an operation completes.</w:t>
      </w:r>
    </w:p>
    <w:p w14:paraId="188A4111" w14:textId="77777777" w:rsidR="0042558B" w:rsidRPr="0042558B" w:rsidRDefault="0042558B" w:rsidP="0042558B">
      <w:pPr>
        <w:rPr>
          <w:lang w:val="en-US"/>
        </w:rPr>
      </w:pPr>
      <w:r w:rsidRPr="0042558B">
        <w:rPr>
          <w:lang w:val="en-US"/>
        </w:rPr>
        <w:t xml:space="preserve">function </w:t>
      </w:r>
      <w:proofErr w:type="spellStart"/>
      <w:r w:rsidRPr="0042558B">
        <w:rPr>
          <w:lang w:val="en-US"/>
        </w:rPr>
        <w:t>getData</w:t>
      </w:r>
      <w:proofErr w:type="spellEnd"/>
      <w:r w:rsidRPr="0042558B">
        <w:rPr>
          <w:lang w:val="en-US"/>
        </w:rPr>
        <w:t>(callback) {</w:t>
      </w:r>
    </w:p>
    <w:p w14:paraId="0AEEEFD6" w14:textId="77777777" w:rsidR="0042558B" w:rsidRPr="0042558B" w:rsidRDefault="0042558B" w:rsidP="0042558B">
      <w:pPr>
        <w:rPr>
          <w:lang w:val="en-US"/>
        </w:rPr>
      </w:pPr>
      <w:proofErr w:type="spellStart"/>
      <w:r w:rsidRPr="0042558B">
        <w:rPr>
          <w:lang w:val="en-US"/>
        </w:rPr>
        <w:t>setTimeout</w:t>
      </w:r>
      <w:proofErr w:type="spellEnd"/>
      <w:r w:rsidRPr="0042558B">
        <w:rPr>
          <w:lang w:val="en-US"/>
        </w:rPr>
        <w:t>(function () {</w:t>
      </w:r>
    </w:p>
    <w:p w14:paraId="0B73A33C" w14:textId="77777777" w:rsidR="0042558B" w:rsidRPr="0042558B" w:rsidRDefault="0042558B" w:rsidP="0042558B">
      <w:pPr>
        <w:rPr>
          <w:lang w:val="en-US"/>
        </w:rPr>
      </w:pPr>
      <w:r w:rsidRPr="0042558B">
        <w:rPr>
          <w:lang w:val="en-US"/>
        </w:rPr>
        <w:lastRenderedPageBreak/>
        <w:t>callback("Data received");</w:t>
      </w:r>
    </w:p>
    <w:p w14:paraId="6E49FB01" w14:textId="77777777" w:rsidR="0042558B" w:rsidRPr="0042558B" w:rsidRDefault="0042558B" w:rsidP="0042558B">
      <w:pPr>
        <w:rPr>
          <w:lang w:val="en-US"/>
        </w:rPr>
      </w:pPr>
      <w:r w:rsidRPr="0042558B">
        <w:rPr>
          <w:lang w:val="en-US"/>
        </w:rPr>
        <w:t>}, 1000);</w:t>
      </w:r>
    </w:p>
    <w:p w14:paraId="272F36C6" w14:textId="77777777" w:rsidR="0042558B" w:rsidRPr="0042558B" w:rsidRDefault="0042558B" w:rsidP="0042558B">
      <w:pPr>
        <w:rPr>
          <w:lang w:val="en-US"/>
        </w:rPr>
      </w:pPr>
      <w:r w:rsidRPr="0042558B">
        <w:rPr>
          <w:lang w:val="en-US"/>
        </w:rPr>
        <w:t>}</w:t>
      </w:r>
    </w:p>
    <w:p w14:paraId="59550280" w14:textId="77777777" w:rsidR="0042558B" w:rsidRPr="0042558B" w:rsidRDefault="0042558B" w:rsidP="0042558B">
      <w:pPr>
        <w:rPr>
          <w:lang w:val="en-US"/>
        </w:rPr>
      </w:pPr>
    </w:p>
    <w:p w14:paraId="2D4DC7A9" w14:textId="77777777" w:rsidR="0042558B" w:rsidRPr="0042558B" w:rsidRDefault="0042558B" w:rsidP="0042558B">
      <w:pPr>
        <w:rPr>
          <w:lang w:val="en-US"/>
        </w:rPr>
      </w:pPr>
      <w:proofErr w:type="spellStart"/>
      <w:r w:rsidRPr="0042558B">
        <w:rPr>
          <w:lang w:val="en-US"/>
        </w:rPr>
        <w:t>getData</w:t>
      </w:r>
      <w:proofErr w:type="spellEnd"/>
      <w:r w:rsidRPr="0042558B">
        <w:rPr>
          <w:lang w:val="en-US"/>
        </w:rPr>
        <w:t>(function (result) {</w:t>
      </w:r>
    </w:p>
    <w:p w14:paraId="1BF16C19" w14:textId="77777777" w:rsidR="0042558B" w:rsidRPr="0042558B" w:rsidRDefault="0042558B" w:rsidP="0042558B">
      <w:pPr>
        <w:rPr>
          <w:lang w:val="en-US"/>
        </w:rPr>
      </w:pPr>
      <w:r w:rsidRPr="0042558B">
        <w:rPr>
          <w:lang w:val="en-US"/>
        </w:rPr>
        <w:t>console.log(result);</w:t>
      </w:r>
    </w:p>
    <w:p w14:paraId="17CCBC6C" w14:textId="77777777" w:rsidR="0042558B" w:rsidRPr="0042558B" w:rsidRDefault="0042558B" w:rsidP="0042558B">
      <w:pPr>
        <w:rPr>
          <w:lang w:val="en-US"/>
        </w:rPr>
      </w:pPr>
      <w:r w:rsidRPr="0042558B">
        <w:rPr>
          <w:lang w:val="en-US"/>
        </w:rPr>
        <w:t>});</w:t>
      </w:r>
    </w:p>
    <w:p w14:paraId="49C7D8B8" w14:textId="77777777" w:rsidR="00B73D2B" w:rsidRDefault="00B73D2B" w:rsidP="00C90F26"/>
    <w:p w14:paraId="6070DB17" w14:textId="77777777" w:rsidR="00C90F26" w:rsidRDefault="00C90F26" w:rsidP="00C90F26"/>
    <w:p w14:paraId="29B1A711" w14:textId="77777777" w:rsidR="00B82A04" w:rsidRDefault="00B82A04" w:rsidP="00C90F26">
      <w:pPr>
        <w:pStyle w:val="Heading1"/>
      </w:pPr>
    </w:p>
    <w:p w14:paraId="6491F86A" w14:textId="0F00B879" w:rsidR="00C90F26" w:rsidRDefault="00C90F26" w:rsidP="00C90F26">
      <w:pPr>
        <w:pStyle w:val="Heading1"/>
      </w:pPr>
      <w:r>
        <w:t>8) field type syntaxes (lookup, option set, two options, multiselect, dates)</w:t>
      </w:r>
    </w:p>
    <w:p w14:paraId="4EF3EC66" w14:textId="77777777" w:rsidR="00C90F26" w:rsidRDefault="00C90F26" w:rsidP="00C90F26">
      <w:pPr>
        <w:pStyle w:val="Heading2"/>
      </w:pPr>
      <w:r>
        <w:t>8.1 lookup get/set/clear</w:t>
      </w:r>
    </w:p>
    <w:p w14:paraId="7EC0E27D" w14:textId="77777777" w:rsidR="00C90F26" w:rsidRDefault="00C90F26" w:rsidP="00C90F26">
      <w:r>
        <w:rPr>
          <w:rFonts w:ascii="Courier New" w:eastAsia="Courier New" w:hAnsi="Courier New"/>
          <w:sz w:val="20"/>
        </w:rPr>
        <w:t>// get</w:t>
      </w:r>
    </w:p>
    <w:p w14:paraId="48BDC2A8" w14:textId="77777777" w:rsidR="00C90F26" w:rsidRDefault="00C90F26" w:rsidP="00C90F26">
      <w:r>
        <w:rPr>
          <w:rFonts w:ascii="Courier New" w:eastAsia="Courier New" w:hAnsi="Courier New"/>
          <w:sz w:val="20"/>
        </w:rPr>
        <w:t xml:space="preserve">var l = </w:t>
      </w:r>
      <w:proofErr w:type="spellStart"/>
      <w:r>
        <w:rPr>
          <w:rFonts w:ascii="Courier New" w:eastAsia="Courier New" w:hAnsi="Courier New"/>
          <w:sz w:val="20"/>
        </w:rPr>
        <w:t>formContext.getAttribute</w:t>
      </w:r>
      <w:proofErr w:type="spellEnd"/>
      <w:r>
        <w:rPr>
          <w:rFonts w:ascii="Courier New" w:eastAsia="Courier New" w:hAnsi="Courier New"/>
          <w:sz w:val="20"/>
        </w:rPr>
        <w:t>('</w:t>
      </w:r>
      <w:proofErr w:type="spellStart"/>
      <w:r>
        <w:rPr>
          <w:rFonts w:ascii="Courier New" w:eastAsia="Courier New" w:hAnsi="Courier New"/>
          <w:sz w:val="20"/>
        </w:rPr>
        <w:t>parentaccountid</w:t>
      </w:r>
      <w:proofErr w:type="spellEnd"/>
      <w:r>
        <w:rPr>
          <w:rFonts w:ascii="Courier New" w:eastAsia="Courier New" w:hAnsi="Courier New"/>
          <w:sz w:val="20"/>
        </w:rPr>
        <w:t>'</w:t>
      </w:r>
      <w:proofErr w:type="gramStart"/>
      <w:r>
        <w:rPr>
          <w:rFonts w:ascii="Courier New" w:eastAsia="Courier New" w:hAnsi="Courier New"/>
          <w:sz w:val="20"/>
        </w:rPr>
        <w:t>).</w:t>
      </w:r>
      <w:proofErr w:type="spellStart"/>
      <w:r>
        <w:rPr>
          <w:rFonts w:ascii="Courier New" w:eastAsia="Courier New" w:hAnsi="Courier New"/>
          <w:sz w:val="20"/>
        </w:rPr>
        <w:t>getValue</w:t>
      </w:r>
      <w:proofErr w:type="spellEnd"/>
      <w:proofErr w:type="gramEnd"/>
      <w:r>
        <w:rPr>
          <w:rFonts w:ascii="Courier New" w:eastAsia="Courier New" w:hAnsi="Courier New"/>
          <w:sz w:val="20"/>
        </w:rPr>
        <w:t>();</w:t>
      </w:r>
    </w:p>
    <w:p w14:paraId="32E17A94" w14:textId="77777777" w:rsidR="00C90F26" w:rsidRDefault="00C90F26" w:rsidP="00C90F26">
      <w:r>
        <w:rPr>
          <w:rFonts w:ascii="Courier New" w:eastAsia="Courier New" w:hAnsi="Courier New"/>
          <w:sz w:val="20"/>
        </w:rPr>
        <w:t xml:space="preserve">if (l &amp;&amp; </w:t>
      </w:r>
      <w:proofErr w:type="spellStart"/>
      <w:proofErr w:type="gramStart"/>
      <w:r>
        <w:rPr>
          <w:rFonts w:ascii="Courier New" w:eastAsia="Courier New" w:hAnsi="Courier New"/>
          <w:sz w:val="20"/>
        </w:rPr>
        <w:t>l.length</w:t>
      </w:r>
      <w:proofErr w:type="spellEnd"/>
      <w:proofErr w:type="gramEnd"/>
      <w:r>
        <w:rPr>
          <w:rFonts w:ascii="Courier New" w:eastAsia="Courier New" w:hAnsi="Courier New"/>
          <w:sz w:val="20"/>
        </w:rPr>
        <w:t xml:space="preserve"> &gt; 0) {</w:t>
      </w:r>
      <w:r>
        <w:rPr>
          <w:rFonts w:ascii="Courier New" w:eastAsia="Courier New" w:hAnsi="Courier New"/>
          <w:sz w:val="20"/>
        </w:rPr>
        <w:tab/>
      </w:r>
    </w:p>
    <w:p w14:paraId="0F28478D" w14:textId="77777777" w:rsidR="00C90F26" w:rsidRDefault="00C90F26" w:rsidP="00C90F26">
      <w:r>
        <w:rPr>
          <w:rFonts w:ascii="Courier New" w:eastAsia="Courier New" w:hAnsi="Courier New"/>
          <w:sz w:val="20"/>
        </w:rPr>
        <w:t xml:space="preserve">  var id = l[0].</w:t>
      </w:r>
      <w:proofErr w:type="spellStart"/>
      <w:proofErr w:type="gramStart"/>
      <w:r>
        <w:rPr>
          <w:rFonts w:ascii="Courier New" w:eastAsia="Courier New" w:hAnsi="Courier New"/>
          <w:sz w:val="20"/>
        </w:rPr>
        <w:t>id.replace</w:t>
      </w:r>
      <w:proofErr w:type="spellEnd"/>
      <w:proofErr w:type="gramEnd"/>
      <w:r>
        <w:rPr>
          <w:rFonts w:ascii="Courier New" w:eastAsia="Courier New" w:hAnsi="Courier New"/>
          <w:sz w:val="20"/>
        </w:rPr>
        <w:t>(</w:t>
      </w:r>
      <w:proofErr w:type="gramStart"/>
      <w:r>
        <w:rPr>
          <w:rFonts w:ascii="Courier New" w:eastAsia="Courier New" w:hAnsi="Courier New"/>
          <w:sz w:val="20"/>
        </w:rPr>
        <w:t>/[</w:t>
      </w:r>
      <w:proofErr w:type="gramEnd"/>
      <w:r>
        <w:rPr>
          <w:rFonts w:ascii="Courier New" w:eastAsia="Courier New" w:hAnsi="Courier New"/>
          <w:sz w:val="20"/>
        </w:rPr>
        <w:t>{}]/g, '');</w:t>
      </w:r>
    </w:p>
    <w:p w14:paraId="174DA027" w14:textId="77777777" w:rsidR="00C90F26" w:rsidRDefault="00C90F26" w:rsidP="00C90F26">
      <w:r>
        <w:rPr>
          <w:rFonts w:ascii="Courier New" w:eastAsia="Courier New" w:hAnsi="Courier New"/>
          <w:sz w:val="20"/>
        </w:rPr>
        <w:t xml:space="preserve">  var name = </w:t>
      </w:r>
      <w:proofErr w:type="gramStart"/>
      <w:r>
        <w:rPr>
          <w:rFonts w:ascii="Courier New" w:eastAsia="Courier New" w:hAnsi="Courier New"/>
          <w:sz w:val="20"/>
        </w:rPr>
        <w:t>l[</w:t>
      </w:r>
      <w:proofErr w:type="gramEnd"/>
      <w:r>
        <w:rPr>
          <w:rFonts w:ascii="Courier New" w:eastAsia="Courier New" w:hAnsi="Courier New"/>
          <w:sz w:val="20"/>
        </w:rPr>
        <w:t>0].name;</w:t>
      </w:r>
    </w:p>
    <w:p w14:paraId="1805A6ED" w14:textId="77777777" w:rsidR="00C90F26" w:rsidRDefault="00C90F26" w:rsidP="00C90F26">
      <w:r>
        <w:rPr>
          <w:rFonts w:ascii="Courier New" w:eastAsia="Courier New" w:hAnsi="Courier New"/>
          <w:sz w:val="20"/>
        </w:rPr>
        <w:t xml:space="preserve">  var </w:t>
      </w:r>
      <w:proofErr w:type="spellStart"/>
      <w:r>
        <w:rPr>
          <w:rFonts w:ascii="Courier New" w:eastAsia="Courier New" w:hAnsi="Courier New"/>
          <w:sz w:val="20"/>
        </w:rPr>
        <w:t>entityType</w:t>
      </w:r>
      <w:proofErr w:type="spellEnd"/>
      <w:r>
        <w:rPr>
          <w:rFonts w:ascii="Courier New" w:eastAsia="Courier New" w:hAnsi="Courier New"/>
          <w:sz w:val="20"/>
        </w:rPr>
        <w:t xml:space="preserve"> = </w:t>
      </w:r>
      <w:proofErr w:type="gramStart"/>
      <w:r>
        <w:rPr>
          <w:rFonts w:ascii="Courier New" w:eastAsia="Courier New" w:hAnsi="Courier New"/>
          <w:sz w:val="20"/>
        </w:rPr>
        <w:t>l[</w:t>
      </w:r>
      <w:proofErr w:type="gramEnd"/>
      <w:r>
        <w:rPr>
          <w:rFonts w:ascii="Courier New" w:eastAsia="Courier New" w:hAnsi="Courier New"/>
          <w:sz w:val="20"/>
        </w:rPr>
        <w:t>0</w:t>
      </w:r>
      <w:proofErr w:type="gramStart"/>
      <w:r>
        <w:rPr>
          <w:rFonts w:ascii="Courier New" w:eastAsia="Courier New" w:hAnsi="Courier New"/>
          <w:sz w:val="20"/>
        </w:rPr>
        <w:t>].</w:t>
      </w:r>
      <w:proofErr w:type="spellStart"/>
      <w:r>
        <w:rPr>
          <w:rFonts w:ascii="Courier New" w:eastAsia="Courier New" w:hAnsi="Courier New"/>
          <w:sz w:val="20"/>
        </w:rPr>
        <w:t>entityType</w:t>
      </w:r>
      <w:proofErr w:type="spellEnd"/>
      <w:proofErr w:type="gramEnd"/>
      <w:r>
        <w:rPr>
          <w:rFonts w:ascii="Courier New" w:eastAsia="Courier New" w:hAnsi="Courier New"/>
          <w:sz w:val="20"/>
        </w:rPr>
        <w:t>;</w:t>
      </w:r>
    </w:p>
    <w:p w14:paraId="07C81351" w14:textId="04D9627D" w:rsidR="00C90F26" w:rsidRDefault="00C90F26" w:rsidP="00C90F26">
      <w:r>
        <w:rPr>
          <w:rFonts w:ascii="Courier New" w:eastAsia="Courier New" w:hAnsi="Courier New"/>
          <w:sz w:val="20"/>
        </w:rPr>
        <w:t>}</w:t>
      </w:r>
    </w:p>
    <w:p w14:paraId="2199C10D" w14:textId="77777777" w:rsidR="00C90F26" w:rsidRDefault="00C90F26" w:rsidP="00C90F26">
      <w:r>
        <w:rPr>
          <w:rFonts w:ascii="Courier New" w:eastAsia="Courier New" w:hAnsi="Courier New"/>
          <w:sz w:val="20"/>
        </w:rPr>
        <w:t>// set</w:t>
      </w:r>
    </w:p>
    <w:p w14:paraId="228FD329" w14:textId="77777777" w:rsidR="00C90F26" w:rsidRDefault="00C90F26" w:rsidP="00C90F26">
      <w:r>
        <w:rPr>
          <w:rFonts w:ascii="Courier New" w:eastAsia="Courier New" w:hAnsi="Courier New"/>
          <w:sz w:val="20"/>
        </w:rPr>
        <w:t>var value = [{</w:t>
      </w:r>
    </w:p>
    <w:p w14:paraId="02A491A8" w14:textId="77777777" w:rsidR="00C90F26" w:rsidRDefault="00C90F26" w:rsidP="00C90F26">
      <w:r>
        <w:rPr>
          <w:rFonts w:ascii="Courier New" w:eastAsia="Courier New" w:hAnsi="Courier New"/>
          <w:sz w:val="20"/>
        </w:rPr>
        <w:t xml:space="preserve">  id: '00000000-0000-0000-0000-000000000001',</w:t>
      </w:r>
    </w:p>
    <w:p w14:paraId="7E7491A0" w14:textId="77777777" w:rsidR="00C90F26" w:rsidRDefault="00C90F26" w:rsidP="00C90F26">
      <w:r>
        <w:rPr>
          <w:rFonts w:ascii="Courier New" w:eastAsia="Courier New" w:hAnsi="Courier New"/>
          <w:sz w:val="20"/>
        </w:rPr>
        <w:t xml:space="preserve">  name: '</w:t>
      </w:r>
      <w:proofErr w:type="spellStart"/>
      <w:r>
        <w:rPr>
          <w:rFonts w:ascii="Courier New" w:eastAsia="Courier New" w:hAnsi="Courier New"/>
          <w:sz w:val="20"/>
        </w:rPr>
        <w:t>contoso</w:t>
      </w:r>
      <w:proofErr w:type="spellEnd"/>
      <w:r>
        <w:rPr>
          <w:rFonts w:ascii="Courier New" w:eastAsia="Courier New" w:hAnsi="Courier New"/>
          <w:sz w:val="20"/>
        </w:rPr>
        <w:t>',</w:t>
      </w:r>
    </w:p>
    <w:p w14:paraId="59039EC9" w14:textId="77777777" w:rsidR="00C90F26" w:rsidRDefault="00C90F26" w:rsidP="00C90F26">
      <w:r>
        <w:rPr>
          <w:rFonts w:ascii="Courier New" w:eastAsia="Courier New" w:hAnsi="Courier New"/>
          <w:sz w:val="20"/>
        </w:rPr>
        <w:t xml:space="preserve">  </w:t>
      </w:r>
      <w:proofErr w:type="spellStart"/>
      <w:r>
        <w:rPr>
          <w:rFonts w:ascii="Courier New" w:eastAsia="Courier New" w:hAnsi="Courier New"/>
          <w:sz w:val="20"/>
        </w:rPr>
        <w:t>entityType</w:t>
      </w:r>
      <w:proofErr w:type="spellEnd"/>
      <w:r>
        <w:rPr>
          <w:rFonts w:ascii="Courier New" w:eastAsia="Courier New" w:hAnsi="Courier New"/>
          <w:sz w:val="20"/>
        </w:rPr>
        <w:t>: 'account'</w:t>
      </w:r>
    </w:p>
    <w:p w14:paraId="7AEF78EE" w14:textId="77777777" w:rsidR="00C90F26" w:rsidRDefault="00C90F26" w:rsidP="00C90F26">
      <w:r>
        <w:rPr>
          <w:rFonts w:ascii="Courier New" w:eastAsia="Courier New" w:hAnsi="Courier New"/>
          <w:sz w:val="20"/>
        </w:rPr>
        <w:t>}];</w:t>
      </w:r>
    </w:p>
    <w:p w14:paraId="4FFF4296" w14:textId="77777777" w:rsidR="00C90F26" w:rsidRDefault="00C90F26" w:rsidP="00C90F26">
      <w:proofErr w:type="spellStart"/>
      <w:r>
        <w:rPr>
          <w:rFonts w:ascii="Courier New" w:eastAsia="Courier New" w:hAnsi="Courier New"/>
          <w:sz w:val="20"/>
        </w:rPr>
        <w:t>formContext.getAttribute</w:t>
      </w:r>
      <w:proofErr w:type="spellEnd"/>
      <w:r>
        <w:rPr>
          <w:rFonts w:ascii="Courier New" w:eastAsia="Courier New" w:hAnsi="Courier New"/>
          <w:sz w:val="20"/>
        </w:rPr>
        <w:t>('</w:t>
      </w:r>
      <w:proofErr w:type="spellStart"/>
      <w:r>
        <w:rPr>
          <w:rFonts w:ascii="Courier New" w:eastAsia="Courier New" w:hAnsi="Courier New"/>
          <w:sz w:val="20"/>
        </w:rPr>
        <w:t>parentaccountid</w:t>
      </w:r>
      <w:proofErr w:type="spellEnd"/>
      <w:r>
        <w:rPr>
          <w:rFonts w:ascii="Courier New" w:eastAsia="Courier New" w:hAnsi="Courier New"/>
          <w:sz w:val="20"/>
        </w:rPr>
        <w:t>'</w:t>
      </w:r>
      <w:proofErr w:type="gramStart"/>
      <w:r>
        <w:rPr>
          <w:rFonts w:ascii="Courier New" w:eastAsia="Courier New" w:hAnsi="Courier New"/>
          <w:sz w:val="20"/>
        </w:rPr>
        <w:t>).</w:t>
      </w:r>
      <w:proofErr w:type="spellStart"/>
      <w:r>
        <w:rPr>
          <w:rFonts w:ascii="Courier New" w:eastAsia="Courier New" w:hAnsi="Courier New"/>
          <w:sz w:val="20"/>
        </w:rPr>
        <w:t>setValue</w:t>
      </w:r>
      <w:proofErr w:type="spellEnd"/>
      <w:proofErr w:type="gramEnd"/>
      <w:r>
        <w:rPr>
          <w:rFonts w:ascii="Courier New" w:eastAsia="Courier New" w:hAnsi="Courier New"/>
          <w:sz w:val="20"/>
        </w:rPr>
        <w:t>(value);</w:t>
      </w:r>
    </w:p>
    <w:p w14:paraId="0EAA65B6" w14:textId="77777777" w:rsidR="00C90F26" w:rsidRDefault="00C90F26" w:rsidP="00C90F26"/>
    <w:p w14:paraId="3A0CBC34" w14:textId="77777777" w:rsidR="00C90F26" w:rsidRDefault="00C90F26" w:rsidP="00C90F26">
      <w:r>
        <w:rPr>
          <w:rFonts w:ascii="Courier New" w:eastAsia="Courier New" w:hAnsi="Courier New"/>
          <w:sz w:val="20"/>
        </w:rPr>
        <w:lastRenderedPageBreak/>
        <w:t>// clear</w:t>
      </w:r>
    </w:p>
    <w:p w14:paraId="159CDC80" w14:textId="77777777" w:rsidR="00C90F26" w:rsidRDefault="00C90F26" w:rsidP="00C90F26">
      <w:proofErr w:type="spellStart"/>
      <w:r>
        <w:rPr>
          <w:rFonts w:ascii="Courier New" w:eastAsia="Courier New" w:hAnsi="Courier New"/>
          <w:sz w:val="20"/>
        </w:rPr>
        <w:t>formContext.getAttribute</w:t>
      </w:r>
      <w:proofErr w:type="spellEnd"/>
      <w:r>
        <w:rPr>
          <w:rFonts w:ascii="Courier New" w:eastAsia="Courier New" w:hAnsi="Courier New"/>
          <w:sz w:val="20"/>
        </w:rPr>
        <w:t>('</w:t>
      </w:r>
      <w:proofErr w:type="spellStart"/>
      <w:r>
        <w:rPr>
          <w:rFonts w:ascii="Courier New" w:eastAsia="Courier New" w:hAnsi="Courier New"/>
          <w:sz w:val="20"/>
        </w:rPr>
        <w:t>parentaccountid</w:t>
      </w:r>
      <w:proofErr w:type="spellEnd"/>
      <w:r>
        <w:rPr>
          <w:rFonts w:ascii="Courier New" w:eastAsia="Courier New" w:hAnsi="Courier New"/>
          <w:sz w:val="20"/>
        </w:rPr>
        <w:t>'</w:t>
      </w:r>
      <w:proofErr w:type="gramStart"/>
      <w:r>
        <w:rPr>
          <w:rFonts w:ascii="Courier New" w:eastAsia="Courier New" w:hAnsi="Courier New"/>
          <w:sz w:val="20"/>
        </w:rPr>
        <w:t>).</w:t>
      </w:r>
      <w:proofErr w:type="spellStart"/>
      <w:r>
        <w:rPr>
          <w:rFonts w:ascii="Courier New" w:eastAsia="Courier New" w:hAnsi="Courier New"/>
          <w:sz w:val="20"/>
        </w:rPr>
        <w:t>setValue</w:t>
      </w:r>
      <w:proofErr w:type="spellEnd"/>
      <w:proofErr w:type="gramEnd"/>
      <w:r>
        <w:rPr>
          <w:rFonts w:ascii="Courier New" w:eastAsia="Courier New" w:hAnsi="Courier New"/>
          <w:sz w:val="20"/>
        </w:rPr>
        <w:t>(null);</w:t>
      </w:r>
    </w:p>
    <w:p w14:paraId="3DC3EA86" w14:textId="77777777" w:rsidR="00C90F26" w:rsidRDefault="00C90F26" w:rsidP="00C90F26">
      <w:pPr>
        <w:pStyle w:val="Heading2"/>
      </w:pPr>
      <w:r>
        <w:t>8.2 option set + two options + multiselect</w:t>
      </w:r>
    </w:p>
    <w:p w14:paraId="2008F039" w14:textId="77777777" w:rsidR="00C90F26" w:rsidRDefault="00C90F26" w:rsidP="00C90F26">
      <w:r>
        <w:rPr>
          <w:rFonts w:ascii="Courier New" w:eastAsia="Courier New" w:hAnsi="Courier New"/>
          <w:sz w:val="20"/>
        </w:rPr>
        <w:t>// option set</w:t>
      </w:r>
    </w:p>
    <w:p w14:paraId="11F47082" w14:textId="77777777" w:rsidR="00C90F26" w:rsidRDefault="00C90F26" w:rsidP="00C90F26">
      <w:r>
        <w:rPr>
          <w:rFonts w:ascii="Courier New" w:eastAsia="Courier New" w:hAnsi="Courier New"/>
          <w:sz w:val="20"/>
        </w:rPr>
        <w:t xml:space="preserve">var </w:t>
      </w:r>
      <w:proofErr w:type="spellStart"/>
      <w:r>
        <w:rPr>
          <w:rFonts w:ascii="Courier New" w:eastAsia="Courier New" w:hAnsi="Courier New"/>
          <w:sz w:val="20"/>
        </w:rPr>
        <w:t>osVal</w:t>
      </w:r>
      <w:proofErr w:type="spellEnd"/>
      <w:r>
        <w:rPr>
          <w:rFonts w:ascii="Courier New" w:eastAsia="Courier New" w:hAnsi="Courier New"/>
          <w:sz w:val="20"/>
        </w:rPr>
        <w:t xml:space="preserve"> = </w:t>
      </w:r>
      <w:proofErr w:type="spellStart"/>
      <w:r>
        <w:rPr>
          <w:rFonts w:ascii="Courier New" w:eastAsia="Courier New" w:hAnsi="Courier New"/>
          <w:sz w:val="20"/>
        </w:rPr>
        <w:t>formContext.getAttribute</w:t>
      </w:r>
      <w:proofErr w:type="spellEnd"/>
      <w:r>
        <w:rPr>
          <w:rFonts w:ascii="Courier New" w:eastAsia="Courier New" w:hAnsi="Courier New"/>
          <w:sz w:val="20"/>
        </w:rPr>
        <w:t>('</w:t>
      </w:r>
      <w:proofErr w:type="spellStart"/>
      <w:r>
        <w:rPr>
          <w:rFonts w:ascii="Courier New" w:eastAsia="Courier New" w:hAnsi="Courier New"/>
          <w:sz w:val="20"/>
        </w:rPr>
        <w:t>new_status</w:t>
      </w:r>
      <w:proofErr w:type="spellEnd"/>
      <w:r>
        <w:rPr>
          <w:rFonts w:ascii="Courier New" w:eastAsia="Courier New" w:hAnsi="Courier New"/>
          <w:sz w:val="20"/>
        </w:rPr>
        <w:t>'</w:t>
      </w:r>
      <w:proofErr w:type="gramStart"/>
      <w:r>
        <w:rPr>
          <w:rFonts w:ascii="Courier New" w:eastAsia="Courier New" w:hAnsi="Courier New"/>
          <w:sz w:val="20"/>
        </w:rPr>
        <w:t>).</w:t>
      </w:r>
      <w:proofErr w:type="spellStart"/>
      <w:r>
        <w:rPr>
          <w:rFonts w:ascii="Courier New" w:eastAsia="Courier New" w:hAnsi="Courier New"/>
          <w:sz w:val="20"/>
        </w:rPr>
        <w:t>getValue</w:t>
      </w:r>
      <w:proofErr w:type="spellEnd"/>
      <w:proofErr w:type="gramEnd"/>
      <w:r>
        <w:rPr>
          <w:rFonts w:ascii="Courier New" w:eastAsia="Courier New" w:hAnsi="Courier New"/>
          <w:sz w:val="20"/>
        </w:rPr>
        <w:t>(); // number</w:t>
      </w:r>
    </w:p>
    <w:p w14:paraId="698CEEBC" w14:textId="77777777" w:rsidR="00C90F26" w:rsidRDefault="00C90F26" w:rsidP="00C90F26">
      <w:r>
        <w:rPr>
          <w:rFonts w:ascii="Courier New" w:eastAsia="Courier New" w:hAnsi="Courier New"/>
          <w:sz w:val="20"/>
        </w:rPr>
        <w:t xml:space="preserve">var </w:t>
      </w:r>
      <w:proofErr w:type="spellStart"/>
      <w:r>
        <w:rPr>
          <w:rFonts w:ascii="Courier New" w:eastAsia="Courier New" w:hAnsi="Courier New"/>
          <w:sz w:val="20"/>
        </w:rPr>
        <w:t>osText</w:t>
      </w:r>
      <w:proofErr w:type="spellEnd"/>
      <w:r>
        <w:rPr>
          <w:rFonts w:ascii="Courier New" w:eastAsia="Courier New" w:hAnsi="Courier New"/>
          <w:sz w:val="20"/>
        </w:rPr>
        <w:t xml:space="preserve"> = </w:t>
      </w:r>
      <w:proofErr w:type="spellStart"/>
      <w:r>
        <w:rPr>
          <w:rFonts w:ascii="Courier New" w:eastAsia="Courier New" w:hAnsi="Courier New"/>
          <w:sz w:val="20"/>
        </w:rPr>
        <w:t>formContext.getAttribute</w:t>
      </w:r>
      <w:proofErr w:type="spellEnd"/>
      <w:r>
        <w:rPr>
          <w:rFonts w:ascii="Courier New" w:eastAsia="Courier New" w:hAnsi="Courier New"/>
          <w:sz w:val="20"/>
        </w:rPr>
        <w:t>('</w:t>
      </w:r>
      <w:proofErr w:type="spellStart"/>
      <w:r>
        <w:rPr>
          <w:rFonts w:ascii="Courier New" w:eastAsia="Courier New" w:hAnsi="Courier New"/>
          <w:sz w:val="20"/>
        </w:rPr>
        <w:t>new_status</w:t>
      </w:r>
      <w:proofErr w:type="spellEnd"/>
      <w:r>
        <w:rPr>
          <w:rFonts w:ascii="Courier New" w:eastAsia="Courier New" w:hAnsi="Courier New"/>
          <w:sz w:val="20"/>
        </w:rPr>
        <w:t>'</w:t>
      </w:r>
      <w:proofErr w:type="gramStart"/>
      <w:r>
        <w:rPr>
          <w:rFonts w:ascii="Courier New" w:eastAsia="Courier New" w:hAnsi="Courier New"/>
          <w:sz w:val="20"/>
        </w:rPr>
        <w:t>).</w:t>
      </w:r>
      <w:proofErr w:type="spellStart"/>
      <w:r>
        <w:rPr>
          <w:rFonts w:ascii="Courier New" w:eastAsia="Courier New" w:hAnsi="Courier New"/>
          <w:sz w:val="20"/>
        </w:rPr>
        <w:t>getText</w:t>
      </w:r>
      <w:proofErr w:type="spellEnd"/>
      <w:proofErr w:type="gramEnd"/>
      <w:r>
        <w:rPr>
          <w:rFonts w:ascii="Courier New" w:eastAsia="Courier New" w:hAnsi="Courier New"/>
          <w:sz w:val="20"/>
        </w:rPr>
        <w:t>(); // label</w:t>
      </w:r>
    </w:p>
    <w:p w14:paraId="1102D0CF" w14:textId="5D79F80E" w:rsidR="00C90F26" w:rsidRDefault="00C90F26" w:rsidP="00C90F26">
      <w:proofErr w:type="spellStart"/>
      <w:r>
        <w:rPr>
          <w:rFonts w:ascii="Courier New" w:eastAsia="Courier New" w:hAnsi="Courier New"/>
          <w:sz w:val="20"/>
        </w:rPr>
        <w:t>formContext.getAttribute</w:t>
      </w:r>
      <w:proofErr w:type="spellEnd"/>
      <w:r>
        <w:rPr>
          <w:rFonts w:ascii="Courier New" w:eastAsia="Courier New" w:hAnsi="Courier New"/>
          <w:sz w:val="20"/>
        </w:rPr>
        <w:t>('</w:t>
      </w:r>
      <w:proofErr w:type="spellStart"/>
      <w:r>
        <w:rPr>
          <w:rFonts w:ascii="Courier New" w:eastAsia="Courier New" w:hAnsi="Courier New"/>
          <w:sz w:val="20"/>
        </w:rPr>
        <w:t>new_status</w:t>
      </w:r>
      <w:proofErr w:type="spellEnd"/>
      <w:r>
        <w:rPr>
          <w:rFonts w:ascii="Courier New" w:eastAsia="Courier New" w:hAnsi="Courier New"/>
          <w:sz w:val="20"/>
        </w:rPr>
        <w:t>'</w:t>
      </w:r>
      <w:proofErr w:type="gramStart"/>
      <w:r w:rsidR="007C1B71">
        <w:rPr>
          <w:rFonts w:ascii="Courier New" w:eastAsia="Courier New" w:hAnsi="Courier New"/>
          <w:sz w:val="20"/>
        </w:rPr>
        <w:t>)</w:t>
      </w:r>
      <w:r>
        <w:rPr>
          <w:rFonts w:ascii="Courier New" w:eastAsia="Courier New" w:hAnsi="Courier New"/>
          <w:sz w:val="20"/>
        </w:rPr>
        <w:t>.</w:t>
      </w:r>
      <w:proofErr w:type="spellStart"/>
      <w:r>
        <w:rPr>
          <w:rFonts w:ascii="Courier New" w:eastAsia="Courier New" w:hAnsi="Courier New"/>
          <w:sz w:val="20"/>
        </w:rPr>
        <w:t>setValue</w:t>
      </w:r>
      <w:proofErr w:type="spellEnd"/>
      <w:proofErr w:type="gramEnd"/>
      <w:r>
        <w:rPr>
          <w:rFonts w:ascii="Courier New" w:eastAsia="Courier New" w:hAnsi="Courier New"/>
          <w:sz w:val="20"/>
        </w:rPr>
        <w:t>(100000001);</w:t>
      </w:r>
    </w:p>
    <w:p w14:paraId="226B607E" w14:textId="77777777" w:rsidR="0014287E" w:rsidRDefault="0014287E" w:rsidP="00C90F26"/>
    <w:p w14:paraId="159BFEBB" w14:textId="77777777" w:rsidR="0014287E" w:rsidRDefault="0014287E" w:rsidP="00C90F26"/>
    <w:p w14:paraId="28FF2993" w14:textId="77777777" w:rsidR="0014287E" w:rsidRDefault="0014287E" w:rsidP="00C90F26"/>
    <w:p w14:paraId="34114082" w14:textId="77777777" w:rsidR="00C90F26" w:rsidRDefault="00C90F26" w:rsidP="00C90F26">
      <w:r>
        <w:rPr>
          <w:rFonts w:ascii="Courier New" w:eastAsia="Courier New" w:hAnsi="Courier New"/>
          <w:sz w:val="20"/>
        </w:rPr>
        <w:t>// two options (</w:t>
      </w:r>
      <w:proofErr w:type="spellStart"/>
      <w:r>
        <w:rPr>
          <w:rFonts w:ascii="Courier New" w:eastAsia="Courier New" w:hAnsi="Courier New"/>
          <w:sz w:val="20"/>
        </w:rPr>
        <w:t>boolean</w:t>
      </w:r>
      <w:proofErr w:type="spellEnd"/>
      <w:r>
        <w:rPr>
          <w:rFonts w:ascii="Courier New" w:eastAsia="Courier New" w:hAnsi="Courier New"/>
          <w:sz w:val="20"/>
        </w:rPr>
        <w:t>)</w:t>
      </w:r>
    </w:p>
    <w:p w14:paraId="14E4949E" w14:textId="77777777" w:rsidR="00C90F26" w:rsidRDefault="00C90F26" w:rsidP="00C90F26">
      <w:r>
        <w:rPr>
          <w:rFonts w:ascii="Courier New" w:eastAsia="Courier New" w:hAnsi="Courier New"/>
          <w:sz w:val="20"/>
        </w:rPr>
        <w:t xml:space="preserve">var flag = </w:t>
      </w:r>
      <w:proofErr w:type="spellStart"/>
      <w:r>
        <w:rPr>
          <w:rFonts w:ascii="Courier New" w:eastAsia="Courier New" w:hAnsi="Courier New"/>
          <w:sz w:val="20"/>
        </w:rPr>
        <w:t>formContext.getAttribute</w:t>
      </w:r>
      <w:proofErr w:type="spellEnd"/>
      <w:r>
        <w:rPr>
          <w:rFonts w:ascii="Courier New" w:eastAsia="Courier New" w:hAnsi="Courier New"/>
          <w:sz w:val="20"/>
        </w:rPr>
        <w:t>('</w:t>
      </w:r>
      <w:proofErr w:type="spellStart"/>
      <w:r>
        <w:rPr>
          <w:rFonts w:ascii="Courier New" w:eastAsia="Courier New" w:hAnsi="Courier New"/>
          <w:sz w:val="20"/>
        </w:rPr>
        <w:t>new_approved</w:t>
      </w:r>
      <w:proofErr w:type="spellEnd"/>
      <w:r>
        <w:rPr>
          <w:rFonts w:ascii="Courier New" w:eastAsia="Courier New" w:hAnsi="Courier New"/>
          <w:sz w:val="20"/>
        </w:rPr>
        <w:t>'</w:t>
      </w:r>
      <w:proofErr w:type="gramStart"/>
      <w:r>
        <w:rPr>
          <w:rFonts w:ascii="Courier New" w:eastAsia="Courier New" w:hAnsi="Courier New"/>
          <w:sz w:val="20"/>
        </w:rPr>
        <w:t>).</w:t>
      </w:r>
      <w:proofErr w:type="spellStart"/>
      <w:r>
        <w:rPr>
          <w:rFonts w:ascii="Courier New" w:eastAsia="Courier New" w:hAnsi="Courier New"/>
          <w:sz w:val="20"/>
        </w:rPr>
        <w:t>getValue</w:t>
      </w:r>
      <w:proofErr w:type="spellEnd"/>
      <w:proofErr w:type="gramEnd"/>
      <w:r>
        <w:rPr>
          <w:rFonts w:ascii="Courier New" w:eastAsia="Courier New" w:hAnsi="Courier New"/>
          <w:sz w:val="20"/>
        </w:rPr>
        <w:t>(); // true/false</w:t>
      </w:r>
    </w:p>
    <w:p w14:paraId="20263FA0" w14:textId="77777777" w:rsidR="00C90F26" w:rsidRDefault="00C90F26" w:rsidP="00C90F26">
      <w:proofErr w:type="spellStart"/>
      <w:r>
        <w:rPr>
          <w:rFonts w:ascii="Courier New" w:eastAsia="Courier New" w:hAnsi="Courier New"/>
          <w:sz w:val="20"/>
        </w:rPr>
        <w:t>formContext.getAttribute</w:t>
      </w:r>
      <w:proofErr w:type="spellEnd"/>
      <w:r>
        <w:rPr>
          <w:rFonts w:ascii="Courier New" w:eastAsia="Courier New" w:hAnsi="Courier New"/>
          <w:sz w:val="20"/>
        </w:rPr>
        <w:t>('</w:t>
      </w:r>
      <w:proofErr w:type="spellStart"/>
      <w:r>
        <w:rPr>
          <w:rFonts w:ascii="Courier New" w:eastAsia="Courier New" w:hAnsi="Courier New"/>
          <w:sz w:val="20"/>
        </w:rPr>
        <w:t>new_approved</w:t>
      </w:r>
      <w:proofErr w:type="spellEnd"/>
      <w:r>
        <w:rPr>
          <w:rFonts w:ascii="Courier New" w:eastAsia="Courier New" w:hAnsi="Courier New"/>
          <w:sz w:val="20"/>
        </w:rPr>
        <w:t>'</w:t>
      </w:r>
      <w:proofErr w:type="gramStart"/>
      <w:r>
        <w:rPr>
          <w:rFonts w:ascii="Courier New" w:eastAsia="Courier New" w:hAnsi="Courier New"/>
          <w:sz w:val="20"/>
        </w:rPr>
        <w:t>).</w:t>
      </w:r>
      <w:proofErr w:type="spellStart"/>
      <w:r>
        <w:rPr>
          <w:rFonts w:ascii="Courier New" w:eastAsia="Courier New" w:hAnsi="Courier New"/>
          <w:sz w:val="20"/>
        </w:rPr>
        <w:t>setValue</w:t>
      </w:r>
      <w:proofErr w:type="spellEnd"/>
      <w:proofErr w:type="gramEnd"/>
      <w:r>
        <w:rPr>
          <w:rFonts w:ascii="Courier New" w:eastAsia="Courier New" w:hAnsi="Courier New"/>
          <w:sz w:val="20"/>
        </w:rPr>
        <w:t>(true);</w:t>
      </w:r>
    </w:p>
    <w:p w14:paraId="7663A8E0" w14:textId="77777777" w:rsidR="00C90F26" w:rsidRDefault="00C90F26" w:rsidP="00C90F26"/>
    <w:p w14:paraId="68528BB7" w14:textId="77777777" w:rsidR="00C90F26" w:rsidRDefault="00C90F26" w:rsidP="00C90F26">
      <w:r>
        <w:rPr>
          <w:rFonts w:ascii="Courier New" w:eastAsia="Courier New" w:hAnsi="Courier New"/>
          <w:sz w:val="20"/>
        </w:rPr>
        <w:t>// multi-select option set</w:t>
      </w:r>
    </w:p>
    <w:p w14:paraId="41C6CC83" w14:textId="77777777" w:rsidR="00C90F26" w:rsidRDefault="00C90F26" w:rsidP="00C90F26">
      <w:r>
        <w:rPr>
          <w:rFonts w:ascii="Courier New" w:eastAsia="Courier New" w:hAnsi="Courier New"/>
          <w:sz w:val="20"/>
        </w:rPr>
        <w:t xml:space="preserve">var </w:t>
      </w:r>
      <w:proofErr w:type="spellStart"/>
      <w:r>
        <w:rPr>
          <w:rFonts w:ascii="Courier New" w:eastAsia="Courier New" w:hAnsi="Courier New"/>
          <w:sz w:val="20"/>
        </w:rPr>
        <w:t>ms</w:t>
      </w:r>
      <w:proofErr w:type="spellEnd"/>
      <w:r>
        <w:rPr>
          <w:rFonts w:ascii="Courier New" w:eastAsia="Courier New" w:hAnsi="Courier New"/>
          <w:sz w:val="20"/>
        </w:rPr>
        <w:t xml:space="preserve"> = </w:t>
      </w:r>
      <w:proofErr w:type="spellStart"/>
      <w:r>
        <w:rPr>
          <w:rFonts w:ascii="Courier New" w:eastAsia="Courier New" w:hAnsi="Courier New"/>
          <w:sz w:val="20"/>
        </w:rPr>
        <w:t>formContext.getAttribute</w:t>
      </w:r>
      <w:proofErr w:type="spellEnd"/>
      <w:r>
        <w:rPr>
          <w:rFonts w:ascii="Courier New" w:eastAsia="Courier New" w:hAnsi="Courier New"/>
          <w:sz w:val="20"/>
        </w:rPr>
        <w:t>('</w:t>
      </w:r>
      <w:proofErr w:type="spellStart"/>
      <w:r>
        <w:rPr>
          <w:rFonts w:ascii="Courier New" w:eastAsia="Courier New" w:hAnsi="Courier New"/>
          <w:sz w:val="20"/>
        </w:rPr>
        <w:t>new_tags</w:t>
      </w:r>
      <w:proofErr w:type="spellEnd"/>
      <w:r>
        <w:rPr>
          <w:rFonts w:ascii="Courier New" w:eastAsia="Courier New" w:hAnsi="Courier New"/>
          <w:sz w:val="20"/>
        </w:rPr>
        <w:t>'</w:t>
      </w:r>
      <w:proofErr w:type="gramStart"/>
      <w:r>
        <w:rPr>
          <w:rFonts w:ascii="Courier New" w:eastAsia="Courier New" w:hAnsi="Courier New"/>
          <w:sz w:val="20"/>
        </w:rPr>
        <w:t>).</w:t>
      </w:r>
      <w:proofErr w:type="spellStart"/>
      <w:r>
        <w:rPr>
          <w:rFonts w:ascii="Courier New" w:eastAsia="Courier New" w:hAnsi="Courier New"/>
          <w:sz w:val="20"/>
        </w:rPr>
        <w:t>getValue</w:t>
      </w:r>
      <w:proofErr w:type="spellEnd"/>
      <w:proofErr w:type="gramEnd"/>
      <w:r>
        <w:rPr>
          <w:rFonts w:ascii="Courier New" w:eastAsia="Courier New" w:hAnsi="Courier New"/>
          <w:sz w:val="20"/>
        </w:rPr>
        <w:t>(); // array of numbers</w:t>
      </w:r>
    </w:p>
    <w:p w14:paraId="02A0A00D" w14:textId="77777777" w:rsidR="00C90F26" w:rsidRDefault="00C90F26" w:rsidP="00C90F26">
      <w:proofErr w:type="spellStart"/>
      <w:r>
        <w:rPr>
          <w:rFonts w:ascii="Courier New" w:eastAsia="Courier New" w:hAnsi="Courier New"/>
          <w:sz w:val="20"/>
        </w:rPr>
        <w:t>formContext.getAttribute</w:t>
      </w:r>
      <w:proofErr w:type="spellEnd"/>
      <w:r>
        <w:rPr>
          <w:rFonts w:ascii="Courier New" w:eastAsia="Courier New" w:hAnsi="Courier New"/>
          <w:sz w:val="20"/>
        </w:rPr>
        <w:t>('</w:t>
      </w:r>
      <w:proofErr w:type="spellStart"/>
      <w:r>
        <w:rPr>
          <w:rFonts w:ascii="Courier New" w:eastAsia="Courier New" w:hAnsi="Courier New"/>
          <w:sz w:val="20"/>
        </w:rPr>
        <w:t>new_tags</w:t>
      </w:r>
      <w:proofErr w:type="spellEnd"/>
      <w:r>
        <w:rPr>
          <w:rFonts w:ascii="Courier New" w:eastAsia="Courier New" w:hAnsi="Courier New"/>
          <w:sz w:val="20"/>
        </w:rPr>
        <w:t>'</w:t>
      </w:r>
      <w:proofErr w:type="gramStart"/>
      <w:r>
        <w:rPr>
          <w:rFonts w:ascii="Courier New" w:eastAsia="Courier New" w:hAnsi="Courier New"/>
          <w:sz w:val="20"/>
        </w:rPr>
        <w:t>).</w:t>
      </w:r>
      <w:proofErr w:type="spellStart"/>
      <w:r>
        <w:rPr>
          <w:rFonts w:ascii="Courier New" w:eastAsia="Courier New" w:hAnsi="Courier New"/>
          <w:sz w:val="20"/>
        </w:rPr>
        <w:t>setValue</w:t>
      </w:r>
      <w:proofErr w:type="spellEnd"/>
      <w:proofErr w:type="gramEnd"/>
      <w:r>
        <w:rPr>
          <w:rFonts w:ascii="Courier New" w:eastAsia="Courier New" w:hAnsi="Courier New"/>
          <w:sz w:val="20"/>
        </w:rPr>
        <w:t>([100000000, 100000002]);</w:t>
      </w:r>
    </w:p>
    <w:p w14:paraId="6728B9C2" w14:textId="77777777" w:rsidR="00C90F26" w:rsidRDefault="00C90F26" w:rsidP="00C90F26">
      <w:pPr>
        <w:pStyle w:val="Heading2"/>
      </w:pPr>
      <w:r>
        <w:t>8.3 date + number calculations</w:t>
      </w:r>
    </w:p>
    <w:p w14:paraId="206B39AC" w14:textId="77777777" w:rsidR="00C90F26" w:rsidRDefault="00C90F26" w:rsidP="00C90F26">
      <w:r>
        <w:rPr>
          <w:rFonts w:ascii="Courier New" w:eastAsia="Courier New" w:hAnsi="Courier New"/>
          <w:sz w:val="20"/>
        </w:rPr>
        <w:t xml:space="preserve">var d1 = </w:t>
      </w:r>
      <w:proofErr w:type="spellStart"/>
      <w:r>
        <w:rPr>
          <w:rFonts w:ascii="Courier New" w:eastAsia="Courier New" w:hAnsi="Courier New"/>
          <w:sz w:val="20"/>
        </w:rPr>
        <w:t>formContext.getAttribute</w:t>
      </w:r>
      <w:proofErr w:type="spellEnd"/>
      <w:r>
        <w:rPr>
          <w:rFonts w:ascii="Courier New" w:eastAsia="Courier New" w:hAnsi="Courier New"/>
          <w:sz w:val="20"/>
        </w:rPr>
        <w:t>('</w:t>
      </w:r>
      <w:proofErr w:type="spellStart"/>
      <w:r>
        <w:rPr>
          <w:rFonts w:ascii="Courier New" w:eastAsia="Courier New" w:hAnsi="Courier New"/>
          <w:sz w:val="20"/>
        </w:rPr>
        <w:t>new_start</w:t>
      </w:r>
      <w:proofErr w:type="spellEnd"/>
      <w:r>
        <w:rPr>
          <w:rFonts w:ascii="Courier New" w:eastAsia="Courier New" w:hAnsi="Courier New"/>
          <w:sz w:val="20"/>
        </w:rPr>
        <w:t>'</w:t>
      </w:r>
      <w:proofErr w:type="gramStart"/>
      <w:r>
        <w:rPr>
          <w:rFonts w:ascii="Courier New" w:eastAsia="Courier New" w:hAnsi="Courier New"/>
          <w:sz w:val="20"/>
        </w:rPr>
        <w:t>).</w:t>
      </w:r>
      <w:proofErr w:type="spellStart"/>
      <w:r>
        <w:rPr>
          <w:rFonts w:ascii="Courier New" w:eastAsia="Courier New" w:hAnsi="Courier New"/>
          <w:sz w:val="20"/>
        </w:rPr>
        <w:t>getValue</w:t>
      </w:r>
      <w:proofErr w:type="spellEnd"/>
      <w:proofErr w:type="gramEnd"/>
      <w:r>
        <w:rPr>
          <w:rFonts w:ascii="Courier New" w:eastAsia="Courier New" w:hAnsi="Courier New"/>
          <w:sz w:val="20"/>
        </w:rPr>
        <w:t>();</w:t>
      </w:r>
    </w:p>
    <w:p w14:paraId="4C903F12" w14:textId="77777777" w:rsidR="00C90F26" w:rsidRDefault="00C90F26" w:rsidP="00C90F26">
      <w:r>
        <w:rPr>
          <w:rFonts w:ascii="Courier New" w:eastAsia="Courier New" w:hAnsi="Courier New"/>
          <w:sz w:val="20"/>
        </w:rPr>
        <w:t xml:space="preserve">var d2 = </w:t>
      </w:r>
      <w:proofErr w:type="spellStart"/>
      <w:r>
        <w:rPr>
          <w:rFonts w:ascii="Courier New" w:eastAsia="Courier New" w:hAnsi="Courier New"/>
          <w:sz w:val="20"/>
        </w:rPr>
        <w:t>formContext.getAttribute</w:t>
      </w:r>
      <w:proofErr w:type="spellEnd"/>
      <w:r>
        <w:rPr>
          <w:rFonts w:ascii="Courier New" w:eastAsia="Courier New" w:hAnsi="Courier New"/>
          <w:sz w:val="20"/>
        </w:rPr>
        <w:t>('</w:t>
      </w:r>
      <w:proofErr w:type="spellStart"/>
      <w:r>
        <w:rPr>
          <w:rFonts w:ascii="Courier New" w:eastAsia="Courier New" w:hAnsi="Courier New"/>
          <w:sz w:val="20"/>
        </w:rPr>
        <w:t>new_end</w:t>
      </w:r>
      <w:proofErr w:type="spellEnd"/>
      <w:r>
        <w:rPr>
          <w:rFonts w:ascii="Courier New" w:eastAsia="Courier New" w:hAnsi="Courier New"/>
          <w:sz w:val="20"/>
        </w:rPr>
        <w:t>'</w:t>
      </w:r>
      <w:proofErr w:type="gramStart"/>
      <w:r>
        <w:rPr>
          <w:rFonts w:ascii="Courier New" w:eastAsia="Courier New" w:hAnsi="Courier New"/>
          <w:sz w:val="20"/>
        </w:rPr>
        <w:t>).</w:t>
      </w:r>
      <w:proofErr w:type="spellStart"/>
      <w:r>
        <w:rPr>
          <w:rFonts w:ascii="Courier New" w:eastAsia="Courier New" w:hAnsi="Courier New"/>
          <w:sz w:val="20"/>
        </w:rPr>
        <w:t>getValue</w:t>
      </w:r>
      <w:proofErr w:type="spellEnd"/>
      <w:proofErr w:type="gramEnd"/>
      <w:r>
        <w:rPr>
          <w:rFonts w:ascii="Courier New" w:eastAsia="Courier New" w:hAnsi="Courier New"/>
          <w:sz w:val="20"/>
        </w:rPr>
        <w:t>();</w:t>
      </w:r>
    </w:p>
    <w:p w14:paraId="54D0693C" w14:textId="77777777" w:rsidR="00C90F26" w:rsidRDefault="00C90F26" w:rsidP="00C90F26"/>
    <w:p w14:paraId="5A61F883" w14:textId="77777777" w:rsidR="00C90F26" w:rsidRDefault="00C90F26" w:rsidP="00C90F26">
      <w:r>
        <w:rPr>
          <w:rFonts w:ascii="Courier New" w:eastAsia="Courier New" w:hAnsi="Courier New"/>
          <w:sz w:val="20"/>
        </w:rPr>
        <w:t>if (d1 &amp;&amp; d2 &amp;&amp; d2 &lt; d1) {</w:t>
      </w:r>
    </w:p>
    <w:p w14:paraId="7B87B1FF" w14:textId="77777777" w:rsidR="00C90F26" w:rsidRDefault="00C90F26" w:rsidP="00C90F26">
      <w:r>
        <w:rPr>
          <w:rFonts w:ascii="Courier New" w:eastAsia="Courier New" w:hAnsi="Courier New"/>
          <w:sz w:val="20"/>
        </w:rPr>
        <w:t xml:space="preserve">  // invalid</w:t>
      </w:r>
    </w:p>
    <w:p w14:paraId="1FC47FDF" w14:textId="77777777" w:rsidR="00C90F26" w:rsidRDefault="00C90F26" w:rsidP="00C90F26">
      <w:r>
        <w:rPr>
          <w:rFonts w:ascii="Courier New" w:eastAsia="Courier New" w:hAnsi="Courier New"/>
          <w:sz w:val="20"/>
        </w:rPr>
        <w:t>}</w:t>
      </w:r>
    </w:p>
    <w:p w14:paraId="506A47C8" w14:textId="77777777" w:rsidR="00C90F26" w:rsidRDefault="00C90F26" w:rsidP="00C90F26"/>
    <w:p w14:paraId="18509F39" w14:textId="77777777" w:rsidR="00C90F26" w:rsidRDefault="00C90F26" w:rsidP="00C90F26">
      <w:r>
        <w:rPr>
          <w:rFonts w:ascii="Courier New" w:eastAsia="Courier New" w:hAnsi="Courier New"/>
          <w:sz w:val="20"/>
        </w:rPr>
        <w:t>if (d1 &amp;&amp; d2) {</w:t>
      </w:r>
    </w:p>
    <w:p w14:paraId="67F8FFD5" w14:textId="77777777" w:rsidR="00C90F26" w:rsidRDefault="00C90F26" w:rsidP="00C90F26">
      <w:r>
        <w:rPr>
          <w:rFonts w:ascii="Courier New" w:eastAsia="Courier New" w:hAnsi="Courier New"/>
          <w:sz w:val="20"/>
        </w:rPr>
        <w:t xml:space="preserve">  var </w:t>
      </w:r>
      <w:proofErr w:type="spellStart"/>
      <w:r>
        <w:rPr>
          <w:rFonts w:ascii="Courier New" w:eastAsia="Courier New" w:hAnsi="Courier New"/>
          <w:sz w:val="20"/>
        </w:rPr>
        <w:t>diffDays</w:t>
      </w:r>
      <w:proofErr w:type="spellEnd"/>
      <w:r>
        <w:rPr>
          <w:rFonts w:ascii="Courier New" w:eastAsia="Courier New" w:hAnsi="Courier New"/>
          <w:sz w:val="20"/>
        </w:rPr>
        <w:t xml:space="preserve"> = </w:t>
      </w:r>
      <w:proofErr w:type="spellStart"/>
      <w:r>
        <w:rPr>
          <w:rFonts w:ascii="Courier New" w:eastAsia="Courier New" w:hAnsi="Courier New"/>
          <w:sz w:val="20"/>
        </w:rPr>
        <w:t>Math.floor</w:t>
      </w:r>
      <w:proofErr w:type="spellEnd"/>
      <w:r>
        <w:rPr>
          <w:rFonts w:ascii="Courier New" w:eastAsia="Courier New" w:hAnsi="Courier New"/>
          <w:sz w:val="20"/>
        </w:rPr>
        <w:t>((d2 - d1) / (1000 * 60 * 60 * 24));</w:t>
      </w:r>
    </w:p>
    <w:p w14:paraId="567B7C13" w14:textId="77777777" w:rsidR="00C90F26" w:rsidRDefault="00C90F26" w:rsidP="00C90F26">
      <w:r>
        <w:rPr>
          <w:rFonts w:ascii="Courier New" w:eastAsia="Courier New" w:hAnsi="Courier New"/>
          <w:sz w:val="20"/>
        </w:rPr>
        <w:t xml:space="preserve">  </w:t>
      </w:r>
      <w:proofErr w:type="spellStart"/>
      <w:r>
        <w:rPr>
          <w:rFonts w:ascii="Courier New" w:eastAsia="Courier New" w:hAnsi="Courier New"/>
          <w:sz w:val="20"/>
        </w:rPr>
        <w:t>formContext.getAttribute</w:t>
      </w:r>
      <w:proofErr w:type="spellEnd"/>
      <w:r>
        <w:rPr>
          <w:rFonts w:ascii="Courier New" w:eastAsia="Courier New" w:hAnsi="Courier New"/>
          <w:sz w:val="20"/>
        </w:rPr>
        <w:t>('</w:t>
      </w:r>
      <w:proofErr w:type="spellStart"/>
      <w:r>
        <w:rPr>
          <w:rFonts w:ascii="Courier New" w:eastAsia="Courier New" w:hAnsi="Courier New"/>
          <w:sz w:val="20"/>
        </w:rPr>
        <w:t>new_duration</w:t>
      </w:r>
      <w:proofErr w:type="spellEnd"/>
      <w:r>
        <w:rPr>
          <w:rFonts w:ascii="Courier New" w:eastAsia="Courier New" w:hAnsi="Courier New"/>
          <w:sz w:val="20"/>
        </w:rPr>
        <w:t>'</w:t>
      </w:r>
      <w:proofErr w:type="gramStart"/>
      <w:r>
        <w:rPr>
          <w:rFonts w:ascii="Courier New" w:eastAsia="Courier New" w:hAnsi="Courier New"/>
          <w:sz w:val="20"/>
        </w:rPr>
        <w:t>).</w:t>
      </w:r>
      <w:proofErr w:type="spellStart"/>
      <w:r>
        <w:rPr>
          <w:rFonts w:ascii="Courier New" w:eastAsia="Courier New" w:hAnsi="Courier New"/>
          <w:sz w:val="20"/>
        </w:rPr>
        <w:t>setValue</w:t>
      </w:r>
      <w:proofErr w:type="spellEnd"/>
      <w:proofErr w:type="gramEnd"/>
      <w:r>
        <w:rPr>
          <w:rFonts w:ascii="Courier New" w:eastAsia="Courier New" w:hAnsi="Courier New"/>
          <w:sz w:val="20"/>
        </w:rPr>
        <w:t>(</w:t>
      </w:r>
      <w:proofErr w:type="spellStart"/>
      <w:r>
        <w:rPr>
          <w:rFonts w:ascii="Courier New" w:eastAsia="Courier New" w:hAnsi="Courier New"/>
          <w:sz w:val="20"/>
        </w:rPr>
        <w:t>diffDays</w:t>
      </w:r>
      <w:proofErr w:type="spellEnd"/>
      <w:r>
        <w:rPr>
          <w:rFonts w:ascii="Courier New" w:eastAsia="Courier New" w:hAnsi="Courier New"/>
          <w:sz w:val="20"/>
        </w:rPr>
        <w:t>);</w:t>
      </w:r>
    </w:p>
    <w:p w14:paraId="5A53BBBE" w14:textId="77777777" w:rsidR="00C90F26" w:rsidRDefault="00C90F26" w:rsidP="00C90F26">
      <w:r>
        <w:rPr>
          <w:rFonts w:ascii="Courier New" w:eastAsia="Courier New" w:hAnsi="Courier New"/>
          <w:sz w:val="20"/>
        </w:rPr>
        <w:t>}</w:t>
      </w:r>
    </w:p>
    <w:p w14:paraId="595655DE" w14:textId="77777777" w:rsidR="00C90F26" w:rsidRDefault="00C90F26" w:rsidP="00C90F26"/>
    <w:p w14:paraId="60290A6D" w14:textId="77777777" w:rsidR="00C90F26" w:rsidRDefault="00C90F26" w:rsidP="00C90F26">
      <w:r>
        <w:rPr>
          <w:rFonts w:ascii="Courier New" w:eastAsia="Courier New" w:hAnsi="Courier New"/>
          <w:sz w:val="20"/>
        </w:rPr>
        <w:lastRenderedPageBreak/>
        <w:t xml:space="preserve">var amt = </w:t>
      </w:r>
      <w:proofErr w:type="spellStart"/>
      <w:r>
        <w:rPr>
          <w:rFonts w:ascii="Courier New" w:eastAsia="Courier New" w:hAnsi="Courier New"/>
          <w:sz w:val="20"/>
        </w:rPr>
        <w:t>formContext.getAttribute</w:t>
      </w:r>
      <w:proofErr w:type="spellEnd"/>
      <w:r>
        <w:rPr>
          <w:rFonts w:ascii="Courier New" w:eastAsia="Courier New" w:hAnsi="Courier New"/>
          <w:sz w:val="20"/>
        </w:rPr>
        <w:t>('</w:t>
      </w:r>
      <w:proofErr w:type="spellStart"/>
      <w:r>
        <w:rPr>
          <w:rFonts w:ascii="Courier New" w:eastAsia="Courier New" w:hAnsi="Courier New"/>
          <w:sz w:val="20"/>
        </w:rPr>
        <w:t>new_amount</w:t>
      </w:r>
      <w:proofErr w:type="spellEnd"/>
      <w:r>
        <w:rPr>
          <w:rFonts w:ascii="Courier New" w:eastAsia="Courier New" w:hAnsi="Courier New"/>
          <w:sz w:val="20"/>
        </w:rPr>
        <w:t>'</w:t>
      </w:r>
      <w:proofErr w:type="gramStart"/>
      <w:r>
        <w:rPr>
          <w:rFonts w:ascii="Courier New" w:eastAsia="Courier New" w:hAnsi="Courier New"/>
          <w:sz w:val="20"/>
        </w:rPr>
        <w:t>).</w:t>
      </w:r>
      <w:proofErr w:type="spellStart"/>
      <w:r>
        <w:rPr>
          <w:rFonts w:ascii="Courier New" w:eastAsia="Courier New" w:hAnsi="Courier New"/>
          <w:sz w:val="20"/>
        </w:rPr>
        <w:t>getValue</w:t>
      </w:r>
      <w:proofErr w:type="spellEnd"/>
      <w:proofErr w:type="gramEnd"/>
      <w:r>
        <w:rPr>
          <w:rFonts w:ascii="Courier New" w:eastAsia="Courier New" w:hAnsi="Courier New"/>
          <w:sz w:val="20"/>
        </w:rPr>
        <w:t>() || 0;</w:t>
      </w:r>
    </w:p>
    <w:p w14:paraId="2181DD34" w14:textId="77777777" w:rsidR="00C90F26" w:rsidRDefault="00C90F26" w:rsidP="00C90F26">
      <w:proofErr w:type="spellStart"/>
      <w:r>
        <w:rPr>
          <w:rFonts w:ascii="Courier New" w:eastAsia="Courier New" w:hAnsi="Courier New"/>
          <w:sz w:val="20"/>
        </w:rPr>
        <w:t>formContext.getAttribute</w:t>
      </w:r>
      <w:proofErr w:type="spellEnd"/>
      <w:r>
        <w:rPr>
          <w:rFonts w:ascii="Courier New" w:eastAsia="Courier New" w:hAnsi="Courier New"/>
          <w:sz w:val="20"/>
        </w:rPr>
        <w:t>('</w:t>
      </w:r>
      <w:proofErr w:type="spellStart"/>
      <w:r>
        <w:rPr>
          <w:rFonts w:ascii="Courier New" w:eastAsia="Courier New" w:hAnsi="Courier New"/>
          <w:sz w:val="20"/>
        </w:rPr>
        <w:t>new_amount</w:t>
      </w:r>
      <w:proofErr w:type="spellEnd"/>
      <w:r>
        <w:rPr>
          <w:rFonts w:ascii="Courier New" w:eastAsia="Courier New" w:hAnsi="Courier New"/>
          <w:sz w:val="20"/>
        </w:rPr>
        <w:t>'</w:t>
      </w:r>
      <w:proofErr w:type="gramStart"/>
      <w:r>
        <w:rPr>
          <w:rFonts w:ascii="Courier New" w:eastAsia="Courier New" w:hAnsi="Courier New"/>
          <w:sz w:val="20"/>
        </w:rPr>
        <w:t>).</w:t>
      </w:r>
      <w:proofErr w:type="spellStart"/>
      <w:r>
        <w:rPr>
          <w:rFonts w:ascii="Courier New" w:eastAsia="Courier New" w:hAnsi="Courier New"/>
          <w:sz w:val="20"/>
        </w:rPr>
        <w:t>setValue</w:t>
      </w:r>
      <w:proofErr w:type="spellEnd"/>
      <w:proofErr w:type="gramEnd"/>
      <w:r>
        <w:rPr>
          <w:rFonts w:ascii="Courier New" w:eastAsia="Courier New" w:hAnsi="Courier New"/>
          <w:sz w:val="20"/>
        </w:rPr>
        <w:t>(amt + 100);</w:t>
      </w:r>
    </w:p>
    <w:p w14:paraId="0E0FD30F" w14:textId="77777777" w:rsidR="00C90F26" w:rsidRDefault="00C90F26" w:rsidP="00C90F26"/>
    <w:p w14:paraId="10209EA6" w14:textId="77777777" w:rsidR="00C90F26" w:rsidRDefault="00C90F26" w:rsidP="00C90F26">
      <w:pPr>
        <w:pStyle w:val="Heading1"/>
      </w:pPr>
      <w:r>
        <w:t xml:space="preserve">9) </w:t>
      </w:r>
      <w:proofErr w:type="spellStart"/>
      <w:proofErr w:type="gramStart"/>
      <w:r>
        <w:t>xrm.webapi</w:t>
      </w:r>
      <w:proofErr w:type="spellEnd"/>
      <w:proofErr w:type="gramEnd"/>
      <w:r>
        <w:t xml:space="preserve"> (brief + key concepts)</w:t>
      </w:r>
    </w:p>
    <w:p w14:paraId="4E73029F" w14:textId="77777777" w:rsidR="00C90F26" w:rsidRDefault="00C90F26" w:rsidP="00C90F26">
      <w:pPr>
        <w:pStyle w:val="ListBullet"/>
        <w:tabs>
          <w:tab w:val="num" w:pos="360"/>
        </w:tabs>
        <w:ind w:left="360" w:hanging="360"/>
      </w:pPr>
      <w:proofErr w:type="spellStart"/>
      <w:r>
        <w:t>xrm.webapi</w:t>
      </w:r>
      <w:proofErr w:type="spellEnd"/>
      <w:r>
        <w:t xml:space="preserve"> is the supported client-side </w:t>
      </w:r>
      <w:proofErr w:type="spellStart"/>
      <w:r>
        <w:t>api</w:t>
      </w:r>
      <w:proofErr w:type="spellEnd"/>
      <w:r>
        <w:t xml:space="preserve"> for </w:t>
      </w:r>
      <w:proofErr w:type="spellStart"/>
      <w:r>
        <w:t>dataverse</w:t>
      </w:r>
      <w:proofErr w:type="spellEnd"/>
      <w:r>
        <w:t xml:space="preserve"> operations from model-driven apps.</w:t>
      </w:r>
    </w:p>
    <w:p w14:paraId="2D387012" w14:textId="77777777" w:rsidR="00C90F26" w:rsidRDefault="00C90F26" w:rsidP="00C90F26">
      <w:pPr>
        <w:pStyle w:val="ListBullet"/>
        <w:tabs>
          <w:tab w:val="num" w:pos="360"/>
        </w:tabs>
        <w:ind w:left="360" w:hanging="360"/>
      </w:pPr>
      <w:proofErr w:type="gramStart"/>
      <w:r>
        <w:t>all</w:t>
      </w:r>
      <w:proofErr w:type="gramEnd"/>
      <w:r>
        <w:t xml:space="preserve"> calls are asynchronous and return promises (use then/catch or async/await).</w:t>
      </w:r>
    </w:p>
    <w:p w14:paraId="69302200" w14:textId="77777777" w:rsidR="00C90F26" w:rsidRDefault="00C90F26" w:rsidP="00C90F26">
      <w:pPr>
        <w:pStyle w:val="ListBullet"/>
        <w:tabs>
          <w:tab w:val="num" w:pos="360"/>
        </w:tabs>
        <w:ind w:left="360" w:hanging="360"/>
      </w:pPr>
      <w:r>
        <w:t>security is enforced: results depend on the current user privileges.</w:t>
      </w:r>
    </w:p>
    <w:p w14:paraId="7695546E" w14:textId="77777777" w:rsidR="00C90F26" w:rsidRDefault="00C90F26" w:rsidP="00C90F26">
      <w:pPr>
        <w:pStyle w:val="ListBullet"/>
        <w:tabs>
          <w:tab w:val="num" w:pos="360"/>
        </w:tabs>
        <w:ind w:left="360" w:hanging="360"/>
      </w:pPr>
      <w:proofErr w:type="spellStart"/>
      <w:r>
        <w:t>odata</w:t>
      </w:r>
      <w:proofErr w:type="spellEnd"/>
      <w:r>
        <w:t xml:space="preserve"> query options are used for selecting/filtering data: $select, $filter, $top, $expand.</w:t>
      </w:r>
    </w:p>
    <w:p w14:paraId="59D4F885" w14:textId="77777777" w:rsidR="00C90F26" w:rsidRDefault="00C90F26" w:rsidP="00C90F26">
      <w:pPr>
        <w:pStyle w:val="ListBullet"/>
        <w:tabs>
          <w:tab w:val="num" w:pos="360"/>
        </w:tabs>
        <w:ind w:left="360" w:hanging="360"/>
      </w:pPr>
      <w:r>
        <w:t xml:space="preserve">lookups are set </w:t>
      </w:r>
      <w:proofErr w:type="gramStart"/>
      <w:r>
        <w:t>using @</w:t>
      </w:r>
      <w:proofErr w:type="gramEnd"/>
      <w:r>
        <w:t>odata.bind in create/update payloads.</w:t>
      </w:r>
    </w:p>
    <w:p w14:paraId="25752D06" w14:textId="10FD86FE" w:rsidR="00CE184E" w:rsidRDefault="00CE184E" w:rsidP="00C90F26">
      <w:pPr>
        <w:pStyle w:val="ListBullet"/>
        <w:tabs>
          <w:tab w:val="num" w:pos="360"/>
        </w:tabs>
        <w:ind w:left="360" w:hanging="360"/>
      </w:pPr>
      <w:r>
        <w:rPr>
          <w:lang w:val="en-IN"/>
        </w:rPr>
        <w:t>B</w:t>
      </w:r>
      <w:r w:rsidRPr="00CE184E">
        <w:rPr>
          <w:lang w:val="en-IN"/>
        </w:rPr>
        <w:t>y default, </w:t>
      </w:r>
      <w:proofErr w:type="spellStart"/>
      <w:r w:rsidRPr="00CE184E">
        <w:rPr>
          <w:lang w:val="en-IN"/>
        </w:rPr>
        <w:t>Xrm.WebApi</w:t>
      </w:r>
      <w:proofErr w:type="spellEnd"/>
      <w:r w:rsidRPr="00CE184E">
        <w:rPr>
          <w:lang w:val="en-IN"/>
        </w:rPr>
        <w:t> methods like </w:t>
      </w:r>
      <w:proofErr w:type="spellStart"/>
      <w:r w:rsidRPr="00CE184E">
        <w:rPr>
          <w:lang w:val="en-IN"/>
        </w:rPr>
        <w:t>retrieveRecord</w:t>
      </w:r>
      <w:proofErr w:type="spellEnd"/>
      <w:r w:rsidRPr="00CE184E">
        <w:rPr>
          <w:lang w:val="en-IN"/>
        </w:rPr>
        <w:t>, </w:t>
      </w:r>
      <w:proofErr w:type="spellStart"/>
      <w:r w:rsidRPr="00CE184E">
        <w:rPr>
          <w:lang w:val="en-IN"/>
        </w:rPr>
        <w:t>createRecord</w:t>
      </w:r>
      <w:proofErr w:type="spellEnd"/>
      <w:r w:rsidRPr="00CE184E">
        <w:rPr>
          <w:lang w:val="en-IN"/>
        </w:rPr>
        <w:t>, </w:t>
      </w:r>
      <w:proofErr w:type="spellStart"/>
      <w:r w:rsidRPr="00CE184E">
        <w:rPr>
          <w:lang w:val="en-IN"/>
        </w:rPr>
        <w:t>updateRecord</w:t>
      </w:r>
      <w:proofErr w:type="spellEnd"/>
      <w:r w:rsidRPr="00CE184E">
        <w:rPr>
          <w:lang w:val="en-IN"/>
        </w:rPr>
        <w:t>, and </w:t>
      </w:r>
      <w:proofErr w:type="spellStart"/>
      <w:r w:rsidRPr="00CE184E">
        <w:rPr>
          <w:lang w:val="en-IN"/>
        </w:rPr>
        <w:t>deleteRecord</w:t>
      </w:r>
      <w:proofErr w:type="spellEnd"/>
      <w:r w:rsidRPr="00CE184E">
        <w:rPr>
          <w:lang w:val="en-IN"/>
        </w:rPr>
        <w:t> are asynchronous. They return promises, allowing your code to continue running while the server processes the request.</w:t>
      </w:r>
    </w:p>
    <w:p w14:paraId="5A4EEA32" w14:textId="77777777" w:rsidR="00C90F26" w:rsidRDefault="00C90F26" w:rsidP="00C90F26">
      <w:pPr>
        <w:pStyle w:val="Heading2"/>
      </w:pPr>
      <w:r>
        <w:t xml:space="preserve">9.1 common </w:t>
      </w:r>
      <w:proofErr w:type="spellStart"/>
      <w:r>
        <w:t>odata</w:t>
      </w:r>
      <w:proofErr w:type="spellEnd"/>
      <w:r>
        <w:t xml:space="preserve"> examples (syntax)</w:t>
      </w:r>
    </w:p>
    <w:p w14:paraId="207B5EE0" w14:textId="77777777" w:rsidR="00C90F26" w:rsidRDefault="00C90F26" w:rsidP="00C90F26">
      <w:r>
        <w:rPr>
          <w:rFonts w:ascii="Courier New" w:eastAsia="Courier New" w:hAnsi="Courier New"/>
          <w:sz w:val="20"/>
        </w:rPr>
        <w:t>// select specific columns</w:t>
      </w:r>
    </w:p>
    <w:p w14:paraId="37F381A1" w14:textId="77777777" w:rsidR="00C90F26" w:rsidRDefault="00C90F26" w:rsidP="00C90F26">
      <w:proofErr w:type="gramStart"/>
      <w:r>
        <w:rPr>
          <w:rFonts w:ascii="Courier New" w:eastAsia="Courier New" w:hAnsi="Courier New"/>
          <w:sz w:val="20"/>
        </w:rPr>
        <w:t>?$</w:t>
      </w:r>
      <w:proofErr w:type="gramEnd"/>
      <w:r>
        <w:rPr>
          <w:rFonts w:ascii="Courier New" w:eastAsia="Courier New" w:hAnsi="Courier New"/>
          <w:sz w:val="20"/>
        </w:rPr>
        <w:t>select=</w:t>
      </w:r>
      <w:proofErr w:type="gramStart"/>
      <w:r>
        <w:rPr>
          <w:rFonts w:ascii="Courier New" w:eastAsia="Courier New" w:hAnsi="Courier New"/>
          <w:sz w:val="20"/>
        </w:rPr>
        <w:t>name,telephone</w:t>
      </w:r>
      <w:proofErr w:type="gramEnd"/>
      <w:r>
        <w:rPr>
          <w:rFonts w:ascii="Courier New" w:eastAsia="Courier New" w:hAnsi="Courier New"/>
          <w:sz w:val="20"/>
        </w:rPr>
        <w:t>1</w:t>
      </w:r>
    </w:p>
    <w:p w14:paraId="13C0D78E" w14:textId="77777777" w:rsidR="00C90F26" w:rsidRDefault="00C90F26" w:rsidP="00C90F26"/>
    <w:p w14:paraId="681A22CC" w14:textId="77777777" w:rsidR="00C90F26" w:rsidRDefault="00C90F26" w:rsidP="00C90F26">
      <w:r>
        <w:rPr>
          <w:rFonts w:ascii="Courier New" w:eastAsia="Courier New" w:hAnsi="Courier New"/>
          <w:sz w:val="20"/>
        </w:rPr>
        <w:t>// filter</w:t>
      </w:r>
    </w:p>
    <w:p w14:paraId="4DB5DF80" w14:textId="77777777" w:rsidR="00C90F26" w:rsidRDefault="00C90F26" w:rsidP="00C90F26">
      <w:proofErr w:type="gramStart"/>
      <w:r>
        <w:rPr>
          <w:rFonts w:ascii="Courier New" w:eastAsia="Courier New" w:hAnsi="Courier New"/>
          <w:sz w:val="20"/>
        </w:rPr>
        <w:t>?$</w:t>
      </w:r>
      <w:proofErr w:type="gramEnd"/>
      <w:r>
        <w:rPr>
          <w:rFonts w:ascii="Courier New" w:eastAsia="Courier New" w:hAnsi="Courier New"/>
          <w:sz w:val="20"/>
        </w:rPr>
        <w:t>select=</w:t>
      </w:r>
      <w:proofErr w:type="spellStart"/>
      <w:r>
        <w:rPr>
          <w:rFonts w:ascii="Courier New" w:eastAsia="Courier New" w:hAnsi="Courier New"/>
          <w:sz w:val="20"/>
        </w:rPr>
        <w:t>fullname</w:t>
      </w:r>
      <w:proofErr w:type="spellEnd"/>
      <w:r>
        <w:rPr>
          <w:rFonts w:ascii="Courier New" w:eastAsia="Courier New" w:hAnsi="Courier New"/>
          <w:sz w:val="20"/>
        </w:rPr>
        <w:t>&amp;$filter=contains(</w:t>
      </w:r>
      <w:proofErr w:type="spellStart"/>
      <w:r>
        <w:rPr>
          <w:rFonts w:ascii="Courier New" w:eastAsia="Courier New" w:hAnsi="Courier New"/>
          <w:sz w:val="20"/>
        </w:rPr>
        <w:t>fullname</w:t>
      </w:r>
      <w:proofErr w:type="spellEnd"/>
      <w:r>
        <w:rPr>
          <w:rFonts w:ascii="Courier New" w:eastAsia="Courier New" w:hAnsi="Courier New"/>
          <w:sz w:val="20"/>
        </w:rPr>
        <w:t>,'on')</w:t>
      </w:r>
    </w:p>
    <w:p w14:paraId="554C00D9" w14:textId="77777777" w:rsidR="00C90F26" w:rsidRDefault="00C90F26" w:rsidP="00C90F26"/>
    <w:p w14:paraId="5FC96C62" w14:textId="77777777" w:rsidR="00C90F26" w:rsidRDefault="00C90F26" w:rsidP="00C90F26">
      <w:r>
        <w:rPr>
          <w:rFonts w:ascii="Courier New" w:eastAsia="Courier New" w:hAnsi="Courier New"/>
          <w:sz w:val="20"/>
        </w:rPr>
        <w:t>// expand related (example)</w:t>
      </w:r>
    </w:p>
    <w:p w14:paraId="4D4FC67D" w14:textId="77777777" w:rsidR="00C90F26" w:rsidRDefault="00C90F26" w:rsidP="00C90F26">
      <w:proofErr w:type="gramStart"/>
      <w:r>
        <w:rPr>
          <w:rFonts w:ascii="Courier New" w:eastAsia="Courier New" w:hAnsi="Courier New"/>
          <w:sz w:val="20"/>
        </w:rPr>
        <w:t>?$</w:t>
      </w:r>
      <w:proofErr w:type="gramEnd"/>
      <w:r>
        <w:rPr>
          <w:rFonts w:ascii="Courier New" w:eastAsia="Courier New" w:hAnsi="Courier New"/>
          <w:sz w:val="20"/>
        </w:rPr>
        <w:t>select=name&amp;$expand=primarycontactid($select=</w:t>
      </w:r>
      <w:proofErr w:type="gramStart"/>
      <w:r>
        <w:rPr>
          <w:rFonts w:ascii="Courier New" w:eastAsia="Courier New" w:hAnsi="Courier New"/>
          <w:sz w:val="20"/>
        </w:rPr>
        <w:t>fullname,emailaddress</w:t>
      </w:r>
      <w:proofErr w:type="gramEnd"/>
      <w:r>
        <w:rPr>
          <w:rFonts w:ascii="Courier New" w:eastAsia="Courier New" w:hAnsi="Courier New"/>
          <w:sz w:val="20"/>
        </w:rPr>
        <w:t>1)</w:t>
      </w:r>
    </w:p>
    <w:p w14:paraId="087E8FEA" w14:textId="77777777" w:rsidR="00C90F26" w:rsidRDefault="00C90F26" w:rsidP="00C90F26"/>
    <w:p w14:paraId="7A63CA10" w14:textId="77777777" w:rsidR="00C90F26" w:rsidRDefault="00C90F26" w:rsidP="00C90F26">
      <w:pPr>
        <w:pStyle w:val="Heading1"/>
      </w:pPr>
      <w:r>
        <w:t xml:space="preserve">10) </w:t>
      </w:r>
      <w:proofErr w:type="spellStart"/>
      <w:proofErr w:type="gramStart"/>
      <w:r>
        <w:t>xrm.webapi</w:t>
      </w:r>
      <w:proofErr w:type="spellEnd"/>
      <w:proofErr w:type="gramEnd"/>
      <w:r>
        <w:t xml:space="preserve"> syntaxes (crud + lookup binding)</w:t>
      </w:r>
    </w:p>
    <w:p w14:paraId="614BC1A5" w14:textId="77777777" w:rsidR="00C90F26" w:rsidRDefault="00C90F26" w:rsidP="00C90F26">
      <w:pPr>
        <w:pStyle w:val="Heading2"/>
      </w:pPr>
      <w:r>
        <w:t>10.1 retrieve record</w:t>
      </w:r>
    </w:p>
    <w:p w14:paraId="3250BE45" w14:textId="77777777" w:rsidR="00C90F26" w:rsidRDefault="00C90F26" w:rsidP="00C90F26">
      <w:proofErr w:type="spellStart"/>
      <w:proofErr w:type="gramStart"/>
      <w:r>
        <w:rPr>
          <w:rFonts w:ascii="Courier New" w:eastAsia="Courier New" w:hAnsi="Courier New"/>
          <w:sz w:val="20"/>
        </w:rPr>
        <w:t>Xrm.WebApi.retrieveRecord</w:t>
      </w:r>
      <w:proofErr w:type="spellEnd"/>
      <w:proofErr w:type="gramEnd"/>
      <w:r>
        <w:rPr>
          <w:rFonts w:ascii="Courier New" w:eastAsia="Courier New" w:hAnsi="Courier New"/>
          <w:sz w:val="20"/>
        </w:rPr>
        <w:t xml:space="preserve">('account', </w:t>
      </w:r>
      <w:proofErr w:type="spellStart"/>
      <w:r>
        <w:rPr>
          <w:rFonts w:ascii="Courier New" w:eastAsia="Courier New" w:hAnsi="Courier New"/>
          <w:sz w:val="20"/>
        </w:rPr>
        <w:t>accountId</w:t>
      </w:r>
      <w:proofErr w:type="spellEnd"/>
      <w:r>
        <w:rPr>
          <w:rFonts w:ascii="Courier New" w:eastAsia="Courier New" w:hAnsi="Courier New"/>
          <w:sz w:val="20"/>
        </w:rPr>
        <w:t xml:space="preserve">, </w:t>
      </w:r>
      <w:proofErr w:type="gramStart"/>
      <w:r>
        <w:rPr>
          <w:rFonts w:ascii="Courier New" w:eastAsia="Courier New" w:hAnsi="Courier New"/>
          <w:sz w:val="20"/>
        </w:rPr>
        <w:t>'?$</w:t>
      </w:r>
      <w:proofErr w:type="gramEnd"/>
      <w:r>
        <w:rPr>
          <w:rFonts w:ascii="Courier New" w:eastAsia="Courier New" w:hAnsi="Courier New"/>
          <w:sz w:val="20"/>
        </w:rPr>
        <w:t>select=</w:t>
      </w:r>
      <w:proofErr w:type="gramStart"/>
      <w:r>
        <w:rPr>
          <w:rFonts w:ascii="Courier New" w:eastAsia="Courier New" w:hAnsi="Courier New"/>
          <w:sz w:val="20"/>
        </w:rPr>
        <w:t>name,telephone</w:t>
      </w:r>
      <w:proofErr w:type="gramEnd"/>
      <w:r>
        <w:rPr>
          <w:rFonts w:ascii="Courier New" w:eastAsia="Courier New" w:hAnsi="Courier New"/>
          <w:sz w:val="20"/>
        </w:rPr>
        <w:t>1')</w:t>
      </w:r>
    </w:p>
    <w:p w14:paraId="5EA0230C" w14:textId="77777777" w:rsidR="00C90F26" w:rsidRDefault="00C90F26" w:rsidP="00C90F26">
      <w:r>
        <w:rPr>
          <w:rFonts w:ascii="Courier New" w:eastAsia="Courier New" w:hAnsi="Courier New"/>
          <w:sz w:val="20"/>
        </w:rPr>
        <w:t xml:space="preserve">  </w:t>
      </w:r>
      <w:proofErr w:type="gramStart"/>
      <w:r>
        <w:rPr>
          <w:rFonts w:ascii="Courier New" w:eastAsia="Courier New" w:hAnsi="Courier New"/>
          <w:sz w:val="20"/>
        </w:rPr>
        <w:t>.then</w:t>
      </w:r>
      <w:proofErr w:type="gramEnd"/>
      <w:r>
        <w:rPr>
          <w:rFonts w:ascii="Courier New" w:eastAsia="Courier New" w:hAnsi="Courier New"/>
          <w:sz w:val="20"/>
        </w:rPr>
        <w:t>(function (result) {</w:t>
      </w:r>
    </w:p>
    <w:p w14:paraId="406D763A" w14:textId="77777777" w:rsidR="00C90F26" w:rsidRDefault="00C90F26" w:rsidP="00C90F26">
      <w:r>
        <w:rPr>
          <w:rFonts w:ascii="Courier New" w:eastAsia="Courier New" w:hAnsi="Courier New"/>
          <w:sz w:val="20"/>
        </w:rPr>
        <w:t xml:space="preserve">    console.log(result.name);</w:t>
      </w:r>
    </w:p>
    <w:p w14:paraId="425D5401" w14:textId="77777777" w:rsidR="00C90F26" w:rsidRDefault="00C90F26" w:rsidP="00C90F26">
      <w:r>
        <w:rPr>
          <w:rFonts w:ascii="Courier New" w:eastAsia="Courier New" w:hAnsi="Courier New"/>
          <w:sz w:val="20"/>
        </w:rPr>
        <w:t xml:space="preserve">  })</w:t>
      </w:r>
    </w:p>
    <w:p w14:paraId="116C8867" w14:textId="77777777" w:rsidR="00C90F26" w:rsidRDefault="00C90F26" w:rsidP="00C90F26">
      <w:r>
        <w:rPr>
          <w:rFonts w:ascii="Courier New" w:eastAsia="Courier New" w:hAnsi="Courier New"/>
          <w:sz w:val="20"/>
        </w:rPr>
        <w:t xml:space="preserve">  </w:t>
      </w:r>
      <w:proofErr w:type="gramStart"/>
      <w:r>
        <w:rPr>
          <w:rFonts w:ascii="Courier New" w:eastAsia="Courier New" w:hAnsi="Courier New"/>
          <w:sz w:val="20"/>
        </w:rPr>
        <w:t>.catch</w:t>
      </w:r>
      <w:proofErr w:type="gramEnd"/>
      <w:r>
        <w:rPr>
          <w:rFonts w:ascii="Courier New" w:eastAsia="Courier New" w:hAnsi="Courier New"/>
          <w:sz w:val="20"/>
        </w:rPr>
        <w:t>(function (error) {</w:t>
      </w:r>
    </w:p>
    <w:p w14:paraId="0BB98953" w14:textId="77777777" w:rsidR="00C90F26" w:rsidRDefault="00C90F26" w:rsidP="00C90F26">
      <w:r>
        <w:rPr>
          <w:rFonts w:ascii="Courier New" w:eastAsia="Courier New" w:hAnsi="Courier New"/>
          <w:sz w:val="20"/>
        </w:rPr>
        <w:t xml:space="preserve">    </w:t>
      </w:r>
      <w:proofErr w:type="spellStart"/>
      <w:proofErr w:type="gramStart"/>
      <w:r>
        <w:rPr>
          <w:rFonts w:ascii="Courier New" w:eastAsia="Courier New" w:hAnsi="Courier New"/>
          <w:sz w:val="20"/>
        </w:rPr>
        <w:t>console.error</w:t>
      </w:r>
      <w:proofErr w:type="spellEnd"/>
      <w:proofErr w:type="gramEnd"/>
      <w:r>
        <w:rPr>
          <w:rFonts w:ascii="Courier New" w:eastAsia="Courier New" w:hAnsi="Courier New"/>
          <w:sz w:val="20"/>
        </w:rPr>
        <w:t>(</w:t>
      </w:r>
      <w:proofErr w:type="spellStart"/>
      <w:proofErr w:type="gramStart"/>
      <w:r>
        <w:rPr>
          <w:rFonts w:ascii="Courier New" w:eastAsia="Courier New" w:hAnsi="Courier New"/>
          <w:sz w:val="20"/>
        </w:rPr>
        <w:t>error.message</w:t>
      </w:r>
      <w:proofErr w:type="spellEnd"/>
      <w:proofErr w:type="gramEnd"/>
      <w:r>
        <w:rPr>
          <w:rFonts w:ascii="Courier New" w:eastAsia="Courier New" w:hAnsi="Courier New"/>
          <w:sz w:val="20"/>
        </w:rPr>
        <w:t>);</w:t>
      </w:r>
    </w:p>
    <w:p w14:paraId="67D5E794" w14:textId="1EAB2AEC" w:rsidR="00C90F26" w:rsidRDefault="00C90F26" w:rsidP="00C90F26">
      <w:r>
        <w:rPr>
          <w:rFonts w:ascii="Courier New" w:eastAsia="Courier New" w:hAnsi="Courier New"/>
          <w:sz w:val="20"/>
        </w:rPr>
        <w:lastRenderedPageBreak/>
        <w:t xml:space="preserve">  }</w:t>
      </w:r>
      <w:r w:rsidR="0090104D">
        <w:rPr>
          <w:rFonts w:ascii="Courier New" w:eastAsia="Courier New" w:hAnsi="Courier New"/>
          <w:sz w:val="20"/>
        </w:rPr>
        <w:t>)</w:t>
      </w:r>
      <w:r>
        <w:rPr>
          <w:rFonts w:ascii="Courier New" w:eastAsia="Courier New" w:hAnsi="Courier New"/>
          <w:sz w:val="20"/>
        </w:rPr>
        <w:t>;</w:t>
      </w:r>
    </w:p>
    <w:p w14:paraId="1421FBF9" w14:textId="77777777" w:rsidR="00C90F26" w:rsidRDefault="00C90F26" w:rsidP="00C90F26">
      <w:pPr>
        <w:pStyle w:val="Heading2"/>
      </w:pPr>
      <w:r>
        <w:t>10.2 retrieve multiple</w:t>
      </w:r>
    </w:p>
    <w:p w14:paraId="76CC45D0" w14:textId="77777777" w:rsidR="00C90F26" w:rsidRDefault="00C90F26" w:rsidP="00C90F26">
      <w:proofErr w:type="spellStart"/>
      <w:proofErr w:type="gramStart"/>
      <w:r>
        <w:rPr>
          <w:rFonts w:ascii="Courier New" w:eastAsia="Courier New" w:hAnsi="Courier New"/>
          <w:sz w:val="20"/>
        </w:rPr>
        <w:t>Xrm.WebApi.retrieveMultipleRecords</w:t>
      </w:r>
      <w:proofErr w:type="spellEnd"/>
      <w:proofErr w:type="gramEnd"/>
      <w:r>
        <w:rPr>
          <w:rFonts w:ascii="Courier New" w:eastAsia="Courier New" w:hAnsi="Courier New"/>
          <w:sz w:val="20"/>
        </w:rPr>
        <w:t>(</w:t>
      </w:r>
    </w:p>
    <w:p w14:paraId="159F2BE9" w14:textId="77777777" w:rsidR="00C90F26" w:rsidRDefault="00C90F26" w:rsidP="00C90F26">
      <w:r>
        <w:rPr>
          <w:rFonts w:ascii="Courier New" w:eastAsia="Courier New" w:hAnsi="Courier New"/>
          <w:sz w:val="20"/>
        </w:rPr>
        <w:t xml:space="preserve">  'contact',</w:t>
      </w:r>
    </w:p>
    <w:p w14:paraId="16643A20" w14:textId="77777777" w:rsidR="00C90F26" w:rsidRDefault="00C90F26" w:rsidP="00C90F26">
      <w:r>
        <w:rPr>
          <w:rFonts w:ascii="Courier New" w:eastAsia="Courier New" w:hAnsi="Courier New"/>
          <w:sz w:val="20"/>
        </w:rPr>
        <w:t xml:space="preserve">  </w:t>
      </w:r>
      <w:proofErr w:type="gramStart"/>
      <w:r>
        <w:rPr>
          <w:rFonts w:ascii="Courier New" w:eastAsia="Courier New" w:hAnsi="Courier New"/>
          <w:sz w:val="20"/>
        </w:rPr>
        <w:t>"?$</w:t>
      </w:r>
      <w:proofErr w:type="gramEnd"/>
      <w:r>
        <w:rPr>
          <w:rFonts w:ascii="Courier New" w:eastAsia="Courier New" w:hAnsi="Courier New"/>
          <w:sz w:val="20"/>
        </w:rPr>
        <w:t>select=</w:t>
      </w:r>
      <w:proofErr w:type="gramStart"/>
      <w:r>
        <w:rPr>
          <w:rFonts w:ascii="Courier New" w:eastAsia="Courier New" w:hAnsi="Courier New"/>
          <w:sz w:val="20"/>
        </w:rPr>
        <w:t>fullname,emailaddress</w:t>
      </w:r>
      <w:proofErr w:type="gramEnd"/>
      <w:r>
        <w:rPr>
          <w:rFonts w:ascii="Courier New" w:eastAsia="Courier New" w:hAnsi="Courier New"/>
          <w:sz w:val="20"/>
        </w:rPr>
        <w:t>1&amp;$filter=contains(fullname,'on</w:t>
      </w:r>
      <w:proofErr w:type="gramStart"/>
      <w:r>
        <w:rPr>
          <w:rFonts w:ascii="Courier New" w:eastAsia="Courier New" w:hAnsi="Courier New"/>
          <w:sz w:val="20"/>
        </w:rPr>
        <w:t>')&amp;</w:t>
      </w:r>
      <w:proofErr w:type="gramEnd"/>
      <w:r>
        <w:rPr>
          <w:rFonts w:ascii="Courier New" w:eastAsia="Courier New" w:hAnsi="Courier New"/>
          <w:sz w:val="20"/>
        </w:rPr>
        <w:t>$top=5"</w:t>
      </w:r>
    </w:p>
    <w:p w14:paraId="1E16A51C" w14:textId="77777777" w:rsidR="00C90F26" w:rsidRDefault="00C90F26" w:rsidP="00C90F26">
      <w:proofErr w:type="gramStart"/>
      <w:r>
        <w:rPr>
          <w:rFonts w:ascii="Courier New" w:eastAsia="Courier New" w:hAnsi="Courier New"/>
          <w:sz w:val="20"/>
        </w:rPr>
        <w:t>).then</w:t>
      </w:r>
      <w:proofErr w:type="gramEnd"/>
      <w:r>
        <w:rPr>
          <w:rFonts w:ascii="Courier New" w:eastAsia="Courier New" w:hAnsi="Courier New"/>
          <w:sz w:val="20"/>
        </w:rPr>
        <w:t>(function (res) {</w:t>
      </w:r>
    </w:p>
    <w:p w14:paraId="65C8E196" w14:textId="77777777" w:rsidR="00C90F26" w:rsidRDefault="00C90F26" w:rsidP="00C90F26">
      <w:r>
        <w:rPr>
          <w:rFonts w:ascii="Courier New" w:eastAsia="Courier New" w:hAnsi="Courier New"/>
          <w:sz w:val="20"/>
        </w:rPr>
        <w:t xml:space="preserve">  </w:t>
      </w:r>
      <w:proofErr w:type="spellStart"/>
      <w:proofErr w:type="gramStart"/>
      <w:r>
        <w:rPr>
          <w:rFonts w:ascii="Courier New" w:eastAsia="Courier New" w:hAnsi="Courier New"/>
          <w:sz w:val="20"/>
        </w:rPr>
        <w:t>res.entities</w:t>
      </w:r>
      <w:proofErr w:type="gramEnd"/>
      <w:r>
        <w:rPr>
          <w:rFonts w:ascii="Courier New" w:eastAsia="Courier New" w:hAnsi="Courier New"/>
          <w:sz w:val="20"/>
        </w:rPr>
        <w:t>.</w:t>
      </w:r>
      <w:proofErr w:type="gramStart"/>
      <w:r>
        <w:rPr>
          <w:rFonts w:ascii="Courier New" w:eastAsia="Courier New" w:hAnsi="Courier New"/>
          <w:sz w:val="20"/>
        </w:rPr>
        <w:t>forEach</w:t>
      </w:r>
      <w:proofErr w:type="spellEnd"/>
      <w:r>
        <w:rPr>
          <w:rFonts w:ascii="Courier New" w:eastAsia="Courier New" w:hAnsi="Courier New"/>
          <w:sz w:val="20"/>
        </w:rPr>
        <w:t>(</w:t>
      </w:r>
      <w:proofErr w:type="gramEnd"/>
      <w:r>
        <w:rPr>
          <w:rFonts w:ascii="Courier New" w:eastAsia="Courier New" w:hAnsi="Courier New"/>
          <w:sz w:val="20"/>
        </w:rPr>
        <w:t xml:space="preserve">function (e) </w:t>
      </w:r>
      <w:proofErr w:type="gramStart"/>
      <w:r>
        <w:rPr>
          <w:rFonts w:ascii="Courier New" w:eastAsia="Courier New" w:hAnsi="Courier New"/>
          <w:sz w:val="20"/>
        </w:rPr>
        <w:t>{ console.log</w:t>
      </w:r>
      <w:proofErr w:type="gramEnd"/>
      <w:r>
        <w:rPr>
          <w:rFonts w:ascii="Courier New" w:eastAsia="Courier New" w:hAnsi="Courier New"/>
          <w:sz w:val="20"/>
        </w:rPr>
        <w:t>(</w:t>
      </w:r>
      <w:proofErr w:type="spellStart"/>
      <w:proofErr w:type="gramStart"/>
      <w:r>
        <w:rPr>
          <w:rFonts w:ascii="Courier New" w:eastAsia="Courier New" w:hAnsi="Courier New"/>
          <w:sz w:val="20"/>
        </w:rPr>
        <w:t>e.fullname</w:t>
      </w:r>
      <w:proofErr w:type="spellEnd"/>
      <w:proofErr w:type="gramEnd"/>
      <w:r>
        <w:rPr>
          <w:rFonts w:ascii="Courier New" w:eastAsia="Courier New" w:hAnsi="Courier New"/>
          <w:sz w:val="20"/>
        </w:rPr>
        <w:t>)</w:t>
      </w:r>
      <w:proofErr w:type="gramStart"/>
      <w:r>
        <w:rPr>
          <w:rFonts w:ascii="Courier New" w:eastAsia="Courier New" w:hAnsi="Courier New"/>
          <w:sz w:val="20"/>
        </w:rPr>
        <w:t>; }</w:t>
      </w:r>
      <w:proofErr w:type="gramEnd"/>
      <w:r>
        <w:rPr>
          <w:rFonts w:ascii="Courier New" w:eastAsia="Courier New" w:hAnsi="Courier New"/>
          <w:sz w:val="20"/>
        </w:rPr>
        <w:t>);</w:t>
      </w:r>
    </w:p>
    <w:p w14:paraId="66831D18" w14:textId="77777777" w:rsidR="00C90F26" w:rsidRDefault="00C90F26" w:rsidP="00C90F26">
      <w:pPr>
        <w:rPr>
          <w:rFonts w:ascii="Courier New" w:eastAsia="Courier New" w:hAnsi="Courier New"/>
          <w:sz w:val="20"/>
        </w:rPr>
      </w:pPr>
      <w:r>
        <w:rPr>
          <w:rFonts w:ascii="Courier New" w:eastAsia="Courier New" w:hAnsi="Courier New"/>
          <w:sz w:val="20"/>
        </w:rPr>
        <w:t>}</w:t>
      </w:r>
      <w:proofErr w:type="gramStart"/>
      <w:r>
        <w:rPr>
          <w:rFonts w:ascii="Courier New" w:eastAsia="Courier New" w:hAnsi="Courier New"/>
          <w:sz w:val="20"/>
        </w:rPr>
        <w:t>).catch</w:t>
      </w:r>
      <w:proofErr w:type="gramEnd"/>
      <w:r>
        <w:rPr>
          <w:rFonts w:ascii="Courier New" w:eastAsia="Courier New" w:hAnsi="Courier New"/>
          <w:sz w:val="20"/>
        </w:rPr>
        <w:t xml:space="preserve">(function (err) </w:t>
      </w:r>
      <w:proofErr w:type="gramStart"/>
      <w:r>
        <w:rPr>
          <w:rFonts w:ascii="Courier New" w:eastAsia="Courier New" w:hAnsi="Courier New"/>
          <w:sz w:val="20"/>
        </w:rPr>
        <w:t xml:space="preserve">{ </w:t>
      </w:r>
      <w:proofErr w:type="spellStart"/>
      <w:r>
        <w:rPr>
          <w:rFonts w:ascii="Courier New" w:eastAsia="Courier New" w:hAnsi="Courier New"/>
          <w:sz w:val="20"/>
        </w:rPr>
        <w:t>console</w:t>
      </w:r>
      <w:proofErr w:type="gramEnd"/>
      <w:r>
        <w:rPr>
          <w:rFonts w:ascii="Courier New" w:eastAsia="Courier New" w:hAnsi="Courier New"/>
          <w:sz w:val="20"/>
        </w:rPr>
        <w:t>.error</w:t>
      </w:r>
      <w:proofErr w:type="spellEnd"/>
      <w:r>
        <w:rPr>
          <w:rFonts w:ascii="Courier New" w:eastAsia="Courier New" w:hAnsi="Courier New"/>
          <w:sz w:val="20"/>
        </w:rPr>
        <w:t>(</w:t>
      </w:r>
      <w:proofErr w:type="spellStart"/>
      <w:proofErr w:type="gramStart"/>
      <w:r>
        <w:rPr>
          <w:rFonts w:ascii="Courier New" w:eastAsia="Courier New" w:hAnsi="Courier New"/>
          <w:sz w:val="20"/>
        </w:rPr>
        <w:t>err.message</w:t>
      </w:r>
      <w:proofErr w:type="spellEnd"/>
      <w:proofErr w:type="gramEnd"/>
      <w:r>
        <w:rPr>
          <w:rFonts w:ascii="Courier New" w:eastAsia="Courier New" w:hAnsi="Courier New"/>
          <w:sz w:val="20"/>
        </w:rPr>
        <w:t>)</w:t>
      </w:r>
      <w:proofErr w:type="gramStart"/>
      <w:r>
        <w:rPr>
          <w:rFonts w:ascii="Courier New" w:eastAsia="Courier New" w:hAnsi="Courier New"/>
          <w:sz w:val="20"/>
        </w:rPr>
        <w:t>; }</w:t>
      </w:r>
      <w:proofErr w:type="gramEnd"/>
      <w:r>
        <w:rPr>
          <w:rFonts w:ascii="Courier New" w:eastAsia="Courier New" w:hAnsi="Courier New"/>
          <w:sz w:val="20"/>
        </w:rPr>
        <w:t>);</w:t>
      </w:r>
    </w:p>
    <w:p w14:paraId="43090BBA" w14:textId="77777777" w:rsidR="00A34431" w:rsidRDefault="00A34431" w:rsidP="00C90F26">
      <w:pPr>
        <w:rPr>
          <w:rFonts w:ascii="Courier New" w:eastAsia="Courier New" w:hAnsi="Courier New"/>
          <w:sz w:val="20"/>
        </w:rPr>
      </w:pPr>
    </w:p>
    <w:p w14:paraId="4CEF0AE1" w14:textId="0A218572" w:rsidR="00A34431" w:rsidRDefault="00A34431" w:rsidP="00C90F26">
      <w:pPr>
        <w:rPr>
          <w:rFonts w:ascii="Courier New" w:eastAsia="Courier New" w:hAnsi="Courier New"/>
          <w:sz w:val="20"/>
        </w:rPr>
      </w:pPr>
      <w:r>
        <w:rPr>
          <w:rFonts w:ascii="Courier New" w:eastAsia="Courier New" w:hAnsi="Courier New"/>
          <w:sz w:val="20"/>
        </w:rPr>
        <w:t xml:space="preserve">Use of expand in multiple retrieval </w:t>
      </w:r>
    </w:p>
    <w:p w14:paraId="34F447CF" w14:textId="77777777" w:rsidR="00A34431" w:rsidRPr="00A34431" w:rsidRDefault="00A34431" w:rsidP="00A34431">
      <w:proofErr w:type="spellStart"/>
      <w:proofErr w:type="gramStart"/>
      <w:r w:rsidRPr="00A34431">
        <w:t>Xrm.WebApi.retrieveMultipleRecords</w:t>
      </w:r>
      <w:proofErr w:type="spellEnd"/>
      <w:proofErr w:type="gramEnd"/>
      <w:r w:rsidRPr="00A34431">
        <w:t>(</w:t>
      </w:r>
    </w:p>
    <w:p w14:paraId="1A73A10D" w14:textId="77777777" w:rsidR="00A34431" w:rsidRPr="00A34431" w:rsidRDefault="00A34431" w:rsidP="00A34431">
      <w:r w:rsidRPr="00A34431">
        <w:t>  "account",</w:t>
      </w:r>
    </w:p>
    <w:p w14:paraId="60F622D2" w14:textId="77777777" w:rsidR="00A34431" w:rsidRPr="00A34431" w:rsidRDefault="00A34431" w:rsidP="00A34431">
      <w:r w:rsidRPr="00A34431">
        <w:t xml:space="preserve">  </w:t>
      </w:r>
      <w:proofErr w:type="gramStart"/>
      <w:r w:rsidRPr="00A34431">
        <w:t>"?$</w:t>
      </w:r>
      <w:proofErr w:type="gramEnd"/>
      <w:r w:rsidRPr="00A34431">
        <w:t>select=name" +</w:t>
      </w:r>
    </w:p>
    <w:p w14:paraId="5DA2CDD8" w14:textId="77777777" w:rsidR="00A34431" w:rsidRPr="00A34431" w:rsidRDefault="00A34431" w:rsidP="00A34431">
      <w:r w:rsidRPr="00A34431">
        <w:t>  "&amp;$expand=</w:t>
      </w:r>
      <w:proofErr w:type="spellStart"/>
      <w:r w:rsidRPr="00A34431">
        <w:t>primarycontactid</w:t>
      </w:r>
      <w:proofErr w:type="spellEnd"/>
      <w:r w:rsidRPr="00A34431">
        <w:t>($select=</w:t>
      </w:r>
      <w:proofErr w:type="spellStart"/>
      <w:r w:rsidRPr="00A34431">
        <w:t>fullname</w:t>
      </w:r>
      <w:proofErr w:type="spellEnd"/>
      <w:r w:rsidRPr="00A34431">
        <w:t>)"</w:t>
      </w:r>
    </w:p>
    <w:p w14:paraId="49BFC577" w14:textId="77777777" w:rsidR="00A34431" w:rsidRPr="00A34431" w:rsidRDefault="00A34431" w:rsidP="00A34431">
      <w:proofErr w:type="gramStart"/>
      <w:r w:rsidRPr="00A34431">
        <w:t>).then</w:t>
      </w:r>
      <w:proofErr w:type="gramEnd"/>
      <w:r w:rsidRPr="00A34431">
        <w:t>(function (result) {</w:t>
      </w:r>
    </w:p>
    <w:p w14:paraId="5D073295" w14:textId="77777777" w:rsidR="00A34431" w:rsidRPr="00A34431" w:rsidRDefault="00A34431" w:rsidP="00A34431">
      <w:r w:rsidRPr="00A34431">
        <w:t>  console.log(</w:t>
      </w:r>
      <w:proofErr w:type="spellStart"/>
      <w:proofErr w:type="gramStart"/>
      <w:r w:rsidRPr="00A34431">
        <w:t>result.entities</w:t>
      </w:r>
      <w:proofErr w:type="spellEnd"/>
      <w:proofErr w:type="gramEnd"/>
      <w:r w:rsidRPr="00A34431">
        <w:t xml:space="preserve">); // each entity has </w:t>
      </w:r>
      <w:proofErr w:type="spellStart"/>
      <w:r w:rsidRPr="00A34431">
        <w:t>primarycontactid</w:t>
      </w:r>
      <w:proofErr w:type="spellEnd"/>
      <w:r w:rsidRPr="00A34431">
        <w:t xml:space="preserve"> object populated</w:t>
      </w:r>
    </w:p>
    <w:p w14:paraId="782C5B7D" w14:textId="77777777" w:rsidR="00A34431" w:rsidRPr="00A34431" w:rsidRDefault="00A34431" w:rsidP="00A34431">
      <w:r w:rsidRPr="00A34431">
        <w:t>});</w:t>
      </w:r>
    </w:p>
    <w:p w14:paraId="33D704BF" w14:textId="77777777" w:rsidR="00A34431" w:rsidRDefault="00A34431" w:rsidP="00C90F26"/>
    <w:p w14:paraId="4F00073F" w14:textId="77777777" w:rsidR="00C90F26" w:rsidRDefault="00C90F26" w:rsidP="00C90F26">
      <w:pPr>
        <w:pStyle w:val="Heading2"/>
      </w:pPr>
      <w:r>
        <w:t>10.3 create record</w:t>
      </w:r>
    </w:p>
    <w:p w14:paraId="4F22DA72" w14:textId="77777777" w:rsidR="00C90F26" w:rsidRDefault="00C90F26" w:rsidP="00C90F26">
      <w:r>
        <w:rPr>
          <w:rFonts w:ascii="Courier New" w:eastAsia="Courier New" w:hAnsi="Courier New"/>
          <w:sz w:val="20"/>
        </w:rPr>
        <w:t xml:space="preserve">var data = </w:t>
      </w:r>
      <w:proofErr w:type="gramStart"/>
      <w:r>
        <w:rPr>
          <w:rFonts w:ascii="Courier New" w:eastAsia="Courier New" w:hAnsi="Courier New"/>
          <w:sz w:val="20"/>
        </w:rPr>
        <w:t>{ name</w:t>
      </w:r>
      <w:proofErr w:type="gramEnd"/>
      <w:r>
        <w:rPr>
          <w:rFonts w:ascii="Courier New" w:eastAsia="Courier New" w:hAnsi="Courier New"/>
          <w:sz w:val="20"/>
        </w:rPr>
        <w:t>: 'new account</w:t>
      </w:r>
      <w:proofErr w:type="gramStart"/>
      <w:r>
        <w:rPr>
          <w:rFonts w:ascii="Courier New" w:eastAsia="Courier New" w:hAnsi="Courier New"/>
          <w:sz w:val="20"/>
        </w:rPr>
        <w:t>' }</w:t>
      </w:r>
      <w:proofErr w:type="gramEnd"/>
      <w:r>
        <w:rPr>
          <w:rFonts w:ascii="Courier New" w:eastAsia="Courier New" w:hAnsi="Courier New"/>
          <w:sz w:val="20"/>
        </w:rPr>
        <w:t>;</w:t>
      </w:r>
    </w:p>
    <w:p w14:paraId="07232A19" w14:textId="77777777" w:rsidR="00C90F26" w:rsidRDefault="00C90F26" w:rsidP="00C90F26"/>
    <w:p w14:paraId="6B12BD06" w14:textId="77777777" w:rsidR="00C90F26" w:rsidRDefault="00C90F26" w:rsidP="00C90F26">
      <w:proofErr w:type="spellStart"/>
      <w:proofErr w:type="gramStart"/>
      <w:r>
        <w:rPr>
          <w:rFonts w:ascii="Courier New" w:eastAsia="Courier New" w:hAnsi="Courier New"/>
          <w:sz w:val="20"/>
        </w:rPr>
        <w:t>Xrm.WebApi.createRecord</w:t>
      </w:r>
      <w:proofErr w:type="spellEnd"/>
      <w:proofErr w:type="gramEnd"/>
      <w:r>
        <w:rPr>
          <w:rFonts w:ascii="Courier New" w:eastAsia="Courier New" w:hAnsi="Courier New"/>
          <w:sz w:val="20"/>
        </w:rPr>
        <w:t>('account', data)</w:t>
      </w:r>
    </w:p>
    <w:p w14:paraId="48EA7502" w14:textId="77777777" w:rsidR="00C90F26" w:rsidRDefault="00C90F26" w:rsidP="00C90F26">
      <w:r>
        <w:rPr>
          <w:rFonts w:ascii="Courier New" w:eastAsia="Courier New" w:hAnsi="Courier New"/>
          <w:sz w:val="20"/>
        </w:rPr>
        <w:t xml:space="preserve">  </w:t>
      </w:r>
      <w:proofErr w:type="gramStart"/>
      <w:r>
        <w:rPr>
          <w:rFonts w:ascii="Courier New" w:eastAsia="Courier New" w:hAnsi="Courier New"/>
          <w:sz w:val="20"/>
        </w:rPr>
        <w:t>.then</w:t>
      </w:r>
      <w:proofErr w:type="gramEnd"/>
      <w:r>
        <w:rPr>
          <w:rFonts w:ascii="Courier New" w:eastAsia="Courier New" w:hAnsi="Courier New"/>
          <w:sz w:val="20"/>
        </w:rPr>
        <w:t>(function (res) {</w:t>
      </w:r>
    </w:p>
    <w:p w14:paraId="6597A1DE" w14:textId="77777777" w:rsidR="00C90F26" w:rsidRDefault="00C90F26" w:rsidP="00C90F26">
      <w:r>
        <w:rPr>
          <w:rFonts w:ascii="Courier New" w:eastAsia="Courier New" w:hAnsi="Courier New"/>
          <w:sz w:val="20"/>
        </w:rPr>
        <w:t xml:space="preserve">    console.log(res.id);</w:t>
      </w:r>
    </w:p>
    <w:p w14:paraId="0529C12E" w14:textId="77777777" w:rsidR="00C90F26" w:rsidRDefault="00C90F26" w:rsidP="00C90F26">
      <w:r>
        <w:rPr>
          <w:rFonts w:ascii="Courier New" w:eastAsia="Courier New" w:hAnsi="Courier New"/>
          <w:sz w:val="20"/>
        </w:rPr>
        <w:t xml:space="preserve">  })</w:t>
      </w:r>
    </w:p>
    <w:p w14:paraId="2DE4BB08" w14:textId="77777777" w:rsidR="00C90F26" w:rsidRDefault="00C90F26" w:rsidP="00C90F26">
      <w:r>
        <w:rPr>
          <w:rFonts w:ascii="Courier New" w:eastAsia="Courier New" w:hAnsi="Courier New"/>
          <w:sz w:val="20"/>
        </w:rPr>
        <w:t xml:space="preserve">  </w:t>
      </w:r>
      <w:proofErr w:type="gramStart"/>
      <w:r>
        <w:rPr>
          <w:rFonts w:ascii="Courier New" w:eastAsia="Courier New" w:hAnsi="Courier New"/>
          <w:sz w:val="20"/>
        </w:rPr>
        <w:t>.catch</w:t>
      </w:r>
      <w:proofErr w:type="gramEnd"/>
      <w:r>
        <w:rPr>
          <w:rFonts w:ascii="Courier New" w:eastAsia="Courier New" w:hAnsi="Courier New"/>
          <w:sz w:val="20"/>
        </w:rPr>
        <w:t>(function (err) {</w:t>
      </w:r>
    </w:p>
    <w:p w14:paraId="3AE7FA06" w14:textId="77777777" w:rsidR="00C90F26" w:rsidRDefault="00C90F26" w:rsidP="00C90F26">
      <w:r>
        <w:rPr>
          <w:rFonts w:ascii="Courier New" w:eastAsia="Courier New" w:hAnsi="Courier New"/>
          <w:sz w:val="20"/>
        </w:rPr>
        <w:t xml:space="preserve">    </w:t>
      </w:r>
      <w:proofErr w:type="spellStart"/>
      <w:proofErr w:type="gramStart"/>
      <w:r>
        <w:rPr>
          <w:rFonts w:ascii="Courier New" w:eastAsia="Courier New" w:hAnsi="Courier New"/>
          <w:sz w:val="20"/>
        </w:rPr>
        <w:t>console.error</w:t>
      </w:r>
      <w:proofErr w:type="spellEnd"/>
      <w:proofErr w:type="gramEnd"/>
      <w:r>
        <w:rPr>
          <w:rFonts w:ascii="Courier New" w:eastAsia="Courier New" w:hAnsi="Courier New"/>
          <w:sz w:val="20"/>
        </w:rPr>
        <w:t>(</w:t>
      </w:r>
      <w:proofErr w:type="spellStart"/>
      <w:proofErr w:type="gramStart"/>
      <w:r>
        <w:rPr>
          <w:rFonts w:ascii="Courier New" w:eastAsia="Courier New" w:hAnsi="Courier New"/>
          <w:sz w:val="20"/>
        </w:rPr>
        <w:t>err.message</w:t>
      </w:r>
      <w:proofErr w:type="spellEnd"/>
      <w:proofErr w:type="gramEnd"/>
      <w:r>
        <w:rPr>
          <w:rFonts w:ascii="Courier New" w:eastAsia="Courier New" w:hAnsi="Courier New"/>
          <w:sz w:val="20"/>
        </w:rPr>
        <w:t>);</w:t>
      </w:r>
    </w:p>
    <w:p w14:paraId="706F8308" w14:textId="77777777" w:rsidR="00C90F26" w:rsidRDefault="00C90F26" w:rsidP="00C90F26">
      <w:r>
        <w:rPr>
          <w:rFonts w:ascii="Courier New" w:eastAsia="Courier New" w:hAnsi="Courier New"/>
          <w:sz w:val="20"/>
        </w:rPr>
        <w:t xml:space="preserve">  });</w:t>
      </w:r>
    </w:p>
    <w:p w14:paraId="0102B55C" w14:textId="77777777" w:rsidR="00C90F26" w:rsidRDefault="00C90F26" w:rsidP="00C90F26">
      <w:pPr>
        <w:pStyle w:val="Heading2"/>
      </w:pPr>
      <w:r>
        <w:t>10.4 update record</w:t>
      </w:r>
    </w:p>
    <w:p w14:paraId="5FF429D1" w14:textId="77777777" w:rsidR="00C90F26" w:rsidRDefault="00C90F26" w:rsidP="00C90F26">
      <w:r>
        <w:rPr>
          <w:rFonts w:ascii="Courier New" w:eastAsia="Courier New" w:hAnsi="Courier New"/>
          <w:sz w:val="20"/>
        </w:rPr>
        <w:t xml:space="preserve">var data = </w:t>
      </w:r>
      <w:proofErr w:type="gramStart"/>
      <w:r>
        <w:rPr>
          <w:rFonts w:ascii="Courier New" w:eastAsia="Courier New" w:hAnsi="Courier New"/>
          <w:sz w:val="20"/>
        </w:rPr>
        <w:t>{ telephone</w:t>
      </w:r>
      <w:proofErr w:type="gramEnd"/>
      <w:r>
        <w:rPr>
          <w:rFonts w:ascii="Courier New" w:eastAsia="Courier New" w:hAnsi="Courier New"/>
          <w:sz w:val="20"/>
        </w:rPr>
        <w:t>1: '9999999999</w:t>
      </w:r>
      <w:proofErr w:type="gramStart"/>
      <w:r>
        <w:rPr>
          <w:rFonts w:ascii="Courier New" w:eastAsia="Courier New" w:hAnsi="Courier New"/>
          <w:sz w:val="20"/>
        </w:rPr>
        <w:t>' }</w:t>
      </w:r>
      <w:proofErr w:type="gramEnd"/>
      <w:r>
        <w:rPr>
          <w:rFonts w:ascii="Courier New" w:eastAsia="Courier New" w:hAnsi="Courier New"/>
          <w:sz w:val="20"/>
        </w:rPr>
        <w:t>;</w:t>
      </w:r>
    </w:p>
    <w:p w14:paraId="34F514E3" w14:textId="77777777" w:rsidR="00C90F26" w:rsidRDefault="00C90F26" w:rsidP="00C90F26"/>
    <w:p w14:paraId="392F253A" w14:textId="77777777" w:rsidR="00C90F26" w:rsidRDefault="00C90F26" w:rsidP="00C90F26">
      <w:proofErr w:type="spellStart"/>
      <w:proofErr w:type="gramStart"/>
      <w:r>
        <w:rPr>
          <w:rFonts w:ascii="Courier New" w:eastAsia="Courier New" w:hAnsi="Courier New"/>
          <w:sz w:val="20"/>
        </w:rPr>
        <w:t>Xrm.WebApi.updateRecord</w:t>
      </w:r>
      <w:proofErr w:type="spellEnd"/>
      <w:proofErr w:type="gramEnd"/>
      <w:r>
        <w:rPr>
          <w:rFonts w:ascii="Courier New" w:eastAsia="Courier New" w:hAnsi="Courier New"/>
          <w:sz w:val="20"/>
        </w:rPr>
        <w:t xml:space="preserve">('account', </w:t>
      </w:r>
      <w:proofErr w:type="spellStart"/>
      <w:r>
        <w:rPr>
          <w:rFonts w:ascii="Courier New" w:eastAsia="Courier New" w:hAnsi="Courier New"/>
          <w:sz w:val="20"/>
        </w:rPr>
        <w:t>accountId</w:t>
      </w:r>
      <w:proofErr w:type="spellEnd"/>
      <w:r>
        <w:rPr>
          <w:rFonts w:ascii="Courier New" w:eastAsia="Courier New" w:hAnsi="Courier New"/>
          <w:sz w:val="20"/>
        </w:rPr>
        <w:t>, data)</w:t>
      </w:r>
    </w:p>
    <w:p w14:paraId="60B3F6F6" w14:textId="77777777" w:rsidR="00C90F26" w:rsidRDefault="00C90F26" w:rsidP="00C90F26">
      <w:r>
        <w:rPr>
          <w:rFonts w:ascii="Courier New" w:eastAsia="Courier New" w:hAnsi="Courier New"/>
          <w:sz w:val="20"/>
        </w:rPr>
        <w:t xml:space="preserve">  </w:t>
      </w:r>
      <w:proofErr w:type="gramStart"/>
      <w:r>
        <w:rPr>
          <w:rFonts w:ascii="Courier New" w:eastAsia="Courier New" w:hAnsi="Courier New"/>
          <w:sz w:val="20"/>
        </w:rPr>
        <w:t>.then</w:t>
      </w:r>
      <w:proofErr w:type="gramEnd"/>
      <w:r>
        <w:rPr>
          <w:rFonts w:ascii="Courier New" w:eastAsia="Courier New" w:hAnsi="Courier New"/>
          <w:sz w:val="20"/>
        </w:rPr>
        <w:t xml:space="preserve">(function () </w:t>
      </w:r>
      <w:proofErr w:type="gramStart"/>
      <w:r>
        <w:rPr>
          <w:rFonts w:ascii="Courier New" w:eastAsia="Courier New" w:hAnsi="Courier New"/>
          <w:sz w:val="20"/>
        </w:rPr>
        <w:t>{ }</w:t>
      </w:r>
      <w:proofErr w:type="gramEnd"/>
      <w:r>
        <w:rPr>
          <w:rFonts w:ascii="Courier New" w:eastAsia="Courier New" w:hAnsi="Courier New"/>
          <w:sz w:val="20"/>
        </w:rPr>
        <w:t>)</w:t>
      </w:r>
    </w:p>
    <w:p w14:paraId="731633D9" w14:textId="77777777" w:rsidR="00C90F26" w:rsidRDefault="00C90F26" w:rsidP="00C90F26">
      <w:r>
        <w:rPr>
          <w:rFonts w:ascii="Courier New" w:eastAsia="Courier New" w:hAnsi="Courier New"/>
          <w:sz w:val="20"/>
        </w:rPr>
        <w:t xml:space="preserve">  </w:t>
      </w:r>
      <w:proofErr w:type="gramStart"/>
      <w:r>
        <w:rPr>
          <w:rFonts w:ascii="Courier New" w:eastAsia="Courier New" w:hAnsi="Courier New"/>
          <w:sz w:val="20"/>
        </w:rPr>
        <w:t>.catch</w:t>
      </w:r>
      <w:proofErr w:type="gramEnd"/>
      <w:r>
        <w:rPr>
          <w:rFonts w:ascii="Courier New" w:eastAsia="Courier New" w:hAnsi="Courier New"/>
          <w:sz w:val="20"/>
        </w:rPr>
        <w:t xml:space="preserve">(function (err) </w:t>
      </w:r>
      <w:proofErr w:type="gramStart"/>
      <w:r>
        <w:rPr>
          <w:rFonts w:ascii="Courier New" w:eastAsia="Courier New" w:hAnsi="Courier New"/>
          <w:sz w:val="20"/>
        </w:rPr>
        <w:t xml:space="preserve">{ </w:t>
      </w:r>
      <w:proofErr w:type="spellStart"/>
      <w:r>
        <w:rPr>
          <w:rFonts w:ascii="Courier New" w:eastAsia="Courier New" w:hAnsi="Courier New"/>
          <w:sz w:val="20"/>
        </w:rPr>
        <w:t>console</w:t>
      </w:r>
      <w:proofErr w:type="gramEnd"/>
      <w:r>
        <w:rPr>
          <w:rFonts w:ascii="Courier New" w:eastAsia="Courier New" w:hAnsi="Courier New"/>
          <w:sz w:val="20"/>
        </w:rPr>
        <w:t>.error</w:t>
      </w:r>
      <w:proofErr w:type="spellEnd"/>
      <w:r>
        <w:rPr>
          <w:rFonts w:ascii="Courier New" w:eastAsia="Courier New" w:hAnsi="Courier New"/>
          <w:sz w:val="20"/>
        </w:rPr>
        <w:t>(</w:t>
      </w:r>
      <w:proofErr w:type="spellStart"/>
      <w:proofErr w:type="gramStart"/>
      <w:r>
        <w:rPr>
          <w:rFonts w:ascii="Courier New" w:eastAsia="Courier New" w:hAnsi="Courier New"/>
          <w:sz w:val="20"/>
        </w:rPr>
        <w:t>err.message</w:t>
      </w:r>
      <w:proofErr w:type="spellEnd"/>
      <w:proofErr w:type="gramEnd"/>
      <w:r>
        <w:rPr>
          <w:rFonts w:ascii="Courier New" w:eastAsia="Courier New" w:hAnsi="Courier New"/>
          <w:sz w:val="20"/>
        </w:rPr>
        <w:t>)</w:t>
      </w:r>
      <w:proofErr w:type="gramStart"/>
      <w:r>
        <w:rPr>
          <w:rFonts w:ascii="Courier New" w:eastAsia="Courier New" w:hAnsi="Courier New"/>
          <w:sz w:val="20"/>
        </w:rPr>
        <w:t>; }</w:t>
      </w:r>
      <w:proofErr w:type="gramEnd"/>
      <w:r>
        <w:rPr>
          <w:rFonts w:ascii="Courier New" w:eastAsia="Courier New" w:hAnsi="Courier New"/>
          <w:sz w:val="20"/>
        </w:rPr>
        <w:t>);</w:t>
      </w:r>
    </w:p>
    <w:p w14:paraId="35D00F08" w14:textId="77777777" w:rsidR="00C90F26" w:rsidRDefault="00C90F26" w:rsidP="00C90F26">
      <w:pPr>
        <w:pStyle w:val="Heading2"/>
      </w:pPr>
      <w:r>
        <w:t>10.5 delete record</w:t>
      </w:r>
    </w:p>
    <w:p w14:paraId="09DD81D9" w14:textId="77777777" w:rsidR="00C90F26" w:rsidRDefault="00C90F26" w:rsidP="00C90F26">
      <w:proofErr w:type="spellStart"/>
      <w:proofErr w:type="gramStart"/>
      <w:r>
        <w:rPr>
          <w:rFonts w:ascii="Courier New" w:eastAsia="Courier New" w:hAnsi="Courier New"/>
          <w:sz w:val="20"/>
        </w:rPr>
        <w:t>Xrm.WebApi.deleteRecord</w:t>
      </w:r>
      <w:proofErr w:type="spellEnd"/>
      <w:proofErr w:type="gramEnd"/>
      <w:r>
        <w:rPr>
          <w:rFonts w:ascii="Courier New" w:eastAsia="Courier New" w:hAnsi="Courier New"/>
          <w:sz w:val="20"/>
        </w:rPr>
        <w:t xml:space="preserve">('account', </w:t>
      </w:r>
      <w:proofErr w:type="spellStart"/>
      <w:r>
        <w:rPr>
          <w:rFonts w:ascii="Courier New" w:eastAsia="Courier New" w:hAnsi="Courier New"/>
          <w:sz w:val="20"/>
        </w:rPr>
        <w:t>accountId</w:t>
      </w:r>
      <w:proofErr w:type="spellEnd"/>
      <w:r>
        <w:rPr>
          <w:rFonts w:ascii="Courier New" w:eastAsia="Courier New" w:hAnsi="Courier New"/>
          <w:sz w:val="20"/>
        </w:rPr>
        <w:t>)</w:t>
      </w:r>
    </w:p>
    <w:p w14:paraId="11CB1071" w14:textId="77777777" w:rsidR="00C90F26" w:rsidRDefault="00C90F26" w:rsidP="00C90F26">
      <w:r>
        <w:rPr>
          <w:rFonts w:ascii="Courier New" w:eastAsia="Courier New" w:hAnsi="Courier New"/>
          <w:sz w:val="20"/>
        </w:rPr>
        <w:t xml:space="preserve">  </w:t>
      </w:r>
      <w:proofErr w:type="gramStart"/>
      <w:r>
        <w:rPr>
          <w:rFonts w:ascii="Courier New" w:eastAsia="Courier New" w:hAnsi="Courier New"/>
          <w:sz w:val="20"/>
        </w:rPr>
        <w:t>.then</w:t>
      </w:r>
      <w:proofErr w:type="gramEnd"/>
      <w:r>
        <w:rPr>
          <w:rFonts w:ascii="Courier New" w:eastAsia="Courier New" w:hAnsi="Courier New"/>
          <w:sz w:val="20"/>
        </w:rPr>
        <w:t xml:space="preserve">(function () </w:t>
      </w:r>
      <w:proofErr w:type="gramStart"/>
      <w:r>
        <w:rPr>
          <w:rFonts w:ascii="Courier New" w:eastAsia="Courier New" w:hAnsi="Courier New"/>
          <w:sz w:val="20"/>
        </w:rPr>
        <w:t>{ }</w:t>
      </w:r>
      <w:proofErr w:type="gramEnd"/>
      <w:r>
        <w:rPr>
          <w:rFonts w:ascii="Courier New" w:eastAsia="Courier New" w:hAnsi="Courier New"/>
          <w:sz w:val="20"/>
        </w:rPr>
        <w:t>)</w:t>
      </w:r>
    </w:p>
    <w:p w14:paraId="364271C7" w14:textId="77777777" w:rsidR="00C90F26" w:rsidRDefault="00C90F26" w:rsidP="00C90F26">
      <w:pPr>
        <w:rPr>
          <w:rFonts w:ascii="Courier New" w:eastAsia="Courier New" w:hAnsi="Courier New"/>
          <w:sz w:val="20"/>
        </w:rPr>
      </w:pPr>
      <w:r>
        <w:rPr>
          <w:rFonts w:ascii="Courier New" w:eastAsia="Courier New" w:hAnsi="Courier New"/>
          <w:sz w:val="20"/>
        </w:rPr>
        <w:t xml:space="preserve">  </w:t>
      </w:r>
      <w:proofErr w:type="gramStart"/>
      <w:r>
        <w:rPr>
          <w:rFonts w:ascii="Courier New" w:eastAsia="Courier New" w:hAnsi="Courier New"/>
          <w:sz w:val="20"/>
        </w:rPr>
        <w:t>.catch</w:t>
      </w:r>
      <w:proofErr w:type="gramEnd"/>
      <w:r>
        <w:rPr>
          <w:rFonts w:ascii="Courier New" w:eastAsia="Courier New" w:hAnsi="Courier New"/>
          <w:sz w:val="20"/>
        </w:rPr>
        <w:t xml:space="preserve">(function (err) </w:t>
      </w:r>
      <w:proofErr w:type="gramStart"/>
      <w:r>
        <w:rPr>
          <w:rFonts w:ascii="Courier New" w:eastAsia="Courier New" w:hAnsi="Courier New"/>
          <w:sz w:val="20"/>
        </w:rPr>
        <w:t xml:space="preserve">{ </w:t>
      </w:r>
      <w:proofErr w:type="spellStart"/>
      <w:r>
        <w:rPr>
          <w:rFonts w:ascii="Courier New" w:eastAsia="Courier New" w:hAnsi="Courier New"/>
          <w:sz w:val="20"/>
        </w:rPr>
        <w:t>console</w:t>
      </w:r>
      <w:proofErr w:type="gramEnd"/>
      <w:r>
        <w:rPr>
          <w:rFonts w:ascii="Courier New" w:eastAsia="Courier New" w:hAnsi="Courier New"/>
          <w:sz w:val="20"/>
        </w:rPr>
        <w:t>.error</w:t>
      </w:r>
      <w:proofErr w:type="spellEnd"/>
      <w:r>
        <w:rPr>
          <w:rFonts w:ascii="Courier New" w:eastAsia="Courier New" w:hAnsi="Courier New"/>
          <w:sz w:val="20"/>
        </w:rPr>
        <w:t>(</w:t>
      </w:r>
      <w:proofErr w:type="spellStart"/>
      <w:proofErr w:type="gramStart"/>
      <w:r>
        <w:rPr>
          <w:rFonts w:ascii="Courier New" w:eastAsia="Courier New" w:hAnsi="Courier New"/>
          <w:sz w:val="20"/>
        </w:rPr>
        <w:t>err.message</w:t>
      </w:r>
      <w:proofErr w:type="spellEnd"/>
      <w:proofErr w:type="gramEnd"/>
      <w:r>
        <w:rPr>
          <w:rFonts w:ascii="Courier New" w:eastAsia="Courier New" w:hAnsi="Courier New"/>
          <w:sz w:val="20"/>
        </w:rPr>
        <w:t>)</w:t>
      </w:r>
      <w:proofErr w:type="gramStart"/>
      <w:r>
        <w:rPr>
          <w:rFonts w:ascii="Courier New" w:eastAsia="Courier New" w:hAnsi="Courier New"/>
          <w:sz w:val="20"/>
        </w:rPr>
        <w:t>; }</w:t>
      </w:r>
      <w:proofErr w:type="gramEnd"/>
      <w:r>
        <w:rPr>
          <w:rFonts w:ascii="Courier New" w:eastAsia="Courier New" w:hAnsi="Courier New"/>
          <w:sz w:val="20"/>
        </w:rPr>
        <w:t>);</w:t>
      </w:r>
    </w:p>
    <w:p w14:paraId="2CE3C8B1" w14:textId="77777777" w:rsidR="003B1936" w:rsidRDefault="003B1936" w:rsidP="00C90F26">
      <w:pPr>
        <w:rPr>
          <w:rFonts w:ascii="Courier New" w:eastAsia="Courier New" w:hAnsi="Courier New"/>
          <w:sz w:val="20"/>
        </w:rPr>
      </w:pPr>
    </w:p>
    <w:p w14:paraId="248608CB" w14:textId="2501E61F" w:rsidR="003B1936" w:rsidRPr="003B1936" w:rsidRDefault="003B1936" w:rsidP="00C90F26">
      <w:pPr>
        <w:rPr>
          <w:rFonts w:ascii="Courier New" w:eastAsia="Courier New" w:hAnsi="Courier New"/>
          <w:b/>
          <w:bCs/>
        </w:rPr>
      </w:pPr>
      <w:r w:rsidRPr="003B1936">
        <w:rPr>
          <w:rFonts w:ascii="Courier New" w:eastAsia="Courier New" w:hAnsi="Courier New"/>
          <w:b/>
          <w:bCs/>
        </w:rPr>
        <w:t xml:space="preserve">Operators in </w:t>
      </w:r>
      <w:proofErr w:type="spellStart"/>
      <w:r w:rsidRPr="003B1936">
        <w:rPr>
          <w:rFonts w:ascii="Courier New" w:eastAsia="Courier New" w:hAnsi="Courier New"/>
          <w:b/>
          <w:bCs/>
        </w:rPr>
        <w:t>webapi</w:t>
      </w:r>
      <w:proofErr w:type="spellEnd"/>
    </w:p>
    <w:p w14:paraId="35C98C00" w14:textId="77777777" w:rsidR="003B1936" w:rsidRPr="003B1936" w:rsidRDefault="003B1936" w:rsidP="003B1936">
      <w:pPr>
        <w:numPr>
          <w:ilvl w:val="0"/>
          <w:numId w:val="105"/>
        </w:numPr>
        <w:rPr>
          <w:rFonts w:ascii="Courier New" w:eastAsia="Courier New" w:hAnsi="Courier New"/>
          <w:sz w:val="20"/>
        </w:rPr>
      </w:pPr>
      <w:r w:rsidRPr="003B1936">
        <w:rPr>
          <w:rFonts w:ascii="Courier New" w:eastAsia="Courier New" w:hAnsi="Courier New"/>
          <w:b/>
          <w:bCs/>
          <w:sz w:val="20"/>
        </w:rPr>
        <w:t>$select</w:t>
      </w:r>
      <w:r w:rsidRPr="003B1936">
        <w:rPr>
          <w:rFonts w:ascii="Courier New" w:eastAsia="Courier New" w:hAnsi="Courier New"/>
          <w:sz w:val="20"/>
        </w:rPr>
        <w:t>: Specifies the columns (attributes) to return.</w:t>
      </w:r>
    </w:p>
    <w:p w14:paraId="100CAAE7" w14:textId="77777777" w:rsidR="003B1936" w:rsidRPr="003B1936" w:rsidRDefault="003B1936" w:rsidP="003B1936">
      <w:pPr>
        <w:numPr>
          <w:ilvl w:val="0"/>
          <w:numId w:val="105"/>
        </w:numPr>
        <w:rPr>
          <w:rFonts w:ascii="Courier New" w:eastAsia="Courier New" w:hAnsi="Courier New"/>
          <w:sz w:val="20"/>
        </w:rPr>
      </w:pPr>
      <w:r w:rsidRPr="003B1936">
        <w:rPr>
          <w:rFonts w:ascii="Courier New" w:eastAsia="Courier New" w:hAnsi="Courier New"/>
          <w:b/>
          <w:bCs/>
          <w:sz w:val="20"/>
        </w:rPr>
        <w:t>$filter</w:t>
      </w:r>
      <w:r w:rsidRPr="003B1936">
        <w:rPr>
          <w:rFonts w:ascii="Courier New" w:eastAsia="Courier New" w:hAnsi="Courier New"/>
          <w:sz w:val="20"/>
        </w:rPr>
        <w:t>: Filters the results based on specific criteria using logical and comparison operators.</w:t>
      </w:r>
    </w:p>
    <w:p w14:paraId="51051DA8" w14:textId="77777777" w:rsidR="003B1936" w:rsidRPr="003B1936" w:rsidRDefault="003B1936" w:rsidP="003B1936">
      <w:pPr>
        <w:numPr>
          <w:ilvl w:val="0"/>
          <w:numId w:val="105"/>
        </w:numPr>
        <w:rPr>
          <w:rFonts w:ascii="Courier New" w:eastAsia="Courier New" w:hAnsi="Courier New"/>
          <w:sz w:val="20"/>
        </w:rPr>
      </w:pPr>
      <w:r w:rsidRPr="003B1936">
        <w:rPr>
          <w:rFonts w:ascii="Courier New" w:eastAsia="Courier New" w:hAnsi="Courier New"/>
          <w:b/>
          <w:bCs/>
          <w:sz w:val="20"/>
        </w:rPr>
        <w:t>$</w:t>
      </w:r>
      <w:proofErr w:type="spellStart"/>
      <w:r w:rsidRPr="003B1936">
        <w:rPr>
          <w:rFonts w:ascii="Courier New" w:eastAsia="Courier New" w:hAnsi="Courier New"/>
          <w:b/>
          <w:bCs/>
          <w:sz w:val="20"/>
        </w:rPr>
        <w:t>orderby</w:t>
      </w:r>
      <w:proofErr w:type="spellEnd"/>
      <w:r w:rsidRPr="003B1936">
        <w:rPr>
          <w:rFonts w:ascii="Courier New" w:eastAsia="Courier New" w:hAnsi="Courier New"/>
          <w:sz w:val="20"/>
        </w:rPr>
        <w:t>: Sorts the results by a specific column in </w:t>
      </w:r>
      <w:proofErr w:type="spellStart"/>
      <w:r w:rsidRPr="003B1936">
        <w:rPr>
          <w:rFonts w:ascii="Courier New" w:eastAsia="Courier New" w:hAnsi="Courier New"/>
          <w:sz w:val="20"/>
        </w:rPr>
        <w:t>asc</w:t>
      </w:r>
      <w:proofErr w:type="spellEnd"/>
      <w:r w:rsidRPr="003B1936">
        <w:rPr>
          <w:rFonts w:ascii="Courier New" w:eastAsia="Courier New" w:hAnsi="Courier New"/>
          <w:sz w:val="20"/>
        </w:rPr>
        <w:t> (ascending) or </w:t>
      </w:r>
      <w:proofErr w:type="spellStart"/>
      <w:r w:rsidRPr="003B1936">
        <w:rPr>
          <w:rFonts w:ascii="Courier New" w:eastAsia="Courier New" w:hAnsi="Courier New"/>
          <w:sz w:val="20"/>
        </w:rPr>
        <w:t>desc</w:t>
      </w:r>
      <w:proofErr w:type="spellEnd"/>
      <w:r w:rsidRPr="003B1936">
        <w:rPr>
          <w:rFonts w:ascii="Courier New" w:eastAsia="Courier New" w:hAnsi="Courier New"/>
          <w:sz w:val="20"/>
        </w:rPr>
        <w:t> (descending) order.</w:t>
      </w:r>
    </w:p>
    <w:p w14:paraId="4C4FA9A5" w14:textId="77777777" w:rsidR="003B1936" w:rsidRPr="003B1936" w:rsidRDefault="003B1936" w:rsidP="003B1936">
      <w:pPr>
        <w:numPr>
          <w:ilvl w:val="0"/>
          <w:numId w:val="105"/>
        </w:numPr>
        <w:rPr>
          <w:rFonts w:ascii="Courier New" w:eastAsia="Courier New" w:hAnsi="Courier New"/>
          <w:sz w:val="20"/>
        </w:rPr>
      </w:pPr>
      <w:r w:rsidRPr="003B1936">
        <w:rPr>
          <w:rFonts w:ascii="Courier New" w:eastAsia="Courier New" w:hAnsi="Courier New"/>
          <w:b/>
          <w:bCs/>
          <w:sz w:val="20"/>
        </w:rPr>
        <w:t>$top</w:t>
      </w:r>
      <w:r w:rsidRPr="003B1936">
        <w:rPr>
          <w:rFonts w:ascii="Courier New" w:eastAsia="Courier New" w:hAnsi="Courier New"/>
          <w:sz w:val="20"/>
        </w:rPr>
        <w:t>: Limits the number of records returned to the top </w:t>
      </w:r>
      <w:r w:rsidRPr="003B1936">
        <w:rPr>
          <w:rFonts w:ascii="Courier New" w:eastAsia="Courier New" w:hAnsi="Courier New"/>
          <w:i/>
          <w:iCs/>
          <w:sz w:val="20"/>
        </w:rPr>
        <w:t>n</w:t>
      </w:r>
      <w:r w:rsidRPr="003B1936">
        <w:rPr>
          <w:rFonts w:ascii="Courier New" w:eastAsia="Courier New" w:hAnsi="Courier New"/>
          <w:sz w:val="20"/>
        </w:rPr>
        <w:t> results.</w:t>
      </w:r>
    </w:p>
    <w:p w14:paraId="272C0333" w14:textId="77777777" w:rsidR="003B1936" w:rsidRPr="003B1936" w:rsidRDefault="003B1936" w:rsidP="003B1936">
      <w:pPr>
        <w:numPr>
          <w:ilvl w:val="0"/>
          <w:numId w:val="105"/>
        </w:numPr>
        <w:rPr>
          <w:rFonts w:ascii="Courier New" w:eastAsia="Courier New" w:hAnsi="Courier New"/>
          <w:sz w:val="20"/>
        </w:rPr>
      </w:pPr>
      <w:r w:rsidRPr="003B1936">
        <w:rPr>
          <w:rFonts w:ascii="Courier New" w:eastAsia="Courier New" w:hAnsi="Courier New"/>
          <w:b/>
          <w:bCs/>
          <w:sz w:val="20"/>
        </w:rPr>
        <w:t>$expand</w:t>
      </w:r>
      <w:r w:rsidRPr="003B1936">
        <w:rPr>
          <w:rFonts w:ascii="Courier New" w:eastAsia="Courier New" w:hAnsi="Courier New"/>
          <w:sz w:val="20"/>
        </w:rPr>
        <w:t>: Includes related entity records in the results (e.g., retrieving an account's primary contact details)</w:t>
      </w:r>
    </w:p>
    <w:p w14:paraId="1693D060" w14:textId="77777777" w:rsidR="003B1936" w:rsidRDefault="003B1936" w:rsidP="00C90F26">
      <w:pPr>
        <w:rPr>
          <w:rFonts w:ascii="Courier New" w:eastAsia="Courier New" w:hAnsi="Courier New"/>
          <w:sz w:val="20"/>
        </w:rPr>
      </w:pPr>
    </w:p>
    <w:p w14:paraId="7DB0F702" w14:textId="77777777" w:rsidR="003B1936" w:rsidRDefault="003B1936" w:rsidP="00C90F26"/>
    <w:p w14:paraId="2E13B802" w14:textId="77777777" w:rsidR="00C90F26" w:rsidRDefault="00C90F26" w:rsidP="00C90F26">
      <w:pPr>
        <w:pStyle w:val="Heading2"/>
      </w:pPr>
      <w:r>
        <w:t>10.6 set lookup using @</w:t>
      </w:r>
      <w:proofErr w:type="gramStart"/>
      <w:r>
        <w:t>odata.bind</w:t>
      </w:r>
      <w:proofErr w:type="gramEnd"/>
    </w:p>
    <w:p w14:paraId="458700F7" w14:textId="77777777" w:rsidR="00C90F26" w:rsidRDefault="00C90F26" w:rsidP="00C90F26">
      <w:r>
        <w:rPr>
          <w:rFonts w:ascii="Courier New" w:eastAsia="Courier New" w:hAnsi="Courier New"/>
          <w:sz w:val="20"/>
        </w:rPr>
        <w:t>var data = {</w:t>
      </w:r>
    </w:p>
    <w:p w14:paraId="673CCE35" w14:textId="77777777" w:rsidR="00C90F26" w:rsidRDefault="00C90F26" w:rsidP="00C90F26">
      <w:r>
        <w:rPr>
          <w:rFonts w:ascii="Courier New" w:eastAsia="Courier New" w:hAnsi="Courier New"/>
          <w:sz w:val="20"/>
        </w:rPr>
        <w:t xml:space="preserve">  '</w:t>
      </w:r>
      <w:proofErr w:type="spellStart"/>
      <w:r>
        <w:rPr>
          <w:rFonts w:ascii="Courier New" w:eastAsia="Courier New" w:hAnsi="Courier New"/>
          <w:sz w:val="20"/>
        </w:rPr>
        <w:t>parentaccountid@odata.bind</w:t>
      </w:r>
      <w:proofErr w:type="spellEnd"/>
      <w:r>
        <w:rPr>
          <w:rFonts w:ascii="Courier New" w:eastAsia="Courier New" w:hAnsi="Courier New"/>
          <w:sz w:val="20"/>
        </w:rPr>
        <w:t>': '/</w:t>
      </w:r>
      <w:proofErr w:type="gramStart"/>
      <w:r>
        <w:rPr>
          <w:rFonts w:ascii="Courier New" w:eastAsia="Courier New" w:hAnsi="Courier New"/>
          <w:sz w:val="20"/>
        </w:rPr>
        <w:t>accounts(</w:t>
      </w:r>
      <w:proofErr w:type="gramEnd"/>
      <w:r>
        <w:rPr>
          <w:rFonts w:ascii="Courier New" w:eastAsia="Courier New" w:hAnsi="Courier New"/>
          <w:sz w:val="20"/>
        </w:rPr>
        <w:t xml:space="preserve">' + </w:t>
      </w:r>
      <w:proofErr w:type="spellStart"/>
      <w:r>
        <w:rPr>
          <w:rFonts w:ascii="Courier New" w:eastAsia="Courier New" w:hAnsi="Courier New"/>
          <w:sz w:val="20"/>
        </w:rPr>
        <w:t>accountId</w:t>
      </w:r>
      <w:proofErr w:type="spellEnd"/>
      <w:r>
        <w:rPr>
          <w:rFonts w:ascii="Courier New" w:eastAsia="Courier New" w:hAnsi="Courier New"/>
          <w:sz w:val="20"/>
        </w:rPr>
        <w:t xml:space="preserve"> + ')'</w:t>
      </w:r>
    </w:p>
    <w:p w14:paraId="22BFB63A" w14:textId="77777777" w:rsidR="00C90F26" w:rsidRDefault="00C90F26" w:rsidP="00C90F26">
      <w:r>
        <w:rPr>
          <w:rFonts w:ascii="Courier New" w:eastAsia="Courier New" w:hAnsi="Courier New"/>
          <w:sz w:val="20"/>
        </w:rPr>
        <w:t>};</w:t>
      </w:r>
    </w:p>
    <w:p w14:paraId="2FBE82EC" w14:textId="77777777" w:rsidR="00C90F26" w:rsidRDefault="00C90F26" w:rsidP="00C90F26"/>
    <w:p w14:paraId="3AB165E3" w14:textId="77777777" w:rsidR="00C90F26" w:rsidRDefault="00C90F26" w:rsidP="00C90F26">
      <w:proofErr w:type="spellStart"/>
      <w:proofErr w:type="gramStart"/>
      <w:r>
        <w:rPr>
          <w:rFonts w:ascii="Courier New" w:eastAsia="Courier New" w:hAnsi="Courier New"/>
          <w:sz w:val="20"/>
        </w:rPr>
        <w:t>Xrm.WebApi.updateRecord</w:t>
      </w:r>
      <w:proofErr w:type="spellEnd"/>
      <w:proofErr w:type="gramEnd"/>
      <w:r>
        <w:rPr>
          <w:rFonts w:ascii="Courier New" w:eastAsia="Courier New" w:hAnsi="Courier New"/>
          <w:sz w:val="20"/>
        </w:rPr>
        <w:t xml:space="preserve">('contact', </w:t>
      </w:r>
      <w:proofErr w:type="spellStart"/>
      <w:r>
        <w:rPr>
          <w:rFonts w:ascii="Courier New" w:eastAsia="Courier New" w:hAnsi="Courier New"/>
          <w:sz w:val="20"/>
        </w:rPr>
        <w:t>contactId</w:t>
      </w:r>
      <w:proofErr w:type="spellEnd"/>
      <w:r>
        <w:rPr>
          <w:rFonts w:ascii="Courier New" w:eastAsia="Courier New" w:hAnsi="Courier New"/>
          <w:sz w:val="20"/>
        </w:rPr>
        <w:t>, data);</w:t>
      </w:r>
    </w:p>
    <w:p w14:paraId="429E7A40" w14:textId="77777777" w:rsidR="00C90F26" w:rsidRDefault="00C90F26" w:rsidP="00C90F26">
      <w:pPr>
        <w:pStyle w:val="Heading2"/>
      </w:pPr>
      <w:r>
        <w:t>10.7 progress indicator pattern (always close in finally)</w:t>
      </w:r>
    </w:p>
    <w:p w14:paraId="54C4B959" w14:textId="77777777" w:rsidR="00C90F26" w:rsidRDefault="00C90F26" w:rsidP="00C90F26">
      <w:r>
        <w:rPr>
          <w:rFonts w:ascii="Courier New" w:eastAsia="Courier New" w:hAnsi="Courier New"/>
          <w:sz w:val="20"/>
        </w:rPr>
        <w:t xml:space="preserve">async function </w:t>
      </w:r>
      <w:proofErr w:type="spellStart"/>
      <w:r>
        <w:rPr>
          <w:rFonts w:ascii="Courier New" w:eastAsia="Courier New" w:hAnsi="Courier New"/>
          <w:sz w:val="20"/>
        </w:rPr>
        <w:t>loadAccountData</w:t>
      </w:r>
      <w:proofErr w:type="spellEnd"/>
      <w:r>
        <w:rPr>
          <w:rFonts w:ascii="Courier New" w:eastAsia="Courier New" w:hAnsi="Courier New"/>
          <w:sz w:val="20"/>
        </w:rPr>
        <w:t>(</w:t>
      </w:r>
      <w:proofErr w:type="spellStart"/>
      <w:r>
        <w:rPr>
          <w:rFonts w:ascii="Courier New" w:eastAsia="Courier New" w:hAnsi="Courier New"/>
          <w:sz w:val="20"/>
        </w:rPr>
        <w:t>executionContext</w:t>
      </w:r>
      <w:proofErr w:type="spellEnd"/>
      <w:r>
        <w:rPr>
          <w:rFonts w:ascii="Courier New" w:eastAsia="Courier New" w:hAnsi="Courier New"/>
          <w:sz w:val="20"/>
        </w:rPr>
        <w:t>) {</w:t>
      </w:r>
    </w:p>
    <w:p w14:paraId="1A076BD8" w14:textId="77777777" w:rsidR="00C90F26" w:rsidRDefault="00C90F26" w:rsidP="00C90F26">
      <w:r>
        <w:rPr>
          <w:rFonts w:ascii="Courier New" w:eastAsia="Courier New" w:hAnsi="Courier New"/>
          <w:sz w:val="20"/>
        </w:rPr>
        <w:t xml:space="preserve">  var </w:t>
      </w:r>
      <w:proofErr w:type="spellStart"/>
      <w:r>
        <w:rPr>
          <w:rFonts w:ascii="Courier New" w:eastAsia="Courier New" w:hAnsi="Courier New"/>
          <w:sz w:val="20"/>
        </w:rPr>
        <w:t>formContext</w:t>
      </w:r>
      <w:proofErr w:type="spellEnd"/>
      <w:r>
        <w:rPr>
          <w:rFonts w:ascii="Courier New" w:eastAsia="Courier New" w:hAnsi="Courier New"/>
          <w:sz w:val="20"/>
        </w:rPr>
        <w:t xml:space="preserve"> = </w:t>
      </w:r>
      <w:proofErr w:type="spellStart"/>
      <w:r>
        <w:rPr>
          <w:rFonts w:ascii="Courier New" w:eastAsia="Courier New" w:hAnsi="Courier New"/>
          <w:sz w:val="20"/>
        </w:rPr>
        <w:t>executionContext.getFormContext</w:t>
      </w:r>
      <w:proofErr w:type="spellEnd"/>
      <w:r>
        <w:rPr>
          <w:rFonts w:ascii="Courier New" w:eastAsia="Courier New" w:hAnsi="Courier New"/>
          <w:sz w:val="20"/>
        </w:rPr>
        <w:t>();</w:t>
      </w:r>
    </w:p>
    <w:p w14:paraId="29C0EF26" w14:textId="77777777" w:rsidR="00C90F26" w:rsidRDefault="00C90F26" w:rsidP="00C90F26">
      <w:r>
        <w:rPr>
          <w:rFonts w:ascii="Courier New" w:eastAsia="Courier New" w:hAnsi="Courier New"/>
          <w:sz w:val="20"/>
        </w:rPr>
        <w:t xml:space="preserve">  var </w:t>
      </w:r>
      <w:proofErr w:type="spellStart"/>
      <w:r>
        <w:rPr>
          <w:rFonts w:ascii="Courier New" w:eastAsia="Courier New" w:hAnsi="Courier New"/>
          <w:sz w:val="20"/>
        </w:rPr>
        <w:t>acc</w:t>
      </w:r>
      <w:proofErr w:type="spellEnd"/>
      <w:r>
        <w:rPr>
          <w:rFonts w:ascii="Courier New" w:eastAsia="Courier New" w:hAnsi="Courier New"/>
          <w:sz w:val="20"/>
        </w:rPr>
        <w:t xml:space="preserve"> = </w:t>
      </w:r>
      <w:proofErr w:type="spellStart"/>
      <w:r>
        <w:rPr>
          <w:rFonts w:ascii="Courier New" w:eastAsia="Courier New" w:hAnsi="Courier New"/>
          <w:sz w:val="20"/>
        </w:rPr>
        <w:t>formContext.getAttribute</w:t>
      </w:r>
      <w:proofErr w:type="spellEnd"/>
      <w:r>
        <w:rPr>
          <w:rFonts w:ascii="Courier New" w:eastAsia="Courier New" w:hAnsi="Courier New"/>
          <w:sz w:val="20"/>
        </w:rPr>
        <w:t>('</w:t>
      </w:r>
      <w:proofErr w:type="spellStart"/>
      <w:r>
        <w:rPr>
          <w:rFonts w:ascii="Courier New" w:eastAsia="Courier New" w:hAnsi="Courier New"/>
          <w:sz w:val="20"/>
        </w:rPr>
        <w:t>parentaccountid</w:t>
      </w:r>
      <w:proofErr w:type="spellEnd"/>
      <w:r>
        <w:rPr>
          <w:rFonts w:ascii="Courier New" w:eastAsia="Courier New" w:hAnsi="Courier New"/>
          <w:sz w:val="20"/>
        </w:rPr>
        <w:t>'</w:t>
      </w:r>
      <w:proofErr w:type="gramStart"/>
      <w:r>
        <w:rPr>
          <w:rFonts w:ascii="Courier New" w:eastAsia="Courier New" w:hAnsi="Courier New"/>
          <w:sz w:val="20"/>
        </w:rPr>
        <w:t>).</w:t>
      </w:r>
      <w:proofErr w:type="spellStart"/>
      <w:r>
        <w:rPr>
          <w:rFonts w:ascii="Courier New" w:eastAsia="Courier New" w:hAnsi="Courier New"/>
          <w:sz w:val="20"/>
        </w:rPr>
        <w:t>getValue</w:t>
      </w:r>
      <w:proofErr w:type="spellEnd"/>
      <w:proofErr w:type="gramEnd"/>
      <w:r>
        <w:rPr>
          <w:rFonts w:ascii="Courier New" w:eastAsia="Courier New" w:hAnsi="Courier New"/>
          <w:sz w:val="20"/>
        </w:rPr>
        <w:t>();</w:t>
      </w:r>
    </w:p>
    <w:p w14:paraId="69A348B0" w14:textId="77777777" w:rsidR="00C90F26" w:rsidRDefault="00C90F26" w:rsidP="00C90F26">
      <w:r>
        <w:rPr>
          <w:rFonts w:ascii="Courier New" w:eastAsia="Courier New" w:hAnsi="Courier New"/>
          <w:sz w:val="20"/>
        </w:rPr>
        <w:t xml:space="preserve">  if </w:t>
      </w:r>
      <w:proofErr w:type="gramStart"/>
      <w:r>
        <w:rPr>
          <w:rFonts w:ascii="Courier New" w:eastAsia="Courier New" w:hAnsi="Courier New"/>
          <w:sz w:val="20"/>
        </w:rPr>
        <w:t>(!</w:t>
      </w:r>
      <w:proofErr w:type="spellStart"/>
      <w:r>
        <w:rPr>
          <w:rFonts w:ascii="Courier New" w:eastAsia="Courier New" w:hAnsi="Courier New"/>
          <w:sz w:val="20"/>
        </w:rPr>
        <w:t>acc</w:t>
      </w:r>
      <w:proofErr w:type="spellEnd"/>
      <w:proofErr w:type="gramEnd"/>
      <w:r>
        <w:rPr>
          <w:rFonts w:ascii="Courier New" w:eastAsia="Courier New" w:hAnsi="Courier New"/>
          <w:sz w:val="20"/>
        </w:rPr>
        <w:t>) return;</w:t>
      </w:r>
    </w:p>
    <w:p w14:paraId="38287782" w14:textId="77777777" w:rsidR="00C90F26" w:rsidRPr="0033056A" w:rsidRDefault="00C90F26" w:rsidP="00C90F26">
      <w:pPr>
        <w:rPr>
          <w:lang w:val="en-GB"/>
        </w:rPr>
      </w:pPr>
      <w:r>
        <w:rPr>
          <w:lang w:val="en-GB"/>
        </w:rPr>
        <w:tab/>
      </w:r>
    </w:p>
    <w:p w14:paraId="037D7B77" w14:textId="77777777" w:rsidR="00C90F26" w:rsidRDefault="00C90F26" w:rsidP="00C90F26">
      <w:r>
        <w:rPr>
          <w:rFonts w:ascii="Courier New" w:eastAsia="Courier New" w:hAnsi="Courier New"/>
          <w:sz w:val="20"/>
        </w:rPr>
        <w:lastRenderedPageBreak/>
        <w:t xml:space="preserve">  var </w:t>
      </w:r>
      <w:proofErr w:type="spellStart"/>
      <w:r>
        <w:rPr>
          <w:rFonts w:ascii="Courier New" w:eastAsia="Courier New" w:hAnsi="Courier New"/>
          <w:sz w:val="20"/>
        </w:rPr>
        <w:t>accId</w:t>
      </w:r>
      <w:proofErr w:type="spellEnd"/>
      <w:r>
        <w:rPr>
          <w:rFonts w:ascii="Courier New" w:eastAsia="Courier New" w:hAnsi="Courier New"/>
          <w:sz w:val="20"/>
        </w:rPr>
        <w:t xml:space="preserve"> = </w:t>
      </w:r>
      <w:proofErr w:type="spellStart"/>
      <w:r>
        <w:rPr>
          <w:rFonts w:ascii="Courier New" w:eastAsia="Courier New" w:hAnsi="Courier New"/>
          <w:sz w:val="20"/>
        </w:rPr>
        <w:t>acc</w:t>
      </w:r>
      <w:proofErr w:type="spellEnd"/>
      <w:r>
        <w:rPr>
          <w:rFonts w:ascii="Courier New" w:eastAsia="Courier New" w:hAnsi="Courier New"/>
          <w:sz w:val="20"/>
        </w:rPr>
        <w:t>[0].</w:t>
      </w:r>
      <w:proofErr w:type="spellStart"/>
      <w:proofErr w:type="gramStart"/>
      <w:r>
        <w:rPr>
          <w:rFonts w:ascii="Courier New" w:eastAsia="Courier New" w:hAnsi="Courier New"/>
          <w:sz w:val="20"/>
        </w:rPr>
        <w:t>id.replace</w:t>
      </w:r>
      <w:proofErr w:type="spellEnd"/>
      <w:proofErr w:type="gramEnd"/>
      <w:r>
        <w:rPr>
          <w:rFonts w:ascii="Courier New" w:eastAsia="Courier New" w:hAnsi="Courier New"/>
          <w:sz w:val="20"/>
        </w:rPr>
        <w:t>(</w:t>
      </w:r>
      <w:proofErr w:type="gramStart"/>
      <w:r>
        <w:rPr>
          <w:rFonts w:ascii="Courier New" w:eastAsia="Courier New" w:hAnsi="Courier New"/>
          <w:sz w:val="20"/>
        </w:rPr>
        <w:t>/[</w:t>
      </w:r>
      <w:proofErr w:type="gramEnd"/>
      <w:r>
        <w:rPr>
          <w:rFonts w:ascii="Courier New" w:eastAsia="Courier New" w:hAnsi="Courier New"/>
          <w:sz w:val="20"/>
        </w:rPr>
        <w:t>{}]/g, '');</w:t>
      </w:r>
    </w:p>
    <w:p w14:paraId="7FF63169" w14:textId="77777777" w:rsidR="00C90F26" w:rsidRDefault="00C90F26" w:rsidP="00C90F26"/>
    <w:p w14:paraId="22D2774B" w14:textId="77777777" w:rsidR="00C90F26" w:rsidRDefault="00C90F26" w:rsidP="00C90F26">
      <w:r>
        <w:rPr>
          <w:rFonts w:ascii="Courier New" w:eastAsia="Courier New" w:hAnsi="Courier New"/>
          <w:sz w:val="20"/>
        </w:rPr>
        <w:t xml:space="preserve">  try {</w:t>
      </w:r>
    </w:p>
    <w:p w14:paraId="7F372C51" w14:textId="77777777" w:rsidR="00C90F26" w:rsidRDefault="00C90F26" w:rsidP="00C90F26">
      <w:r>
        <w:rPr>
          <w:rFonts w:ascii="Courier New" w:eastAsia="Courier New" w:hAnsi="Courier New"/>
          <w:sz w:val="20"/>
        </w:rPr>
        <w:t xml:space="preserve">    </w:t>
      </w:r>
      <w:proofErr w:type="spellStart"/>
      <w:proofErr w:type="gramStart"/>
      <w:r>
        <w:rPr>
          <w:rFonts w:ascii="Courier New" w:eastAsia="Courier New" w:hAnsi="Courier New"/>
          <w:sz w:val="20"/>
        </w:rPr>
        <w:t>Xrm.Utility.showProgressIndicator</w:t>
      </w:r>
      <w:proofErr w:type="spellEnd"/>
      <w:proofErr w:type="gramEnd"/>
      <w:r>
        <w:rPr>
          <w:rFonts w:ascii="Courier New" w:eastAsia="Courier New" w:hAnsi="Courier New"/>
          <w:sz w:val="20"/>
        </w:rPr>
        <w:t>('loading...');</w:t>
      </w:r>
    </w:p>
    <w:p w14:paraId="02AC28D9" w14:textId="77777777" w:rsidR="00C90F26" w:rsidRDefault="00C90F26" w:rsidP="00C90F26">
      <w:r>
        <w:rPr>
          <w:rFonts w:ascii="Courier New" w:eastAsia="Courier New" w:hAnsi="Courier New"/>
          <w:sz w:val="20"/>
        </w:rPr>
        <w:t xml:space="preserve">    </w:t>
      </w:r>
      <w:proofErr w:type="spellStart"/>
      <w:r>
        <w:rPr>
          <w:rFonts w:ascii="Courier New" w:eastAsia="Courier New" w:hAnsi="Courier New"/>
          <w:sz w:val="20"/>
        </w:rPr>
        <w:t>const</w:t>
      </w:r>
      <w:proofErr w:type="spellEnd"/>
      <w:r>
        <w:rPr>
          <w:rFonts w:ascii="Courier New" w:eastAsia="Courier New" w:hAnsi="Courier New"/>
          <w:sz w:val="20"/>
        </w:rPr>
        <w:t xml:space="preserve"> res = await </w:t>
      </w:r>
      <w:proofErr w:type="spellStart"/>
      <w:proofErr w:type="gramStart"/>
      <w:r>
        <w:rPr>
          <w:rFonts w:ascii="Courier New" w:eastAsia="Courier New" w:hAnsi="Courier New"/>
          <w:sz w:val="20"/>
        </w:rPr>
        <w:t>Xrm.WebApi.retrieveRecord</w:t>
      </w:r>
      <w:proofErr w:type="spellEnd"/>
      <w:proofErr w:type="gramEnd"/>
      <w:r>
        <w:rPr>
          <w:rFonts w:ascii="Courier New" w:eastAsia="Courier New" w:hAnsi="Courier New"/>
          <w:sz w:val="20"/>
        </w:rPr>
        <w:t xml:space="preserve">('account', </w:t>
      </w:r>
      <w:proofErr w:type="spellStart"/>
      <w:r>
        <w:rPr>
          <w:rFonts w:ascii="Courier New" w:eastAsia="Courier New" w:hAnsi="Courier New"/>
          <w:sz w:val="20"/>
        </w:rPr>
        <w:t>accId</w:t>
      </w:r>
      <w:proofErr w:type="spellEnd"/>
      <w:r>
        <w:rPr>
          <w:rFonts w:ascii="Courier New" w:eastAsia="Courier New" w:hAnsi="Courier New"/>
          <w:sz w:val="20"/>
        </w:rPr>
        <w:t xml:space="preserve">, </w:t>
      </w:r>
      <w:proofErr w:type="gramStart"/>
      <w:r>
        <w:rPr>
          <w:rFonts w:ascii="Courier New" w:eastAsia="Courier New" w:hAnsi="Courier New"/>
          <w:sz w:val="20"/>
        </w:rPr>
        <w:t>'?$</w:t>
      </w:r>
      <w:proofErr w:type="gramEnd"/>
      <w:r>
        <w:rPr>
          <w:rFonts w:ascii="Courier New" w:eastAsia="Courier New" w:hAnsi="Courier New"/>
          <w:sz w:val="20"/>
        </w:rPr>
        <w:t>select=telephone1');</w:t>
      </w:r>
    </w:p>
    <w:p w14:paraId="21A7C568" w14:textId="77777777" w:rsidR="00C90F26" w:rsidRDefault="00C90F26" w:rsidP="00C90F26">
      <w:r>
        <w:rPr>
          <w:rFonts w:ascii="Courier New" w:eastAsia="Courier New" w:hAnsi="Courier New"/>
          <w:sz w:val="20"/>
        </w:rPr>
        <w:t xml:space="preserve">    </w:t>
      </w:r>
      <w:proofErr w:type="spellStart"/>
      <w:r>
        <w:rPr>
          <w:rFonts w:ascii="Courier New" w:eastAsia="Courier New" w:hAnsi="Courier New"/>
          <w:sz w:val="20"/>
        </w:rPr>
        <w:t>formContext.getAttribute</w:t>
      </w:r>
      <w:proofErr w:type="spellEnd"/>
      <w:r>
        <w:rPr>
          <w:rFonts w:ascii="Courier New" w:eastAsia="Courier New" w:hAnsi="Courier New"/>
          <w:sz w:val="20"/>
        </w:rPr>
        <w:t>('telephone1'</w:t>
      </w:r>
      <w:proofErr w:type="gramStart"/>
      <w:r>
        <w:rPr>
          <w:rFonts w:ascii="Courier New" w:eastAsia="Courier New" w:hAnsi="Courier New"/>
          <w:sz w:val="20"/>
        </w:rPr>
        <w:t>).</w:t>
      </w:r>
      <w:proofErr w:type="spellStart"/>
      <w:r>
        <w:rPr>
          <w:rFonts w:ascii="Courier New" w:eastAsia="Courier New" w:hAnsi="Courier New"/>
          <w:sz w:val="20"/>
        </w:rPr>
        <w:t>setValue</w:t>
      </w:r>
      <w:proofErr w:type="spellEnd"/>
      <w:proofErr w:type="gramEnd"/>
      <w:r>
        <w:rPr>
          <w:rFonts w:ascii="Courier New" w:eastAsia="Courier New" w:hAnsi="Courier New"/>
          <w:sz w:val="20"/>
        </w:rPr>
        <w:t>(</w:t>
      </w:r>
      <w:proofErr w:type="gramStart"/>
      <w:r>
        <w:rPr>
          <w:rFonts w:ascii="Courier New" w:eastAsia="Courier New" w:hAnsi="Courier New"/>
          <w:sz w:val="20"/>
        </w:rPr>
        <w:t>res.telephone</w:t>
      </w:r>
      <w:proofErr w:type="gramEnd"/>
      <w:r>
        <w:rPr>
          <w:rFonts w:ascii="Courier New" w:eastAsia="Courier New" w:hAnsi="Courier New"/>
          <w:sz w:val="20"/>
        </w:rPr>
        <w:t>1);</w:t>
      </w:r>
    </w:p>
    <w:p w14:paraId="3C4CDF94" w14:textId="77777777" w:rsidR="00C90F26" w:rsidRDefault="00C90F26" w:rsidP="00C90F26">
      <w:r>
        <w:rPr>
          <w:rFonts w:ascii="Courier New" w:eastAsia="Courier New" w:hAnsi="Courier New"/>
          <w:sz w:val="20"/>
        </w:rPr>
        <w:t xml:space="preserve">  } catch (e) {</w:t>
      </w:r>
    </w:p>
    <w:p w14:paraId="6C2A1578" w14:textId="77777777" w:rsidR="00C90F26" w:rsidRDefault="00C90F26" w:rsidP="00C90F26">
      <w:r>
        <w:rPr>
          <w:rFonts w:ascii="Courier New" w:eastAsia="Courier New" w:hAnsi="Courier New"/>
          <w:sz w:val="20"/>
        </w:rPr>
        <w:t xml:space="preserve">    </w:t>
      </w:r>
      <w:proofErr w:type="spellStart"/>
      <w:proofErr w:type="gramStart"/>
      <w:r>
        <w:rPr>
          <w:rFonts w:ascii="Courier New" w:eastAsia="Courier New" w:hAnsi="Courier New"/>
          <w:sz w:val="20"/>
        </w:rPr>
        <w:t>Xrm.Navigation.openAlertDialog</w:t>
      </w:r>
      <w:proofErr w:type="spellEnd"/>
      <w:r>
        <w:rPr>
          <w:rFonts w:ascii="Courier New" w:eastAsia="Courier New" w:hAnsi="Courier New"/>
          <w:sz w:val="20"/>
        </w:rPr>
        <w:t>({ text</w:t>
      </w:r>
      <w:proofErr w:type="gramEnd"/>
      <w:r>
        <w:rPr>
          <w:rFonts w:ascii="Courier New" w:eastAsia="Courier New" w:hAnsi="Courier New"/>
          <w:sz w:val="20"/>
        </w:rPr>
        <w:t xml:space="preserve">: </w:t>
      </w:r>
      <w:proofErr w:type="spellStart"/>
      <w:proofErr w:type="gramStart"/>
      <w:r>
        <w:rPr>
          <w:rFonts w:ascii="Courier New" w:eastAsia="Courier New" w:hAnsi="Courier New"/>
          <w:sz w:val="20"/>
        </w:rPr>
        <w:t>e.message</w:t>
      </w:r>
      <w:proofErr w:type="spellEnd"/>
      <w:proofErr w:type="gramEnd"/>
      <w:r>
        <w:rPr>
          <w:rFonts w:ascii="Courier New" w:eastAsia="Courier New" w:hAnsi="Courier New"/>
          <w:sz w:val="20"/>
        </w:rPr>
        <w:t xml:space="preserve"> });</w:t>
      </w:r>
    </w:p>
    <w:p w14:paraId="25867B3B" w14:textId="77777777" w:rsidR="00C90F26" w:rsidRDefault="00C90F26" w:rsidP="00C90F26">
      <w:r>
        <w:rPr>
          <w:rFonts w:ascii="Courier New" w:eastAsia="Courier New" w:hAnsi="Courier New"/>
          <w:sz w:val="20"/>
        </w:rPr>
        <w:t xml:space="preserve">  } finally {</w:t>
      </w:r>
    </w:p>
    <w:p w14:paraId="333249CC" w14:textId="77777777" w:rsidR="00C90F26" w:rsidRDefault="00C90F26" w:rsidP="00C90F26">
      <w:r>
        <w:rPr>
          <w:rFonts w:ascii="Courier New" w:eastAsia="Courier New" w:hAnsi="Courier New"/>
          <w:sz w:val="20"/>
        </w:rPr>
        <w:t xml:space="preserve">    </w:t>
      </w:r>
      <w:proofErr w:type="spellStart"/>
      <w:proofErr w:type="gramStart"/>
      <w:r>
        <w:rPr>
          <w:rFonts w:ascii="Courier New" w:eastAsia="Courier New" w:hAnsi="Courier New"/>
          <w:sz w:val="20"/>
        </w:rPr>
        <w:t>Xrm.Utility.closeProgressIndicator</w:t>
      </w:r>
      <w:proofErr w:type="spellEnd"/>
      <w:proofErr w:type="gramEnd"/>
      <w:r>
        <w:rPr>
          <w:rFonts w:ascii="Courier New" w:eastAsia="Courier New" w:hAnsi="Courier New"/>
          <w:sz w:val="20"/>
        </w:rPr>
        <w:t>();</w:t>
      </w:r>
    </w:p>
    <w:p w14:paraId="312BBAA3" w14:textId="37AD190C" w:rsidR="00C90F26" w:rsidRDefault="00C90F26" w:rsidP="00C90F26">
      <w:r>
        <w:rPr>
          <w:rFonts w:ascii="Courier New" w:eastAsia="Courier New" w:hAnsi="Courier New"/>
          <w:sz w:val="20"/>
        </w:rPr>
        <w:t xml:space="preserve">  }}</w:t>
      </w:r>
    </w:p>
    <w:p w14:paraId="2874AF26" w14:textId="77777777" w:rsidR="00C90F26" w:rsidRDefault="00C90F26" w:rsidP="00C90F26">
      <w:pPr>
        <w:pStyle w:val="Heading1"/>
      </w:pPr>
      <w:r>
        <w:t>11) ribbon command syntaxes (</w:t>
      </w:r>
      <w:proofErr w:type="spellStart"/>
      <w:r>
        <w:t>primarycontrol</w:t>
      </w:r>
      <w:proofErr w:type="spellEnd"/>
      <w:r>
        <w:t>)</w:t>
      </w:r>
    </w:p>
    <w:p w14:paraId="1F7015F4" w14:textId="77777777" w:rsidR="00C90F26" w:rsidRDefault="00C90F26" w:rsidP="00C90F26">
      <w:pPr>
        <w:pStyle w:val="ListBullet"/>
        <w:tabs>
          <w:tab w:val="num" w:pos="360"/>
        </w:tabs>
        <w:ind w:left="360" w:hanging="360"/>
      </w:pPr>
      <w:r>
        <w:t xml:space="preserve">ribbon command </w:t>
      </w:r>
      <w:proofErr w:type="spellStart"/>
      <w:r>
        <w:t>javascript</w:t>
      </w:r>
      <w:proofErr w:type="spellEnd"/>
      <w:r>
        <w:t xml:space="preserve"> usually receives </w:t>
      </w:r>
      <w:proofErr w:type="spellStart"/>
      <w:r>
        <w:t>primarycontrol</w:t>
      </w:r>
      <w:proofErr w:type="spellEnd"/>
      <w:r>
        <w:t xml:space="preserve"> instead of </w:t>
      </w:r>
      <w:proofErr w:type="spellStart"/>
      <w:proofErr w:type="gramStart"/>
      <w:r>
        <w:t>executioncontext</w:t>
      </w:r>
      <w:proofErr w:type="spellEnd"/>
      <w:proofErr w:type="gramEnd"/>
      <w:r>
        <w:t>.</w:t>
      </w:r>
    </w:p>
    <w:p w14:paraId="2A07009E" w14:textId="77777777" w:rsidR="00C90F26" w:rsidRDefault="00C90F26" w:rsidP="00C90F26">
      <w:pPr>
        <w:pStyle w:val="ListBullet"/>
        <w:tabs>
          <w:tab w:val="num" w:pos="360"/>
        </w:tabs>
        <w:ind w:left="360" w:hanging="360"/>
      </w:pPr>
      <w:r>
        <w:t xml:space="preserve">treat </w:t>
      </w:r>
      <w:proofErr w:type="spellStart"/>
      <w:proofErr w:type="gramStart"/>
      <w:r>
        <w:t>primarycontrol</w:t>
      </w:r>
      <w:proofErr w:type="spellEnd"/>
      <w:proofErr w:type="gramEnd"/>
      <w:r>
        <w:t xml:space="preserve"> as </w:t>
      </w:r>
      <w:proofErr w:type="spellStart"/>
      <w:r>
        <w:t>formcontext</w:t>
      </w:r>
      <w:proofErr w:type="spellEnd"/>
      <w:r>
        <w:t>.</w:t>
      </w:r>
    </w:p>
    <w:p w14:paraId="69AF721B" w14:textId="77777777" w:rsidR="00C90F26" w:rsidRDefault="00C90F26" w:rsidP="00C90F26">
      <w:r>
        <w:rPr>
          <w:rFonts w:ascii="Courier New" w:eastAsia="Courier New" w:hAnsi="Courier New"/>
          <w:sz w:val="20"/>
        </w:rPr>
        <w:t xml:space="preserve">function </w:t>
      </w:r>
      <w:proofErr w:type="spellStart"/>
      <w:r>
        <w:rPr>
          <w:rFonts w:ascii="Courier New" w:eastAsia="Courier New" w:hAnsi="Courier New"/>
          <w:sz w:val="20"/>
        </w:rPr>
        <w:t>onRibbonClick</w:t>
      </w:r>
      <w:proofErr w:type="spellEnd"/>
      <w:r>
        <w:rPr>
          <w:rFonts w:ascii="Courier New" w:eastAsia="Courier New" w:hAnsi="Courier New"/>
          <w:sz w:val="20"/>
        </w:rPr>
        <w:t>(</w:t>
      </w:r>
      <w:proofErr w:type="spellStart"/>
      <w:r>
        <w:rPr>
          <w:rFonts w:ascii="Courier New" w:eastAsia="Courier New" w:hAnsi="Courier New"/>
          <w:sz w:val="20"/>
        </w:rPr>
        <w:t>primaryControl</w:t>
      </w:r>
      <w:proofErr w:type="spellEnd"/>
      <w:r>
        <w:rPr>
          <w:rFonts w:ascii="Courier New" w:eastAsia="Courier New" w:hAnsi="Courier New"/>
          <w:sz w:val="20"/>
        </w:rPr>
        <w:t>) {</w:t>
      </w:r>
    </w:p>
    <w:p w14:paraId="0AB9654E" w14:textId="77777777" w:rsidR="00C90F26" w:rsidRDefault="00C90F26" w:rsidP="00C90F26">
      <w:r>
        <w:rPr>
          <w:rFonts w:ascii="Courier New" w:eastAsia="Courier New" w:hAnsi="Courier New"/>
          <w:sz w:val="20"/>
        </w:rPr>
        <w:t xml:space="preserve">  var </w:t>
      </w:r>
      <w:proofErr w:type="spellStart"/>
      <w:r>
        <w:rPr>
          <w:rFonts w:ascii="Courier New" w:eastAsia="Courier New" w:hAnsi="Courier New"/>
          <w:sz w:val="20"/>
        </w:rPr>
        <w:t>formContext</w:t>
      </w:r>
      <w:proofErr w:type="spellEnd"/>
      <w:r>
        <w:rPr>
          <w:rFonts w:ascii="Courier New" w:eastAsia="Courier New" w:hAnsi="Courier New"/>
          <w:sz w:val="20"/>
        </w:rPr>
        <w:t xml:space="preserve"> = </w:t>
      </w:r>
      <w:proofErr w:type="spellStart"/>
      <w:r>
        <w:rPr>
          <w:rFonts w:ascii="Courier New" w:eastAsia="Courier New" w:hAnsi="Courier New"/>
          <w:sz w:val="20"/>
        </w:rPr>
        <w:t>primaryControl</w:t>
      </w:r>
      <w:proofErr w:type="spellEnd"/>
      <w:r>
        <w:rPr>
          <w:rFonts w:ascii="Courier New" w:eastAsia="Courier New" w:hAnsi="Courier New"/>
          <w:sz w:val="20"/>
        </w:rPr>
        <w:t>;</w:t>
      </w:r>
    </w:p>
    <w:p w14:paraId="05701F9B" w14:textId="77777777" w:rsidR="00C90F26" w:rsidRDefault="00C90F26" w:rsidP="00C90F26">
      <w:r>
        <w:rPr>
          <w:rFonts w:ascii="Courier New" w:eastAsia="Courier New" w:hAnsi="Courier New"/>
          <w:sz w:val="20"/>
        </w:rPr>
        <w:t xml:space="preserve">  var id = </w:t>
      </w:r>
      <w:proofErr w:type="spellStart"/>
      <w:proofErr w:type="gramStart"/>
      <w:r>
        <w:rPr>
          <w:rFonts w:ascii="Courier New" w:eastAsia="Courier New" w:hAnsi="Courier New"/>
          <w:sz w:val="20"/>
        </w:rPr>
        <w:t>formContext.data.entity</w:t>
      </w:r>
      <w:proofErr w:type="gramEnd"/>
      <w:r>
        <w:rPr>
          <w:rFonts w:ascii="Courier New" w:eastAsia="Courier New" w:hAnsi="Courier New"/>
          <w:sz w:val="20"/>
        </w:rPr>
        <w:t>.</w:t>
      </w:r>
      <w:proofErr w:type="gramStart"/>
      <w:r>
        <w:rPr>
          <w:rFonts w:ascii="Courier New" w:eastAsia="Courier New" w:hAnsi="Courier New"/>
          <w:sz w:val="20"/>
        </w:rPr>
        <w:t>getId</w:t>
      </w:r>
      <w:proofErr w:type="spellEnd"/>
      <w:r>
        <w:rPr>
          <w:rFonts w:ascii="Courier New" w:eastAsia="Courier New" w:hAnsi="Courier New"/>
          <w:sz w:val="20"/>
        </w:rPr>
        <w:t>(</w:t>
      </w:r>
      <w:proofErr w:type="gramEnd"/>
      <w:r>
        <w:rPr>
          <w:rFonts w:ascii="Courier New" w:eastAsia="Courier New" w:hAnsi="Courier New"/>
          <w:sz w:val="20"/>
        </w:rPr>
        <w:t>);</w:t>
      </w:r>
    </w:p>
    <w:p w14:paraId="39792E9D" w14:textId="77777777" w:rsidR="00C90F26" w:rsidRDefault="00C90F26" w:rsidP="00C90F26">
      <w:r>
        <w:rPr>
          <w:rFonts w:ascii="Courier New" w:eastAsia="Courier New" w:hAnsi="Courier New"/>
          <w:sz w:val="20"/>
        </w:rPr>
        <w:t xml:space="preserve">  var </w:t>
      </w:r>
      <w:proofErr w:type="spellStart"/>
      <w:r>
        <w:rPr>
          <w:rFonts w:ascii="Courier New" w:eastAsia="Courier New" w:hAnsi="Courier New"/>
          <w:sz w:val="20"/>
        </w:rPr>
        <w:t>cleanId</w:t>
      </w:r>
      <w:proofErr w:type="spellEnd"/>
      <w:r>
        <w:rPr>
          <w:rFonts w:ascii="Courier New" w:eastAsia="Courier New" w:hAnsi="Courier New"/>
          <w:sz w:val="20"/>
        </w:rPr>
        <w:t xml:space="preserve"> = </w:t>
      </w:r>
      <w:proofErr w:type="gramStart"/>
      <w:r>
        <w:rPr>
          <w:rFonts w:ascii="Courier New" w:eastAsia="Courier New" w:hAnsi="Courier New"/>
          <w:sz w:val="20"/>
        </w:rPr>
        <w:t>id ?</w:t>
      </w:r>
      <w:proofErr w:type="gramEnd"/>
      <w:r>
        <w:rPr>
          <w:rFonts w:ascii="Courier New" w:eastAsia="Courier New" w:hAnsi="Courier New"/>
          <w:sz w:val="20"/>
        </w:rPr>
        <w:t xml:space="preserve"> </w:t>
      </w:r>
      <w:proofErr w:type="spellStart"/>
      <w:proofErr w:type="gramStart"/>
      <w:r>
        <w:rPr>
          <w:rFonts w:ascii="Courier New" w:eastAsia="Courier New" w:hAnsi="Courier New"/>
          <w:sz w:val="20"/>
        </w:rPr>
        <w:t>id.replace</w:t>
      </w:r>
      <w:proofErr w:type="spellEnd"/>
      <w:proofErr w:type="gramEnd"/>
      <w:r>
        <w:rPr>
          <w:rFonts w:ascii="Courier New" w:eastAsia="Courier New" w:hAnsi="Courier New"/>
          <w:sz w:val="20"/>
        </w:rPr>
        <w:t>(</w:t>
      </w:r>
      <w:proofErr w:type="gramStart"/>
      <w:r>
        <w:rPr>
          <w:rFonts w:ascii="Courier New" w:eastAsia="Courier New" w:hAnsi="Courier New"/>
          <w:sz w:val="20"/>
        </w:rPr>
        <w:t>/[</w:t>
      </w:r>
      <w:proofErr w:type="gramEnd"/>
      <w:r>
        <w:rPr>
          <w:rFonts w:ascii="Courier New" w:eastAsia="Courier New" w:hAnsi="Courier New"/>
          <w:sz w:val="20"/>
        </w:rPr>
        <w:t>{}]/g, ''</w:t>
      </w:r>
      <w:proofErr w:type="gramStart"/>
      <w:r>
        <w:rPr>
          <w:rFonts w:ascii="Courier New" w:eastAsia="Courier New" w:hAnsi="Courier New"/>
          <w:sz w:val="20"/>
        </w:rPr>
        <w:t>) :</w:t>
      </w:r>
      <w:proofErr w:type="gramEnd"/>
      <w:r>
        <w:rPr>
          <w:rFonts w:ascii="Courier New" w:eastAsia="Courier New" w:hAnsi="Courier New"/>
          <w:sz w:val="20"/>
        </w:rPr>
        <w:t xml:space="preserve"> null;</w:t>
      </w:r>
    </w:p>
    <w:p w14:paraId="78FE0470" w14:textId="77777777" w:rsidR="00C90F26" w:rsidRDefault="00C90F26" w:rsidP="00C90F26"/>
    <w:p w14:paraId="43FD40DC" w14:textId="77777777" w:rsidR="00C90F26" w:rsidRDefault="00C90F26" w:rsidP="00C90F26">
      <w:r>
        <w:rPr>
          <w:rFonts w:ascii="Courier New" w:eastAsia="Courier New" w:hAnsi="Courier New"/>
          <w:sz w:val="20"/>
        </w:rPr>
        <w:t xml:space="preserve">  </w:t>
      </w:r>
      <w:proofErr w:type="spellStart"/>
      <w:proofErr w:type="gramStart"/>
      <w:r>
        <w:rPr>
          <w:rFonts w:ascii="Courier New" w:eastAsia="Courier New" w:hAnsi="Courier New"/>
          <w:sz w:val="20"/>
        </w:rPr>
        <w:t>Xrm.Navigation.openAlertDialog</w:t>
      </w:r>
      <w:proofErr w:type="spellEnd"/>
      <w:r>
        <w:rPr>
          <w:rFonts w:ascii="Courier New" w:eastAsia="Courier New" w:hAnsi="Courier New"/>
          <w:sz w:val="20"/>
        </w:rPr>
        <w:t>({ text</w:t>
      </w:r>
      <w:proofErr w:type="gramEnd"/>
      <w:r>
        <w:rPr>
          <w:rFonts w:ascii="Courier New" w:eastAsia="Courier New" w:hAnsi="Courier New"/>
          <w:sz w:val="20"/>
        </w:rPr>
        <w:t>: 'clicked</w:t>
      </w:r>
      <w:proofErr w:type="gramStart"/>
      <w:r>
        <w:rPr>
          <w:rFonts w:ascii="Courier New" w:eastAsia="Courier New" w:hAnsi="Courier New"/>
          <w:sz w:val="20"/>
        </w:rPr>
        <w:t>' }</w:t>
      </w:r>
      <w:proofErr w:type="gramEnd"/>
      <w:r>
        <w:rPr>
          <w:rFonts w:ascii="Courier New" w:eastAsia="Courier New" w:hAnsi="Courier New"/>
          <w:sz w:val="20"/>
        </w:rPr>
        <w:t>);</w:t>
      </w:r>
    </w:p>
    <w:p w14:paraId="65AE21A5" w14:textId="77777777" w:rsidR="00C90F26" w:rsidRDefault="00C90F26" w:rsidP="00C90F26">
      <w:r>
        <w:rPr>
          <w:rFonts w:ascii="Courier New" w:eastAsia="Courier New" w:hAnsi="Courier New"/>
          <w:sz w:val="20"/>
        </w:rPr>
        <w:t>}</w:t>
      </w:r>
    </w:p>
    <w:p w14:paraId="644D9C18" w14:textId="77777777" w:rsidR="00C90F26" w:rsidRDefault="00C90F26" w:rsidP="00C90F26">
      <w:pPr>
        <w:pStyle w:val="Heading2"/>
      </w:pPr>
      <w:r>
        <w:t xml:space="preserve">11.1 open related record after </w:t>
      </w:r>
      <w:proofErr w:type="gramStart"/>
      <w:r>
        <w:t>create</w:t>
      </w:r>
      <w:proofErr w:type="gramEnd"/>
      <w:r>
        <w:t xml:space="preserve"> (pattern)</w:t>
      </w:r>
    </w:p>
    <w:p w14:paraId="106A26CE" w14:textId="77777777" w:rsidR="00C90F26" w:rsidRDefault="00C90F26" w:rsidP="00C90F26">
      <w:r>
        <w:rPr>
          <w:rFonts w:ascii="Courier New" w:eastAsia="Courier New" w:hAnsi="Courier New"/>
          <w:sz w:val="20"/>
        </w:rPr>
        <w:t xml:space="preserve">async function </w:t>
      </w:r>
      <w:proofErr w:type="spellStart"/>
      <w:r>
        <w:rPr>
          <w:rFonts w:ascii="Courier New" w:eastAsia="Courier New" w:hAnsi="Courier New"/>
          <w:sz w:val="20"/>
        </w:rPr>
        <w:t>createInvoiceAndOpen</w:t>
      </w:r>
      <w:proofErr w:type="spellEnd"/>
      <w:r>
        <w:rPr>
          <w:rFonts w:ascii="Courier New" w:eastAsia="Courier New" w:hAnsi="Courier New"/>
          <w:sz w:val="20"/>
        </w:rPr>
        <w:t>(</w:t>
      </w:r>
      <w:proofErr w:type="spellStart"/>
      <w:r>
        <w:rPr>
          <w:rFonts w:ascii="Courier New" w:eastAsia="Courier New" w:hAnsi="Courier New"/>
          <w:sz w:val="20"/>
        </w:rPr>
        <w:t>primaryControl</w:t>
      </w:r>
      <w:proofErr w:type="spellEnd"/>
      <w:r>
        <w:rPr>
          <w:rFonts w:ascii="Courier New" w:eastAsia="Courier New" w:hAnsi="Courier New"/>
          <w:sz w:val="20"/>
        </w:rPr>
        <w:t>) {</w:t>
      </w:r>
    </w:p>
    <w:p w14:paraId="535F5765" w14:textId="77777777" w:rsidR="00C90F26" w:rsidRDefault="00C90F26" w:rsidP="00C90F26">
      <w:r>
        <w:rPr>
          <w:rFonts w:ascii="Courier New" w:eastAsia="Courier New" w:hAnsi="Courier New"/>
          <w:sz w:val="20"/>
        </w:rPr>
        <w:t xml:space="preserve">  var </w:t>
      </w:r>
      <w:proofErr w:type="spellStart"/>
      <w:r>
        <w:rPr>
          <w:rFonts w:ascii="Courier New" w:eastAsia="Courier New" w:hAnsi="Courier New"/>
          <w:sz w:val="20"/>
        </w:rPr>
        <w:t>formContext</w:t>
      </w:r>
      <w:proofErr w:type="spellEnd"/>
      <w:r>
        <w:rPr>
          <w:rFonts w:ascii="Courier New" w:eastAsia="Courier New" w:hAnsi="Courier New"/>
          <w:sz w:val="20"/>
        </w:rPr>
        <w:t xml:space="preserve"> = </w:t>
      </w:r>
      <w:proofErr w:type="spellStart"/>
      <w:r>
        <w:rPr>
          <w:rFonts w:ascii="Courier New" w:eastAsia="Courier New" w:hAnsi="Courier New"/>
          <w:sz w:val="20"/>
        </w:rPr>
        <w:t>primaryControl</w:t>
      </w:r>
      <w:proofErr w:type="spellEnd"/>
      <w:r>
        <w:rPr>
          <w:rFonts w:ascii="Courier New" w:eastAsia="Courier New" w:hAnsi="Courier New"/>
          <w:sz w:val="20"/>
        </w:rPr>
        <w:t>;</w:t>
      </w:r>
    </w:p>
    <w:p w14:paraId="0BA89E21" w14:textId="77777777" w:rsidR="00C90F26" w:rsidRDefault="00C90F26" w:rsidP="00C90F26">
      <w:r>
        <w:rPr>
          <w:rFonts w:ascii="Courier New" w:eastAsia="Courier New" w:hAnsi="Courier New"/>
          <w:sz w:val="20"/>
        </w:rPr>
        <w:t xml:space="preserve">  var </w:t>
      </w:r>
      <w:proofErr w:type="spellStart"/>
      <w:r>
        <w:rPr>
          <w:rFonts w:ascii="Courier New" w:eastAsia="Courier New" w:hAnsi="Courier New"/>
          <w:sz w:val="20"/>
        </w:rPr>
        <w:t>woId</w:t>
      </w:r>
      <w:proofErr w:type="spellEnd"/>
      <w:r>
        <w:rPr>
          <w:rFonts w:ascii="Courier New" w:eastAsia="Courier New" w:hAnsi="Courier New"/>
          <w:sz w:val="20"/>
        </w:rPr>
        <w:t xml:space="preserve"> = </w:t>
      </w:r>
      <w:proofErr w:type="spellStart"/>
      <w:proofErr w:type="gramStart"/>
      <w:r>
        <w:rPr>
          <w:rFonts w:ascii="Courier New" w:eastAsia="Courier New" w:hAnsi="Courier New"/>
          <w:sz w:val="20"/>
        </w:rPr>
        <w:t>formContext.data.entity</w:t>
      </w:r>
      <w:proofErr w:type="gramEnd"/>
      <w:r>
        <w:rPr>
          <w:rFonts w:ascii="Courier New" w:eastAsia="Courier New" w:hAnsi="Courier New"/>
          <w:sz w:val="20"/>
        </w:rPr>
        <w:t>.getId</w:t>
      </w:r>
      <w:proofErr w:type="spellEnd"/>
      <w:r>
        <w:rPr>
          <w:rFonts w:ascii="Courier New" w:eastAsia="Courier New" w:hAnsi="Courier New"/>
          <w:sz w:val="20"/>
        </w:rPr>
        <w:t>(</w:t>
      </w:r>
      <w:proofErr w:type="gramStart"/>
      <w:r>
        <w:rPr>
          <w:rFonts w:ascii="Courier New" w:eastAsia="Courier New" w:hAnsi="Courier New"/>
          <w:sz w:val="20"/>
        </w:rPr>
        <w:t>).replace</w:t>
      </w:r>
      <w:proofErr w:type="gramEnd"/>
      <w:r>
        <w:rPr>
          <w:rFonts w:ascii="Courier New" w:eastAsia="Courier New" w:hAnsi="Courier New"/>
          <w:sz w:val="20"/>
        </w:rPr>
        <w:t>(</w:t>
      </w:r>
      <w:proofErr w:type="gramStart"/>
      <w:r>
        <w:rPr>
          <w:rFonts w:ascii="Courier New" w:eastAsia="Courier New" w:hAnsi="Courier New"/>
          <w:sz w:val="20"/>
        </w:rPr>
        <w:t>/[</w:t>
      </w:r>
      <w:proofErr w:type="gramEnd"/>
      <w:r>
        <w:rPr>
          <w:rFonts w:ascii="Courier New" w:eastAsia="Courier New" w:hAnsi="Courier New"/>
          <w:sz w:val="20"/>
        </w:rPr>
        <w:t>{}]/g, '');</w:t>
      </w:r>
    </w:p>
    <w:p w14:paraId="5EC702B2" w14:textId="77777777" w:rsidR="00C90F26" w:rsidRDefault="00C90F26" w:rsidP="00C90F26"/>
    <w:p w14:paraId="13BF5509" w14:textId="77777777" w:rsidR="00C90F26" w:rsidRDefault="00C90F26" w:rsidP="00C90F26">
      <w:r>
        <w:rPr>
          <w:rFonts w:ascii="Courier New" w:eastAsia="Courier New" w:hAnsi="Courier New"/>
          <w:sz w:val="20"/>
        </w:rPr>
        <w:t xml:space="preserve">  var payload = {</w:t>
      </w:r>
    </w:p>
    <w:p w14:paraId="2E2E031A" w14:textId="77777777" w:rsidR="00C90F26" w:rsidRDefault="00C90F26" w:rsidP="00C90F26">
      <w:r>
        <w:rPr>
          <w:rFonts w:ascii="Courier New" w:eastAsia="Courier New" w:hAnsi="Courier New"/>
          <w:sz w:val="20"/>
        </w:rPr>
        <w:t xml:space="preserve">    name: 'invoice from ribbon',</w:t>
      </w:r>
    </w:p>
    <w:p w14:paraId="3639C534" w14:textId="77777777" w:rsidR="00C90F26" w:rsidRDefault="00C90F26" w:rsidP="00C90F26">
      <w:r>
        <w:rPr>
          <w:rFonts w:ascii="Courier New" w:eastAsia="Courier New" w:hAnsi="Courier New"/>
          <w:sz w:val="20"/>
        </w:rPr>
        <w:t xml:space="preserve">    '</w:t>
      </w:r>
      <w:proofErr w:type="spellStart"/>
      <w:r>
        <w:rPr>
          <w:rFonts w:ascii="Courier New" w:eastAsia="Courier New" w:hAnsi="Courier New"/>
          <w:sz w:val="20"/>
        </w:rPr>
        <w:t>new_workorder@odata.bind</w:t>
      </w:r>
      <w:proofErr w:type="spellEnd"/>
      <w:r>
        <w:rPr>
          <w:rFonts w:ascii="Courier New" w:eastAsia="Courier New" w:hAnsi="Courier New"/>
          <w:sz w:val="20"/>
        </w:rPr>
        <w:t>': '/</w:t>
      </w:r>
      <w:proofErr w:type="spellStart"/>
      <w:r>
        <w:rPr>
          <w:rFonts w:ascii="Courier New" w:eastAsia="Courier New" w:hAnsi="Courier New"/>
          <w:sz w:val="20"/>
        </w:rPr>
        <w:t>msdyn_</w:t>
      </w:r>
      <w:proofErr w:type="gramStart"/>
      <w:r>
        <w:rPr>
          <w:rFonts w:ascii="Courier New" w:eastAsia="Courier New" w:hAnsi="Courier New"/>
          <w:sz w:val="20"/>
        </w:rPr>
        <w:t>workorders</w:t>
      </w:r>
      <w:proofErr w:type="spellEnd"/>
      <w:r>
        <w:rPr>
          <w:rFonts w:ascii="Courier New" w:eastAsia="Courier New" w:hAnsi="Courier New"/>
          <w:sz w:val="20"/>
        </w:rPr>
        <w:t>(</w:t>
      </w:r>
      <w:proofErr w:type="gramEnd"/>
      <w:r>
        <w:rPr>
          <w:rFonts w:ascii="Courier New" w:eastAsia="Courier New" w:hAnsi="Courier New"/>
          <w:sz w:val="20"/>
        </w:rPr>
        <w:t xml:space="preserve">' + </w:t>
      </w:r>
      <w:proofErr w:type="spellStart"/>
      <w:r>
        <w:rPr>
          <w:rFonts w:ascii="Courier New" w:eastAsia="Courier New" w:hAnsi="Courier New"/>
          <w:sz w:val="20"/>
        </w:rPr>
        <w:t>woId</w:t>
      </w:r>
      <w:proofErr w:type="spellEnd"/>
      <w:r>
        <w:rPr>
          <w:rFonts w:ascii="Courier New" w:eastAsia="Courier New" w:hAnsi="Courier New"/>
          <w:sz w:val="20"/>
        </w:rPr>
        <w:t xml:space="preserve"> + ')'</w:t>
      </w:r>
    </w:p>
    <w:p w14:paraId="614F1DAD" w14:textId="77777777" w:rsidR="00C90F26" w:rsidRDefault="00C90F26" w:rsidP="00C90F26">
      <w:r>
        <w:rPr>
          <w:rFonts w:ascii="Courier New" w:eastAsia="Courier New" w:hAnsi="Courier New"/>
          <w:sz w:val="20"/>
        </w:rPr>
        <w:t xml:space="preserve">  };</w:t>
      </w:r>
    </w:p>
    <w:p w14:paraId="3332621F" w14:textId="77777777" w:rsidR="00C90F26" w:rsidRDefault="00C90F26" w:rsidP="00C90F26"/>
    <w:p w14:paraId="2EEB04CC" w14:textId="77777777" w:rsidR="00C90F26" w:rsidRDefault="00C90F26" w:rsidP="00C90F26">
      <w:r>
        <w:rPr>
          <w:rFonts w:ascii="Courier New" w:eastAsia="Courier New" w:hAnsi="Courier New"/>
          <w:sz w:val="20"/>
        </w:rPr>
        <w:t xml:space="preserve">  </w:t>
      </w:r>
      <w:proofErr w:type="spellStart"/>
      <w:r>
        <w:rPr>
          <w:rFonts w:ascii="Courier New" w:eastAsia="Courier New" w:hAnsi="Courier New"/>
          <w:sz w:val="20"/>
        </w:rPr>
        <w:t>const</w:t>
      </w:r>
      <w:proofErr w:type="spellEnd"/>
      <w:r>
        <w:rPr>
          <w:rFonts w:ascii="Courier New" w:eastAsia="Courier New" w:hAnsi="Courier New"/>
          <w:sz w:val="20"/>
        </w:rPr>
        <w:t xml:space="preserve"> res = await </w:t>
      </w:r>
      <w:proofErr w:type="spellStart"/>
      <w:proofErr w:type="gramStart"/>
      <w:r>
        <w:rPr>
          <w:rFonts w:ascii="Courier New" w:eastAsia="Courier New" w:hAnsi="Courier New"/>
          <w:sz w:val="20"/>
        </w:rPr>
        <w:t>Xrm.WebApi.createRecord</w:t>
      </w:r>
      <w:proofErr w:type="spellEnd"/>
      <w:proofErr w:type="gramEnd"/>
      <w:r>
        <w:rPr>
          <w:rFonts w:ascii="Courier New" w:eastAsia="Courier New" w:hAnsi="Courier New"/>
          <w:sz w:val="20"/>
        </w:rPr>
        <w:t>('invoice', payload);</w:t>
      </w:r>
    </w:p>
    <w:p w14:paraId="0923CF2B" w14:textId="77777777" w:rsidR="00C90F26" w:rsidRDefault="00C90F26" w:rsidP="00C90F26"/>
    <w:p w14:paraId="3DCF5BEB" w14:textId="77777777" w:rsidR="00C90F26" w:rsidRDefault="00C90F26" w:rsidP="00C90F26">
      <w:r>
        <w:rPr>
          <w:rFonts w:ascii="Courier New" w:eastAsia="Courier New" w:hAnsi="Courier New"/>
          <w:sz w:val="20"/>
        </w:rPr>
        <w:t xml:space="preserve">  await </w:t>
      </w:r>
      <w:proofErr w:type="spellStart"/>
      <w:proofErr w:type="gramStart"/>
      <w:r>
        <w:rPr>
          <w:rFonts w:ascii="Courier New" w:eastAsia="Courier New" w:hAnsi="Courier New"/>
          <w:sz w:val="20"/>
        </w:rPr>
        <w:t>Xrm.Navigation.openForm</w:t>
      </w:r>
      <w:proofErr w:type="spellEnd"/>
      <w:proofErr w:type="gramEnd"/>
      <w:r>
        <w:rPr>
          <w:rFonts w:ascii="Courier New" w:eastAsia="Courier New" w:hAnsi="Courier New"/>
          <w:sz w:val="20"/>
        </w:rPr>
        <w:t>({</w:t>
      </w:r>
    </w:p>
    <w:p w14:paraId="57062228" w14:textId="77777777" w:rsidR="00C90F26" w:rsidRDefault="00C90F26" w:rsidP="00C90F26">
      <w:r>
        <w:rPr>
          <w:rFonts w:ascii="Courier New" w:eastAsia="Courier New" w:hAnsi="Courier New"/>
          <w:sz w:val="20"/>
        </w:rPr>
        <w:t xml:space="preserve">    </w:t>
      </w:r>
      <w:proofErr w:type="spellStart"/>
      <w:r>
        <w:rPr>
          <w:rFonts w:ascii="Courier New" w:eastAsia="Courier New" w:hAnsi="Courier New"/>
          <w:sz w:val="20"/>
        </w:rPr>
        <w:t>entityName</w:t>
      </w:r>
      <w:proofErr w:type="spellEnd"/>
      <w:r>
        <w:rPr>
          <w:rFonts w:ascii="Courier New" w:eastAsia="Courier New" w:hAnsi="Courier New"/>
          <w:sz w:val="20"/>
        </w:rPr>
        <w:t>: 'invoice',</w:t>
      </w:r>
    </w:p>
    <w:p w14:paraId="215945EE" w14:textId="77777777" w:rsidR="00C90F26" w:rsidRDefault="00C90F26" w:rsidP="00C90F26">
      <w:r>
        <w:rPr>
          <w:rFonts w:ascii="Courier New" w:eastAsia="Courier New" w:hAnsi="Courier New"/>
          <w:sz w:val="20"/>
        </w:rPr>
        <w:t xml:space="preserve">    </w:t>
      </w:r>
      <w:proofErr w:type="spellStart"/>
      <w:r>
        <w:rPr>
          <w:rFonts w:ascii="Courier New" w:eastAsia="Courier New" w:hAnsi="Courier New"/>
          <w:sz w:val="20"/>
        </w:rPr>
        <w:t>entityId</w:t>
      </w:r>
      <w:proofErr w:type="spellEnd"/>
      <w:r>
        <w:rPr>
          <w:rFonts w:ascii="Courier New" w:eastAsia="Courier New" w:hAnsi="Courier New"/>
          <w:sz w:val="20"/>
        </w:rPr>
        <w:t>: res.id</w:t>
      </w:r>
    </w:p>
    <w:p w14:paraId="78DC766D" w14:textId="77777777" w:rsidR="00C90F26" w:rsidRDefault="00C90F26" w:rsidP="00C90F26">
      <w:r>
        <w:rPr>
          <w:rFonts w:ascii="Courier New" w:eastAsia="Courier New" w:hAnsi="Courier New"/>
          <w:sz w:val="20"/>
        </w:rPr>
        <w:t xml:space="preserve">  });</w:t>
      </w:r>
    </w:p>
    <w:p w14:paraId="3CB831ED" w14:textId="77777777" w:rsidR="00C90F26" w:rsidRDefault="00C90F26" w:rsidP="00C90F26">
      <w:r>
        <w:rPr>
          <w:rFonts w:ascii="Courier New" w:eastAsia="Courier New" w:hAnsi="Courier New"/>
          <w:sz w:val="20"/>
        </w:rPr>
        <w:t>}</w:t>
      </w:r>
    </w:p>
    <w:p w14:paraId="01603488" w14:textId="77777777" w:rsidR="00C90F26" w:rsidRDefault="00C90F26" w:rsidP="00C90F26"/>
    <w:p w14:paraId="62CBFA4E" w14:textId="77777777" w:rsidR="00C90F26" w:rsidRDefault="00C90F26" w:rsidP="00C90F26">
      <w:pPr>
        <w:pStyle w:val="Heading1"/>
      </w:pPr>
      <w:r>
        <w:t xml:space="preserve">12) </w:t>
      </w:r>
      <w:proofErr w:type="spellStart"/>
      <w:r>
        <w:t>bpf</w:t>
      </w:r>
      <w:proofErr w:type="spellEnd"/>
      <w:r>
        <w:t xml:space="preserve"> (business process flow) syntaxes</w:t>
      </w:r>
    </w:p>
    <w:p w14:paraId="464E6551" w14:textId="77777777" w:rsidR="00C90F26" w:rsidRDefault="00C90F26" w:rsidP="00C90F26">
      <w:pPr>
        <w:pStyle w:val="Heading2"/>
      </w:pPr>
      <w:r>
        <w:t>12.1 get active stage</w:t>
      </w:r>
    </w:p>
    <w:p w14:paraId="4891B7B5" w14:textId="77777777" w:rsidR="00C90F26" w:rsidRDefault="00C90F26" w:rsidP="00C90F26">
      <w:r>
        <w:rPr>
          <w:rFonts w:ascii="Courier New" w:eastAsia="Courier New" w:hAnsi="Courier New"/>
          <w:sz w:val="20"/>
        </w:rPr>
        <w:t xml:space="preserve">var stage = </w:t>
      </w:r>
      <w:proofErr w:type="spellStart"/>
      <w:proofErr w:type="gramStart"/>
      <w:r>
        <w:rPr>
          <w:rFonts w:ascii="Courier New" w:eastAsia="Courier New" w:hAnsi="Courier New"/>
          <w:sz w:val="20"/>
        </w:rPr>
        <w:t>formContext.data.process</w:t>
      </w:r>
      <w:proofErr w:type="gramEnd"/>
      <w:r>
        <w:rPr>
          <w:rFonts w:ascii="Courier New" w:eastAsia="Courier New" w:hAnsi="Courier New"/>
          <w:sz w:val="20"/>
        </w:rPr>
        <w:t>.</w:t>
      </w:r>
      <w:proofErr w:type="gramStart"/>
      <w:r>
        <w:rPr>
          <w:rFonts w:ascii="Courier New" w:eastAsia="Courier New" w:hAnsi="Courier New"/>
          <w:sz w:val="20"/>
        </w:rPr>
        <w:t>getActiveStage</w:t>
      </w:r>
      <w:proofErr w:type="spellEnd"/>
      <w:r>
        <w:rPr>
          <w:rFonts w:ascii="Courier New" w:eastAsia="Courier New" w:hAnsi="Courier New"/>
          <w:sz w:val="20"/>
        </w:rPr>
        <w:t>(</w:t>
      </w:r>
      <w:proofErr w:type="gramEnd"/>
      <w:r>
        <w:rPr>
          <w:rFonts w:ascii="Courier New" w:eastAsia="Courier New" w:hAnsi="Courier New"/>
          <w:sz w:val="20"/>
        </w:rPr>
        <w:t>);</w:t>
      </w:r>
    </w:p>
    <w:p w14:paraId="19416815" w14:textId="77777777" w:rsidR="00C90F26" w:rsidRDefault="00C90F26" w:rsidP="00C90F26">
      <w:r>
        <w:rPr>
          <w:rFonts w:ascii="Courier New" w:eastAsia="Courier New" w:hAnsi="Courier New"/>
          <w:sz w:val="20"/>
        </w:rPr>
        <w:t>if (stage) {</w:t>
      </w:r>
    </w:p>
    <w:p w14:paraId="7D42B27C" w14:textId="77777777" w:rsidR="00C90F26" w:rsidRDefault="00C90F26" w:rsidP="00C90F26">
      <w:r>
        <w:rPr>
          <w:rFonts w:ascii="Courier New" w:eastAsia="Courier New" w:hAnsi="Courier New"/>
          <w:sz w:val="20"/>
        </w:rPr>
        <w:t xml:space="preserve">  var </w:t>
      </w:r>
      <w:proofErr w:type="spellStart"/>
      <w:r>
        <w:rPr>
          <w:rFonts w:ascii="Courier New" w:eastAsia="Courier New" w:hAnsi="Courier New"/>
          <w:sz w:val="20"/>
        </w:rPr>
        <w:t>stageName</w:t>
      </w:r>
      <w:proofErr w:type="spellEnd"/>
      <w:r>
        <w:rPr>
          <w:rFonts w:ascii="Courier New" w:eastAsia="Courier New" w:hAnsi="Courier New"/>
          <w:sz w:val="20"/>
        </w:rPr>
        <w:t xml:space="preserve"> = </w:t>
      </w:r>
      <w:proofErr w:type="spellStart"/>
      <w:proofErr w:type="gramStart"/>
      <w:r>
        <w:rPr>
          <w:rFonts w:ascii="Courier New" w:eastAsia="Courier New" w:hAnsi="Courier New"/>
          <w:sz w:val="20"/>
        </w:rPr>
        <w:t>stage.getName</w:t>
      </w:r>
      <w:proofErr w:type="spellEnd"/>
      <w:proofErr w:type="gramEnd"/>
      <w:r>
        <w:rPr>
          <w:rFonts w:ascii="Courier New" w:eastAsia="Courier New" w:hAnsi="Courier New"/>
          <w:sz w:val="20"/>
        </w:rPr>
        <w:t>();</w:t>
      </w:r>
    </w:p>
    <w:p w14:paraId="02C63C7B" w14:textId="77777777" w:rsidR="00C90F26" w:rsidRDefault="00C90F26" w:rsidP="00C90F26">
      <w:r>
        <w:rPr>
          <w:rFonts w:ascii="Courier New" w:eastAsia="Courier New" w:hAnsi="Courier New"/>
          <w:sz w:val="20"/>
        </w:rPr>
        <w:t xml:space="preserve">  var </w:t>
      </w:r>
      <w:proofErr w:type="spellStart"/>
      <w:r>
        <w:rPr>
          <w:rFonts w:ascii="Courier New" w:eastAsia="Courier New" w:hAnsi="Courier New"/>
          <w:sz w:val="20"/>
        </w:rPr>
        <w:t>stageId</w:t>
      </w:r>
      <w:proofErr w:type="spellEnd"/>
      <w:r>
        <w:rPr>
          <w:rFonts w:ascii="Courier New" w:eastAsia="Courier New" w:hAnsi="Courier New"/>
          <w:sz w:val="20"/>
        </w:rPr>
        <w:t xml:space="preserve"> = </w:t>
      </w:r>
      <w:proofErr w:type="spellStart"/>
      <w:proofErr w:type="gramStart"/>
      <w:r>
        <w:rPr>
          <w:rFonts w:ascii="Courier New" w:eastAsia="Courier New" w:hAnsi="Courier New"/>
          <w:sz w:val="20"/>
        </w:rPr>
        <w:t>stage.getId</w:t>
      </w:r>
      <w:proofErr w:type="spellEnd"/>
      <w:proofErr w:type="gramEnd"/>
      <w:r>
        <w:rPr>
          <w:rFonts w:ascii="Courier New" w:eastAsia="Courier New" w:hAnsi="Courier New"/>
          <w:sz w:val="20"/>
        </w:rPr>
        <w:t>();</w:t>
      </w:r>
    </w:p>
    <w:p w14:paraId="0A0AF0DC" w14:textId="77777777" w:rsidR="00C90F26" w:rsidRDefault="00C90F26" w:rsidP="00C90F26">
      <w:r>
        <w:rPr>
          <w:rFonts w:ascii="Courier New" w:eastAsia="Courier New" w:hAnsi="Courier New"/>
          <w:sz w:val="20"/>
        </w:rPr>
        <w:t>}</w:t>
      </w:r>
    </w:p>
    <w:p w14:paraId="60C6E7E9" w14:textId="77777777" w:rsidR="00C90F26" w:rsidRDefault="00C90F26" w:rsidP="00C90F26">
      <w:pPr>
        <w:pStyle w:val="Heading2"/>
      </w:pPr>
      <w:r>
        <w:t>12.2 add stage change handler</w:t>
      </w:r>
    </w:p>
    <w:p w14:paraId="49BBCB1F" w14:textId="77777777" w:rsidR="00C90F26" w:rsidRDefault="00C90F26" w:rsidP="00C90F26">
      <w:proofErr w:type="spellStart"/>
      <w:proofErr w:type="gramStart"/>
      <w:r>
        <w:rPr>
          <w:rFonts w:ascii="Courier New" w:eastAsia="Courier New" w:hAnsi="Courier New"/>
          <w:sz w:val="20"/>
        </w:rPr>
        <w:t>formContext.data.process</w:t>
      </w:r>
      <w:proofErr w:type="gramEnd"/>
      <w:r>
        <w:rPr>
          <w:rFonts w:ascii="Courier New" w:eastAsia="Courier New" w:hAnsi="Courier New"/>
          <w:sz w:val="20"/>
        </w:rPr>
        <w:t>.</w:t>
      </w:r>
      <w:proofErr w:type="gramStart"/>
      <w:r>
        <w:rPr>
          <w:rFonts w:ascii="Courier New" w:eastAsia="Courier New" w:hAnsi="Courier New"/>
          <w:sz w:val="20"/>
        </w:rPr>
        <w:t>addOnStageChange</w:t>
      </w:r>
      <w:proofErr w:type="spellEnd"/>
      <w:r>
        <w:rPr>
          <w:rFonts w:ascii="Courier New" w:eastAsia="Courier New" w:hAnsi="Courier New"/>
          <w:sz w:val="20"/>
        </w:rPr>
        <w:t>(</w:t>
      </w:r>
      <w:proofErr w:type="gramEnd"/>
      <w:r>
        <w:rPr>
          <w:rFonts w:ascii="Courier New" w:eastAsia="Courier New" w:hAnsi="Courier New"/>
          <w:sz w:val="20"/>
        </w:rPr>
        <w:t>function (</w:t>
      </w:r>
      <w:proofErr w:type="spellStart"/>
      <w:r>
        <w:rPr>
          <w:rFonts w:ascii="Courier New" w:eastAsia="Courier New" w:hAnsi="Courier New"/>
          <w:sz w:val="20"/>
        </w:rPr>
        <w:t>ctx</w:t>
      </w:r>
      <w:proofErr w:type="spellEnd"/>
      <w:r>
        <w:rPr>
          <w:rFonts w:ascii="Courier New" w:eastAsia="Courier New" w:hAnsi="Courier New"/>
          <w:sz w:val="20"/>
        </w:rPr>
        <w:t>) {</w:t>
      </w:r>
    </w:p>
    <w:p w14:paraId="446C4DFC" w14:textId="77777777" w:rsidR="00C90F26" w:rsidRDefault="00C90F26" w:rsidP="00C90F26">
      <w:r>
        <w:rPr>
          <w:rFonts w:ascii="Courier New" w:eastAsia="Courier New" w:hAnsi="Courier New"/>
          <w:sz w:val="20"/>
        </w:rPr>
        <w:t xml:space="preserve">  var </w:t>
      </w:r>
      <w:proofErr w:type="spellStart"/>
      <w:r>
        <w:rPr>
          <w:rFonts w:ascii="Courier New" w:eastAsia="Courier New" w:hAnsi="Courier New"/>
          <w:sz w:val="20"/>
        </w:rPr>
        <w:t>formContext</w:t>
      </w:r>
      <w:proofErr w:type="spellEnd"/>
      <w:r>
        <w:rPr>
          <w:rFonts w:ascii="Courier New" w:eastAsia="Courier New" w:hAnsi="Courier New"/>
          <w:sz w:val="20"/>
        </w:rPr>
        <w:t xml:space="preserve"> = </w:t>
      </w:r>
      <w:proofErr w:type="spellStart"/>
      <w:proofErr w:type="gramStart"/>
      <w:r>
        <w:rPr>
          <w:rFonts w:ascii="Courier New" w:eastAsia="Courier New" w:hAnsi="Courier New"/>
          <w:sz w:val="20"/>
        </w:rPr>
        <w:t>ctx.getFormContext</w:t>
      </w:r>
      <w:proofErr w:type="spellEnd"/>
      <w:proofErr w:type="gramEnd"/>
      <w:r>
        <w:rPr>
          <w:rFonts w:ascii="Courier New" w:eastAsia="Courier New" w:hAnsi="Courier New"/>
          <w:sz w:val="20"/>
        </w:rPr>
        <w:t>();</w:t>
      </w:r>
    </w:p>
    <w:p w14:paraId="09F8A1B4" w14:textId="77777777" w:rsidR="00C90F26" w:rsidRDefault="00C90F26" w:rsidP="00C90F26">
      <w:r>
        <w:rPr>
          <w:rFonts w:ascii="Courier New" w:eastAsia="Courier New" w:hAnsi="Courier New"/>
          <w:sz w:val="20"/>
        </w:rPr>
        <w:t xml:space="preserve">  // logic</w:t>
      </w:r>
    </w:p>
    <w:p w14:paraId="2260321C" w14:textId="77777777" w:rsidR="00C90F26" w:rsidRDefault="00C90F26" w:rsidP="00C90F26">
      <w:r>
        <w:rPr>
          <w:rFonts w:ascii="Courier New" w:eastAsia="Courier New" w:hAnsi="Courier New"/>
          <w:sz w:val="20"/>
        </w:rPr>
        <w:t>});</w:t>
      </w:r>
    </w:p>
    <w:p w14:paraId="5F6F2D18" w14:textId="77777777" w:rsidR="00C90F26" w:rsidRDefault="00C90F26" w:rsidP="00C90F26">
      <w:pPr>
        <w:pStyle w:val="Heading2"/>
      </w:pPr>
      <w:r>
        <w:t>12.3 set active stage</w:t>
      </w:r>
    </w:p>
    <w:p w14:paraId="4721D227" w14:textId="77777777" w:rsidR="00C90F26" w:rsidRDefault="00C90F26" w:rsidP="00C90F26">
      <w:proofErr w:type="spellStart"/>
      <w:proofErr w:type="gramStart"/>
      <w:r>
        <w:rPr>
          <w:rFonts w:ascii="Courier New" w:eastAsia="Courier New" w:hAnsi="Courier New"/>
          <w:sz w:val="20"/>
        </w:rPr>
        <w:t>formContext.data.process</w:t>
      </w:r>
      <w:proofErr w:type="gramEnd"/>
      <w:r>
        <w:rPr>
          <w:rFonts w:ascii="Courier New" w:eastAsia="Courier New" w:hAnsi="Courier New"/>
          <w:sz w:val="20"/>
        </w:rPr>
        <w:t>.</w:t>
      </w:r>
      <w:proofErr w:type="gramStart"/>
      <w:r>
        <w:rPr>
          <w:rFonts w:ascii="Courier New" w:eastAsia="Courier New" w:hAnsi="Courier New"/>
          <w:sz w:val="20"/>
        </w:rPr>
        <w:t>setActiveStage</w:t>
      </w:r>
      <w:proofErr w:type="spellEnd"/>
      <w:r>
        <w:rPr>
          <w:rFonts w:ascii="Courier New" w:eastAsia="Courier New" w:hAnsi="Courier New"/>
          <w:sz w:val="20"/>
        </w:rPr>
        <w:t>(</w:t>
      </w:r>
      <w:proofErr w:type="spellStart"/>
      <w:proofErr w:type="gramEnd"/>
      <w:r>
        <w:rPr>
          <w:rFonts w:ascii="Courier New" w:eastAsia="Courier New" w:hAnsi="Courier New"/>
          <w:sz w:val="20"/>
        </w:rPr>
        <w:t>stageId</w:t>
      </w:r>
      <w:proofErr w:type="spellEnd"/>
      <w:r>
        <w:rPr>
          <w:rFonts w:ascii="Courier New" w:eastAsia="Courier New" w:hAnsi="Courier New"/>
          <w:sz w:val="20"/>
        </w:rPr>
        <w:t>, function (result) {</w:t>
      </w:r>
    </w:p>
    <w:p w14:paraId="7787F33D" w14:textId="77777777" w:rsidR="00C90F26" w:rsidRDefault="00C90F26" w:rsidP="00C90F26">
      <w:r>
        <w:rPr>
          <w:rFonts w:ascii="Courier New" w:eastAsia="Courier New" w:hAnsi="Courier New"/>
          <w:sz w:val="20"/>
        </w:rPr>
        <w:t xml:space="preserve">  // result = 'success' or 'fail'</w:t>
      </w:r>
    </w:p>
    <w:p w14:paraId="358B5988" w14:textId="77777777" w:rsidR="00C90F26" w:rsidRDefault="00C90F26" w:rsidP="00C90F26">
      <w:r>
        <w:rPr>
          <w:rFonts w:ascii="Courier New" w:eastAsia="Courier New" w:hAnsi="Courier New"/>
          <w:sz w:val="20"/>
        </w:rPr>
        <w:t>});</w:t>
      </w:r>
    </w:p>
    <w:p w14:paraId="3DF67F50" w14:textId="77777777" w:rsidR="00C90F26" w:rsidRDefault="00C90F26" w:rsidP="00C90F26"/>
    <w:p w14:paraId="347EEFCA" w14:textId="77777777" w:rsidR="00C90F26" w:rsidRDefault="00C90F26" w:rsidP="00C90F26">
      <w:pPr>
        <w:pStyle w:val="Heading1"/>
      </w:pPr>
      <w:r>
        <w:t>13) lookup filtering (</w:t>
      </w:r>
      <w:proofErr w:type="spellStart"/>
      <w:r>
        <w:t>addpresearch</w:t>
      </w:r>
      <w:proofErr w:type="spellEnd"/>
      <w:r>
        <w:t xml:space="preserve"> + </w:t>
      </w:r>
      <w:proofErr w:type="spellStart"/>
      <w:r>
        <w:t>addcustomfilter</w:t>
      </w:r>
      <w:proofErr w:type="spellEnd"/>
      <w:r>
        <w:t>)</w:t>
      </w:r>
    </w:p>
    <w:p w14:paraId="04C1D60E" w14:textId="77777777" w:rsidR="00C90F26" w:rsidRDefault="00C90F26" w:rsidP="00C90F26">
      <w:r>
        <w:rPr>
          <w:rFonts w:ascii="Courier New" w:eastAsia="Courier New" w:hAnsi="Courier New"/>
          <w:sz w:val="20"/>
        </w:rPr>
        <w:t xml:space="preserve">function </w:t>
      </w:r>
      <w:proofErr w:type="spellStart"/>
      <w:r>
        <w:rPr>
          <w:rFonts w:ascii="Courier New" w:eastAsia="Courier New" w:hAnsi="Courier New"/>
          <w:sz w:val="20"/>
        </w:rPr>
        <w:t>applyContactFilter</w:t>
      </w:r>
      <w:proofErr w:type="spellEnd"/>
      <w:r>
        <w:rPr>
          <w:rFonts w:ascii="Courier New" w:eastAsia="Courier New" w:hAnsi="Courier New"/>
          <w:sz w:val="20"/>
        </w:rPr>
        <w:t>(</w:t>
      </w:r>
      <w:proofErr w:type="spellStart"/>
      <w:r>
        <w:rPr>
          <w:rFonts w:ascii="Courier New" w:eastAsia="Courier New" w:hAnsi="Courier New"/>
          <w:sz w:val="20"/>
        </w:rPr>
        <w:t>executionContext</w:t>
      </w:r>
      <w:proofErr w:type="spellEnd"/>
      <w:r>
        <w:rPr>
          <w:rFonts w:ascii="Courier New" w:eastAsia="Courier New" w:hAnsi="Courier New"/>
          <w:sz w:val="20"/>
        </w:rPr>
        <w:t>) {</w:t>
      </w:r>
    </w:p>
    <w:p w14:paraId="1B3D7702" w14:textId="77777777" w:rsidR="00C90F26" w:rsidRDefault="00C90F26" w:rsidP="00C90F26">
      <w:r>
        <w:rPr>
          <w:rFonts w:ascii="Courier New" w:eastAsia="Courier New" w:hAnsi="Courier New"/>
          <w:sz w:val="20"/>
        </w:rPr>
        <w:t xml:space="preserve">  var </w:t>
      </w:r>
      <w:proofErr w:type="spellStart"/>
      <w:r>
        <w:rPr>
          <w:rFonts w:ascii="Courier New" w:eastAsia="Courier New" w:hAnsi="Courier New"/>
          <w:sz w:val="20"/>
        </w:rPr>
        <w:t>formContext</w:t>
      </w:r>
      <w:proofErr w:type="spellEnd"/>
      <w:r>
        <w:rPr>
          <w:rFonts w:ascii="Courier New" w:eastAsia="Courier New" w:hAnsi="Courier New"/>
          <w:sz w:val="20"/>
        </w:rPr>
        <w:t xml:space="preserve"> = </w:t>
      </w:r>
      <w:proofErr w:type="spellStart"/>
      <w:r>
        <w:rPr>
          <w:rFonts w:ascii="Courier New" w:eastAsia="Courier New" w:hAnsi="Courier New"/>
          <w:sz w:val="20"/>
        </w:rPr>
        <w:t>executionContext.getFormContext</w:t>
      </w:r>
      <w:proofErr w:type="spellEnd"/>
      <w:r>
        <w:rPr>
          <w:rFonts w:ascii="Courier New" w:eastAsia="Courier New" w:hAnsi="Courier New"/>
          <w:sz w:val="20"/>
        </w:rPr>
        <w:t>();</w:t>
      </w:r>
    </w:p>
    <w:p w14:paraId="200B49BE" w14:textId="77777777" w:rsidR="00C90F26" w:rsidRDefault="00C90F26" w:rsidP="00C90F26">
      <w:r>
        <w:rPr>
          <w:rFonts w:ascii="Courier New" w:eastAsia="Courier New" w:hAnsi="Courier New"/>
          <w:sz w:val="20"/>
        </w:rPr>
        <w:lastRenderedPageBreak/>
        <w:t xml:space="preserve">  var ctrl = </w:t>
      </w:r>
      <w:proofErr w:type="spellStart"/>
      <w:r>
        <w:rPr>
          <w:rFonts w:ascii="Courier New" w:eastAsia="Courier New" w:hAnsi="Courier New"/>
          <w:sz w:val="20"/>
        </w:rPr>
        <w:t>formContext.getControl</w:t>
      </w:r>
      <w:proofErr w:type="spellEnd"/>
      <w:r>
        <w:rPr>
          <w:rFonts w:ascii="Courier New" w:eastAsia="Courier New" w:hAnsi="Courier New"/>
          <w:sz w:val="20"/>
        </w:rPr>
        <w:t>('</w:t>
      </w:r>
      <w:proofErr w:type="spellStart"/>
      <w:r>
        <w:rPr>
          <w:rFonts w:ascii="Courier New" w:eastAsia="Courier New" w:hAnsi="Courier New"/>
          <w:sz w:val="20"/>
        </w:rPr>
        <w:t>primarycontactid</w:t>
      </w:r>
      <w:proofErr w:type="spellEnd"/>
      <w:r>
        <w:rPr>
          <w:rFonts w:ascii="Courier New" w:eastAsia="Courier New" w:hAnsi="Courier New"/>
          <w:sz w:val="20"/>
        </w:rPr>
        <w:t>');</w:t>
      </w:r>
    </w:p>
    <w:p w14:paraId="6C18B279" w14:textId="77777777" w:rsidR="00C90F26" w:rsidRDefault="00C90F26" w:rsidP="00C90F26"/>
    <w:p w14:paraId="0A83AB7F" w14:textId="77777777" w:rsidR="00C90F26" w:rsidRDefault="00C90F26" w:rsidP="00C90F26">
      <w:r>
        <w:rPr>
          <w:rFonts w:ascii="Courier New" w:eastAsia="Courier New" w:hAnsi="Courier New"/>
          <w:sz w:val="20"/>
        </w:rPr>
        <w:t xml:space="preserve">  if </w:t>
      </w:r>
      <w:proofErr w:type="gramStart"/>
      <w:r>
        <w:rPr>
          <w:rFonts w:ascii="Courier New" w:eastAsia="Courier New" w:hAnsi="Courier New"/>
          <w:sz w:val="20"/>
        </w:rPr>
        <w:t>(!ctrl</w:t>
      </w:r>
      <w:proofErr w:type="gramEnd"/>
      <w:r>
        <w:rPr>
          <w:rFonts w:ascii="Courier New" w:eastAsia="Courier New" w:hAnsi="Courier New"/>
          <w:sz w:val="20"/>
        </w:rPr>
        <w:t>) return;</w:t>
      </w:r>
    </w:p>
    <w:p w14:paraId="7856CB06" w14:textId="77777777" w:rsidR="00C90F26" w:rsidRDefault="00C90F26" w:rsidP="00C90F26"/>
    <w:p w14:paraId="34B7A59C" w14:textId="77777777" w:rsidR="00C90F26" w:rsidRDefault="00C90F26" w:rsidP="00C90F26">
      <w:r>
        <w:rPr>
          <w:rFonts w:ascii="Courier New" w:eastAsia="Courier New" w:hAnsi="Courier New"/>
          <w:sz w:val="20"/>
        </w:rPr>
        <w:t xml:space="preserve">  </w:t>
      </w:r>
      <w:proofErr w:type="spellStart"/>
      <w:proofErr w:type="gramStart"/>
      <w:r>
        <w:rPr>
          <w:rFonts w:ascii="Courier New" w:eastAsia="Courier New" w:hAnsi="Courier New"/>
          <w:sz w:val="20"/>
        </w:rPr>
        <w:t>ctrl.addPreSearch</w:t>
      </w:r>
      <w:proofErr w:type="spellEnd"/>
      <w:proofErr w:type="gramEnd"/>
      <w:r>
        <w:rPr>
          <w:rFonts w:ascii="Courier New" w:eastAsia="Courier New" w:hAnsi="Courier New"/>
          <w:sz w:val="20"/>
        </w:rPr>
        <w:t>(function () {</w:t>
      </w:r>
    </w:p>
    <w:p w14:paraId="0459120A" w14:textId="77777777" w:rsidR="00C90F26" w:rsidRDefault="00C90F26" w:rsidP="00C90F26">
      <w:r>
        <w:rPr>
          <w:rFonts w:ascii="Courier New" w:eastAsia="Courier New" w:hAnsi="Courier New"/>
          <w:sz w:val="20"/>
        </w:rPr>
        <w:t xml:space="preserve">    var account = </w:t>
      </w:r>
      <w:proofErr w:type="spellStart"/>
      <w:r>
        <w:rPr>
          <w:rFonts w:ascii="Courier New" w:eastAsia="Courier New" w:hAnsi="Courier New"/>
          <w:sz w:val="20"/>
        </w:rPr>
        <w:t>formContext.getAttribute</w:t>
      </w:r>
      <w:proofErr w:type="spellEnd"/>
      <w:r>
        <w:rPr>
          <w:rFonts w:ascii="Courier New" w:eastAsia="Courier New" w:hAnsi="Courier New"/>
          <w:sz w:val="20"/>
        </w:rPr>
        <w:t>('</w:t>
      </w:r>
      <w:proofErr w:type="spellStart"/>
      <w:r>
        <w:rPr>
          <w:rFonts w:ascii="Courier New" w:eastAsia="Courier New" w:hAnsi="Courier New"/>
          <w:sz w:val="20"/>
        </w:rPr>
        <w:t>parentaccountid</w:t>
      </w:r>
      <w:proofErr w:type="spellEnd"/>
      <w:r>
        <w:rPr>
          <w:rFonts w:ascii="Courier New" w:eastAsia="Courier New" w:hAnsi="Courier New"/>
          <w:sz w:val="20"/>
        </w:rPr>
        <w:t>'</w:t>
      </w:r>
      <w:proofErr w:type="gramStart"/>
      <w:r>
        <w:rPr>
          <w:rFonts w:ascii="Courier New" w:eastAsia="Courier New" w:hAnsi="Courier New"/>
          <w:sz w:val="20"/>
        </w:rPr>
        <w:t>).</w:t>
      </w:r>
      <w:proofErr w:type="spellStart"/>
      <w:r>
        <w:rPr>
          <w:rFonts w:ascii="Courier New" w:eastAsia="Courier New" w:hAnsi="Courier New"/>
          <w:sz w:val="20"/>
        </w:rPr>
        <w:t>getValue</w:t>
      </w:r>
      <w:proofErr w:type="spellEnd"/>
      <w:proofErr w:type="gramEnd"/>
      <w:r>
        <w:rPr>
          <w:rFonts w:ascii="Courier New" w:eastAsia="Courier New" w:hAnsi="Courier New"/>
          <w:sz w:val="20"/>
        </w:rPr>
        <w:t>();</w:t>
      </w:r>
    </w:p>
    <w:p w14:paraId="6815BE3B" w14:textId="77777777" w:rsidR="00C90F26" w:rsidRDefault="00C90F26" w:rsidP="00C90F26">
      <w:r>
        <w:rPr>
          <w:rFonts w:ascii="Courier New" w:eastAsia="Courier New" w:hAnsi="Courier New"/>
          <w:sz w:val="20"/>
        </w:rPr>
        <w:t xml:space="preserve">    if </w:t>
      </w:r>
      <w:proofErr w:type="gramStart"/>
      <w:r>
        <w:rPr>
          <w:rFonts w:ascii="Courier New" w:eastAsia="Courier New" w:hAnsi="Courier New"/>
          <w:sz w:val="20"/>
        </w:rPr>
        <w:t>(!account</w:t>
      </w:r>
      <w:proofErr w:type="gramEnd"/>
      <w:r>
        <w:rPr>
          <w:rFonts w:ascii="Courier New" w:eastAsia="Courier New" w:hAnsi="Courier New"/>
          <w:sz w:val="20"/>
        </w:rPr>
        <w:t>) return;</w:t>
      </w:r>
    </w:p>
    <w:p w14:paraId="252FCAE8" w14:textId="77777777" w:rsidR="00C90F26" w:rsidRDefault="00C90F26" w:rsidP="00C90F26"/>
    <w:p w14:paraId="3587E838" w14:textId="77777777" w:rsidR="00C90F26" w:rsidRDefault="00C90F26" w:rsidP="00C90F26">
      <w:r>
        <w:rPr>
          <w:rFonts w:ascii="Courier New" w:eastAsia="Courier New" w:hAnsi="Courier New"/>
          <w:sz w:val="20"/>
        </w:rPr>
        <w:t xml:space="preserve">    var </w:t>
      </w:r>
      <w:proofErr w:type="spellStart"/>
      <w:r>
        <w:rPr>
          <w:rFonts w:ascii="Courier New" w:eastAsia="Courier New" w:hAnsi="Courier New"/>
          <w:sz w:val="20"/>
        </w:rPr>
        <w:t>accountId</w:t>
      </w:r>
      <w:proofErr w:type="spellEnd"/>
      <w:r>
        <w:rPr>
          <w:rFonts w:ascii="Courier New" w:eastAsia="Courier New" w:hAnsi="Courier New"/>
          <w:sz w:val="20"/>
        </w:rPr>
        <w:t xml:space="preserve"> = account[0].</w:t>
      </w:r>
      <w:proofErr w:type="spellStart"/>
      <w:proofErr w:type="gramStart"/>
      <w:r>
        <w:rPr>
          <w:rFonts w:ascii="Courier New" w:eastAsia="Courier New" w:hAnsi="Courier New"/>
          <w:sz w:val="20"/>
        </w:rPr>
        <w:t>id.replace</w:t>
      </w:r>
      <w:proofErr w:type="spellEnd"/>
      <w:proofErr w:type="gramEnd"/>
      <w:r>
        <w:rPr>
          <w:rFonts w:ascii="Courier New" w:eastAsia="Courier New" w:hAnsi="Courier New"/>
          <w:sz w:val="20"/>
        </w:rPr>
        <w:t>(</w:t>
      </w:r>
      <w:proofErr w:type="gramStart"/>
      <w:r>
        <w:rPr>
          <w:rFonts w:ascii="Courier New" w:eastAsia="Courier New" w:hAnsi="Courier New"/>
          <w:sz w:val="20"/>
        </w:rPr>
        <w:t>/[</w:t>
      </w:r>
      <w:proofErr w:type="gramEnd"/>
      <w:r>
        <w:rPr>
          <w:rFonts w:ascii="Courier New" w:eastAsia="Courier New" w:hAnsi="Courier New"/>
          <w:sz w:val="20"/>
        </w:rPr>
        <w:t>{}]/g, '');</w:t>
      </w:r>
    </w:p>
    <w:p w14:paraId="39E48030" w14:textId="77777777" w:rsidR="00C90F26" w:rsidRDefault="00C90F26" w:rsidP="00C90F26"/>
    <w:p w14:paraId="0E169518" w14:textId="77777777" w:rsidR="00C90F26" w:rsidRDefault="00C90F26" w:rsidP="00C90F26">
      <w:r>
        <w:rPr>
          <w:rFonts w:ascii="Courier New" w:eastAsia="Courier New" w:hAnsi="Courier New"/>
          <w:sz w:val="20"/>
        </w:rPr>
        <w:t xml:space="preserve">    var </w:t>
      </w:r>
      <w:proofErr w:type="spellStart"/>
      <w:r>
        <w:rPr>
          <w:rFonts w:ascii="Courier New" w:eastAsia="Courier New" w:hAnsi="Courier New"/>
          <w:sz w:val="20"/>
        </w:rPr>
        <w:t>filterXml</w:t>
      </w:r>
      <w:proofErr w:type="spellEnd"/>
      <w:r>
        <w:rPr>
          <w:rFonts w:ascii="Courier New" w:eastAsia="Courier New" w:hAnsi="Courier New"/>
          <w:sz w:val="20"/>
        </w:rPr>
        <w:t xml:space="preserve"> =</w:t>
      </w:r>
    </w:p>
    <w:p w14:paraId="13628387" w14:textId="77777777" w:rsidR="00C90F26" w:rsidRDefault="00C90F26" w:rsidP="00C90F26">
      <w:r>
        <w:rPr>
          <w:rFonts w:ascii="Courier New" w:eastAsia="Courier New" w:hAnsi="Courier New"/>
          <w:sz w:val="20"/>
        </w:rPr>
        <w:t xml:space="preserve">      "&lt;filter type='and'&gt;" +</w:t>
      </w:r>
    </w:p>
    <w:p w14:paraId="455C824C" w14:textId="77777777" w:rsidR="00C90F26" w:rsidRDefault="00C90F26" w:rsidP="00C90F26">
      <w:r>
        <w:rPr>
          <w:rFonts w:ascii="Courier New" w:eastAsia="Courier New" w:hAnsi="Courier New"/>
          <w:sz w:val="20"/>
        </w:rPr>
        <w:t xml:space="preserve">        "&lt;condition attribute='</w:t>
      </w:r>
      <w:proofErr w:type="spellStart"/>
      <w:r>
        <w:rPr>
          <w:rFonts w:ascii="Courier New" w:eastAsia="Courier New" w:hAnsi="Courier New"/>
          <w:sz w:val="20"/>
        </w:rPr>
        <w:t>parentcustomerid</w:t>
      </w:r>
      <w:proofErr w:type="spellEnd"/>
      <w:r>
        <w:rPr>
          <w:rFonts w:ascii="Courier New" w:eastAsia="Courier New" w:hAnsi="Courier New"/>
          <w:sz w:val="20"/>
        </w:rPr>
        <w:t>' operator='</w:t>
      </w:r>
      <w:proofErr w:type="spellStart"/>
      <w:r>
        <w:rPr>
          <w:rFonts w:ascii="Courier New" w:eastAsia="Courier New" w:hAnsi="Courier New"/>
          <w:sz w:val="20"/>
        </w:rPr>
        <w:t>eq</w:t>
      </w:r>
      <w:proofErr w:type="spellEnd"/>
      <w:r>
        <w:rPr>
          <w:rFonts w:ascii="Courier New" w:eastAsia="Courier New" w:hAnsi="Courier New"/>
          <w:sz w:val="20"/>
        </w:rPr>
        <w:t xml:space="preserve">' value='" + </w:t>
      </w:r>
      <w:proofErr w:type="spellStart"/>
      <w:r>
        <w:rPr>
          <w:rFonts w:ascii="Courier New" w:eastAsia="Courier New" w:hAnsi="Courier New"/>
          <w:sz w:val="20"/>
        </w:rPr>
        <w:t>accountId</w:t>
      </w:r>
      <w:proofErr w:type="spellEnd"/>
      <w:r>
        <w:rPr>
          <w:rFonts w:ascii="Courier New" w:eastAsia="Courier New" w:hAnsi="Courier New"/>
          <w:sz w:val="20"/>
        </w:rPr>
        <w:t xml:space="preserve"> + "' /&gt;" +</w:t>
      </w:r>
    </w:p>
    <w:p w14:paraId="08FF768E" w14:textId="77777777" w:rsidR="00C90F26" w:rsidRDefault="00C90F26" w:rsidP="00C90F26">
      <w:r>
        <w:rPr>
          <w:rFonts w:ascii="Courier New" w:eastAsia="Courier New" w:hAnsi="Courier New"/>
          <w:sz w:val="20"/>
        </w:rPr>
        <w:t xml:space="preserve">      "&lt;/filter&gt;";</w:t>
      </w:r>
    </w:p>
    <w:p w14:paraId="4B73CA00" w14:textId="77777777" w:rsidR="00C90F26" w:rsidRDefault="00C90F26" w:rsidP="00C90F26"/>
    <w:p w14:paraId="3419467B" w14:textId="77777777" w:rsidR="00C90F26" w:rsidRDefault="00C90F26" w:rsidP="00C90F26">
      <w:r>
        <w:rPr>
          <w:rFonts w:ascii="Courier New" w:eastAsia="Courier New" w:hAnsi="Courier New"/>
          <w:sz w:val="20"/>
        </w:rPr>
        <w:t xml:space="preserve">    </w:t>
      </w:r>
      <w:proofErr w:type="spellStart"/>
      <w:proofErr w:type="gramStart"/>
      <w:r>
        <w:rPr>
          <w:rFonts w:ascii="Courier New" w:eastAsia="Courier New" w:hAnsi="Courier New"/>
          <w:sz w:val="20"/>
        </w:rPr>
        <w:t>ctrl.addCustomFilter</w:t>
      </w:r>
      <w:proofErr w:type="spellEnd"/>
      <w:proofErr w:type="gramEnd"/>
      <w:r>
        <w:rPr>
          <w:rFonts w:ascii="Courier New" w:eastAsia="Courier New" w:hAnsi="Courier New"/>
          <w:sz w:val="20"/>
        </w:rPr>
        <w:t>(</w:t>
      </w:r>
      <w:proofErr w:type="spellStart"/>
      <w:r>
        <w:rPr>
          <w:rFonts w:ascii="Courier New" w:eastAsia="Courier New" w:hAnsi="Courier New"/>
          <w:sz w:val="20"/>
        </w:rPr>
        <w:t>filterXml</w:t>
      </w:r>
      <w:proofErr w:type="spellEnd"/>
      <w:r>
        <w:rPr>
          <w:rFonts w:ascii="Courier New" w:eastAsia="Courier New" w:hAnsi="Courier New"/>
          <w:sz w:val="20"/>
        </w:rPr>
        <w:t>, 'contact');</w:t>
      </w:r>
    </w:p>
    <w:p w14:paraId="48B1A66A" w14:textId="77777777" w:rsidR="00C90F26" w:rsidRDefault="00C90F26" w:rsidP="00C90F26">
      <w:r>
        <w:rPr>
          <w:rFonts w:ascii="Courier New" w:eastAsia="Courier New" w:hAnsi="Courier New"/>
          <w:sz w:val="20"/>
        </w:rPr>
        <w:t xml:space="preserve">  });</w:t>
      </w:r>
    </w:p>
    <w:p w14:paraId="624A0028" w14:textId="77777777" w:rsidR="00C90F26" w:rsidRDefault="00C90F26" w:rsidP="00C90F26">
      <w:r>
        <w:rPr>
          <w:rFonts w:ascii="Courier New" w:eastAsia="Courier New" w:hAnsi="Courier New"/>
          <w:sz w:val="20"/>
        </w:rPr>
        <w:t>}</w:t>
      </w:r>
    </w:p>
    <w:p w14:paraId="4BF4DB97" w14:textId="77777777" w:rsidR="00C90F26" w:rsidRDefault="00C90F26" w:rsidP="00C90F26"/>
    <w:p w14:paraId="0B9920A0" w14:textId="38A805FA" w:rsidR="00C90F26" w:rsidRDefault="00C90F26" w:rsidP="00C90F26">
      <w:pPr>
        <w:pStyle w:val="Heading1"/>
      </w:pPr>
      <w:r>
        <w:t xml:space="preserve">14) refresh syntaxes (form, ribbon, </w:t>
      </w:r>
      <w:r w:rsidR="00A928E2">
        <w:t>sub grid</w:t>
      </w:r>
      <w:r>
        <w:t>)</w:t>
      </w:r>
    </w:p>
    <w:p w14:paraId="0C855BC4" w14:textId="77777777" w:rsidR="00C90F26" w:rsidRDefault="00C90F26" w:rsidP="00C90F26">
      <w:r>
        <w:rPr>
          <w:rFonts w:ascii="Courier New" w:eastAsia="Courier New" w:hAnsi="Courier New"/>
          <w:sz w:val="20"/>
        </w:rPr>
        <w:t>// refresh form data (does not save)</w:t>
      </w:r>
    </w:p>
    <w:p w14:paraId="731E262C" w14:textId="77777777" w:rsidR="00C90F26" w:rsidRDefault="00C90F26" w:rsidP="00C90F26">
      <w:proofErr w:type="spellStart"/>
      <w:proofErr w:type="gramStart"/>
      <w:r>
        <w:rPr>
          <w:rFonts w:ascii="Courier New" w:eastAsia="Courier New" w:hAnsi="Courier New"/>
          <w:sz w:val="20"/>
        </w:rPr>
        <w:t>formContext.data.refresh</w:t>
      </w:r>
      <w:proofErr w:type="spellEnd"/>
      <w:proofErr w:type="gramEnd"/>
      <w:r>
        <w:rPr>
          <w:rFonts w:ascii="Courier New" w:eastAsia="Courier New" w:hAnsi="Courier New"/>
          <w:sz w:val="20"/>
        </w:rPr>
        <w:t>(false);</w:t>
      </w:r>
    </w:p>
    <w:p w14:paraId="66AB5A1F" w14:textId="77777777" w:rsidR="00C90F26" w:rsidRDefault="00C90F26" w:rsidP="00C90F26"/>
    <w:p w14:paraId="56AD4614" w14:textId="4A2DEF93" w:rsidR="00C90F26" w:rsidRDefault="00C90F26" w:rsidP="00C90F26">
      <w:r>
        <w:rPr>
          <w:rFonts w:ascii="Courier New" w:eastAsia="Courier New" w:hAnsi="Courier New"/>
          <w:sz w:val="20"/>
        </w:rPr>
        <w:t>// save</w:t>
      </w:r>
      <w:r w:rsidR="002F0F3B">
        <w:rPr>
          <w:rFonts w:ascii="Courier New" w:eastAsia="Courier New" w:hAnsi="Courier New"/>
          <w:sz w:val="20"/>
        </w:rPr>
        <w:t xml:space="preserve"> </w:t>
      </w:r>
    </w:p>
    <w:p w14:paraId="50665FE8" w14:textId="2B1000E5" w:rsidR="00C90F26" w:rsidRDefault="00C90F26" w:rsidP="00C90F26">
      <w:pPr>
        <w:rPr>
          <w:rFonts w:ascii="Courier New" w:eastAsia="Courier New" w:hAnsi="Courier New"/>
          <w:sz w:val="20"/>
        </w:rPr>
      </w:pPr>
      <w:proofErr w:type="spellStart"/>
      <w:proofErr w:type="gramStart"/>
      <w:r>
        <w:rPr>
          <w:rFonts w:ascii="Courier New" w:eastAsia="Courier New" w:hAnsi="Courier New"/>
          <w:sz w:val="20"/>
        </w:rPr>
        <w:t>formContext.data.save</w:t>
      </w:r>
      <w:proofErr w:type="spellEnd"/>
      <w:proofErr w:type="gramEnd"/>
      <w:r>
        <w:rPr>
          <w:rFonts w:ascii="Courier New" w:eastAsia="Courier New" w:hAnsi="Courier New"/>
          <w:sz w:val="20"/>
        </w:rPr>
        <w:t>();</w:t>
      </w:r>
      <w:r w:rsidR="000F6C4B">
        <w:rPr>
          <w:rFonts w:ascii="Courier New" w:eastAsia="Courier New" w:hAnsi="Courier New"/>
          <w:sz w:val="20"/>
        </w:rPr>
        <w:tab/>
      </w:r>
    </w:p>
    <w:p w14:paraId="1AB476D4" w14:textId="77777777" w:rsidR="00A30416" w:rsidRDefault="00A30416" w:rsidP="00C90F26">
      <w:pPr>
        <w:rPr>
          <w:rFonts w:ascii="Courier New" w:eastAsia="Courier New" w:hAnsi="Courier New"/>
          <w:sz w:val="20"/>
        </w:rPr>
      </w:pPr>
    </w:p>
    <w:p w14:paraId="556C5D53" w14:textId="56716654" w:rsidR="00A30416" w:rsidRDefault="00A30416" w:rsidP="00C90F26">
      <w:pPr>
        <w:rPr>
          <w:rFonts w:ascii="Courier New" w:eastAsia="Courier New" w:hAnsi="Courier New"/>
          <w:sz w:val="20"/>
        </w:rPr>
      </w:pPr>
      <w:r>
        <w:rPr>
          <w:rFonts w:ascii="Courier New" w:eastAsia="Courier New" w:hAnsi="Courier New"/>
          <w:sz w:val="20"/>
        </w:rPr>
        <w:t>//save and refresh</w:t>
      </w:r>
    </w:p>
    <w:p w14:paraId="6D1E05E8" w14:textId="6E069FD8" w:rsidR="00A30416" w:rsidRDefault="00A30416" w:rsidP="00C90F26">
      <w:proofErr w:type="spellStart"/>
      <w:proofErr w:type="gramStart"/>
      <w:r>
        <w:rPr>
          <w:rFonts w:ascii="Courier New" w:eastAsia="Courier New" w:hAnsi="Courier New"/>
          <w:sz w:val="20"/>
        </w:rPr>
        <w:t>Formcontext.data.refresh</w:t>
      </w:r>
      <w:proofErr w:type="spellEnd"/>
      <w:proofErr w:type="gramEnd"/>
      <w:r>
        <w:rPr>
          <w:rFonts w:ascii="Courier New" w:eastAsia="Courier New" w:hAnsi="Courier New"/>
          <w:sz w:val="20"/>
        </w:rPr>
        <w:t>(true);</w:t>
      </w:r>
      <w:r w:rsidR="007F60C3">
        <w:rPr>
          <w:rFonts w:ascii="Courier New" w:eastAsia="Courier New" w:hAnsi="Courier New"/>
          <w:sz w:val="20"/>
        </w:rPr>
        <w:tab/>
      </w:r>
    </w:p>
    <w:p w14:paraId="027A1DAD" w14:textId="77777777" w:rsidR="00C90F26" w:rsidRDefault="00C90F26" w:rsidP="00C90F26"/>
    <w:p w14:paraId="21D139E2" w14:textId="77777777" w:rsidR="00C90F26" w:rsidRDefault="00C90F26" w:rsidP="00C90F26">
      <w:r>
        <w:rPr>
          <w:rFonts w:ascii="Courier New" w:eastAsia="Courier New" w:hAnsi="Courier New"/>
          <w:sz w:val="20"/>
        </w:rPr>
        <w:t>// refresh ribbon</w:t>
      </w:r>
    </w:p>
    <w:p w14:paraId="72A66A3E" w14:textId="77777777" w:rsidR="00C90F26" w:rsidRDefault="00C90F26" w:rsidP="00C90F26">
      <w:proofErr w:type="spellStart"/>
      <w:proofErr w:type="gramStart"/>
      <w:r>
        <w:rPr>
          <w:rFonts w:ascii="Courier New" w:eastAsia="Courier New" w:hAnsi="Courier New"/>
          <w:sz w:val="20"/>
        </w:rPr>
        <w:lastRenderedPageBreak/>
        <w:t>formContext.ui.refreshRibbon</w:t>
      </w:r>
      <w:proofErr w:type="spellEnd"/>
      <w:proofErr w:type="gramEnd"/>
      <w:r>
        <w:rPr>
          <w:rFonts w:ascii="Courier New" w:eastAsia="Courier New" w:hAnsi="Courier New"/>
          <w:sz w:val="20"/>
        </w:rPr>
        <w:t>(</w:t>
      </w:r>
      <w:r w:rsidR="00EE64E5">
        <w:rPr>
          <w:rFonts w:ascii="Courier New" w:eastAsia="Courier New" w:hAnsi="Courier New"/>
          <w:sz w:val="20"/>
        </w:rPr>
        <w:t>);</w:t>
      </w:r>
    </w:p>
    <w:p w14:paraId="7546C6E1" w14:textId="77777777" w:rsidR="00C90F26" w:rsidRDefault="00C90F26" w:rsidP="00C90F26"/>
    <w:p w14:paraId="37489768" w14:textId="77777777" w:rsidR="00C90F26" w:rsidRDefault="00C90F26" w:rsidP="00C90F26">
      <w:r>
        <w:rPr>
          <w:rFonts w:ascii="Courier New" w:eastAsia="Courier New" w:hAnsi="Courier New"/>
          <w:sz w:val="20"/>
        </w:rPr>
        <w:t xml:space="preserve">// refresh </w:t>
      </w:r>
      <w:proofErr w:type="spellStart"/>
      <w:r>
        <w:rPr>
          <w:rFonts w:ascii="Courier New" w:eastAsia="Courier New" w:hAnsi="Courier New"/>
          <w:sz w:val="20"/>
        </w:rPr>
        <w:t>subgrid</w:t>
      </w:r>
      <w:proofErr w:type="spellEnd"/>
    </w:p>
    <w:p w14:paraId="76E53962" w14:textId="77777777" w:rsidR="00C90F26" w:rsidRDefault="00C90F26" w:rsidP="00C90F26">
      <w:pPr>
        <w:rPr>
          <w:rFonts w:ascii="Courier New" w:eastAsia="Courier New" w:hAnsi="Courier New"/>
          <w:sz w:val="20"/>
        </w:rPr>
      </w:pPr>
      <w:proofErr w:type="spellStart"/>
      <w:r>
        <w:rPr>
          <w:rFonts w:ascii="Courier New" w:eastAsia="Courier New" w:hAnsi="Courier New"/>
          <w:sz w:val="20"/>
        </w:rPr>
        <w:t>formContext.getControl</w:t>
      </w:r>
      <w:proofErr w:type="spellEnd"/>
      <w:r>
        <w:rPr>
          <w:rFonts w:ascii="Courier New" w:eastAsia="Courier New" w:hAnsi="Courier New"/>
          <w:sz w:val="20"/>
        </w:rPr>
        <w:t>('Contacts'</w:t>
      </w:r>
      <w:proofErr w:type="gramStart"/>
      <w:r>
        <w:rPr>
          <w:rFonts w:ascii="Courier New" w:eastAsia="Courier New" w:hAnsi="Courier New"/>
          <w:sz w:val="20"/>
        </w:rPr>
        <w:t>).refresh</w:t>
      </w:r>
      <w:proofErr w:type="gramEnd"/>
      <w:r>
        <w:rPr>
          <w:rFonts w:ascii="Courier New" w:eastAsia="Courier New" w:hAnsi="Courier New"/>
          <w:sz w:val="20"/>
        </w:rPr>
        <w:t>();</w:t>
      </w:r>
    </w:p>
    <w:p w14:paraId="5BBC3014" w14:textId="0A43C107" w:rsidR="006E2D2D" w:rsidRDefault="006E2D2D" w:rsidP="00C90F26">
      <w:r>
        <w:rPr>
          <w:rFonts w:ascii="Courier New" w:eastAsia="Courier New" w:hAnsi="Courier New"/>
          <w:sz w:val="20"/>
        </w:rPr>
        <w:t>Difference -</w:t>
      </w:r>
    </w:p>
    <w:p w14:paraId="471FD7D2" w14:textId="77777777" w:rsidR="006E2D2D" w:rsidRPr="006E2D2D" w:rsidRDefault="006E2D2D" w:rsidP="006E2D2D">
      <w:pPr>
        <w:rPr>
          <w:b/>
          <w:bCs/>
        </w:rPr>
      </w:pPr>
      <w:r w:rsidRPr="006E2D2D">
        <w:rPr>
          <w:b/>
          <w:bCs/>
        </w:rPr>
        <w:t xml:space="preserve">Use </w:t>
      </w:r>
      <w:proofErr w:type="spellStart"/>
      <w:proofErr w:type="gramStart"/>
      <w:r w:rsidRPr="006E2D2D">
        <w:rPr>
          <w:b/>
          <w:bCs/>
        </w:rPr>
        <w:t>formContext.data.refresh</w:t>
      </w:r>
      <w:proofErr w:type="spellEnd"/>
      <w:proofErr w:type="gramEnd"/>
      <w:r w:rsidRPr="006E2D2D">
        <w:rPr>
          <w:b/>
          <w:bCs/>
        </w:rPr>
        <w:t>() when:</w:t>
      </w:r>
    </w:p>
    <w:p w14:paraId="2BA764F6" w14:textId="77777777" w:rsidR="006E2D2D" w:rsidRPr="006E2D2D" w:rsidRDefault="006E2D2D" w:rsidP="00423E39">
      <w:pPr>
        <w:numPr>
          <w:ilvl w:val="0"/>
          <w:numId w:val="88"/>
        </w:numPr>
      </w:pPr>
      <w:r w:rsidRPr="006E2D2D">
        <w:t>Data changed (from plugin / Power Automate / popup)</w:t>
      </w:r>
    </w:p>
    <w:p w14:paraId="4FD90AC2" w14:textId="77777777" w:rsidR="006E2D2D" w:rsidRPr="006E2D2D" w:rsidRDefault="006E2D2D" w:rsidP="00423E39">
      <w:pPr>
        <w:numPr>
          <w:ilvl w:val="0"/>
          <w:numId w:val="88"/>
        </w:numPr>
      </w:pPr>
      <w:r w:rsidRPr="006E2D2D">
        <w:t>You want refreshed fields</w:t>
      </w:r>
    </w:p>
    <w:p w14:paraId="547E82B3" w14:textId="358B71D8" w:rsidR="006E2D2D" w:rsidRPr="006E2D2D" w:rsidRDefault="006E2D2D" w:rsidP="00423E39">
      <w:pPr>
        <w:numPr>
          <w:ilvl w:val="0"/>
          <w:numId w:val="88"/>
        </w:numPr>
      </w:pPr>
      <w:r w:rsidRPr="006E2D2D">
        <w:t xml:space="preserve">You want </w:t>
      </w:r>
      <w:r w:rsidR="00A928E2" w:rsidRPr="006E2D2D">
        <w:t>Onload</w:t>
      </w:r>
      <w:r w:rsidRPr="006E2D2D">
        <w:t xml:space="preserve"> to re-trigger</w:t>
      </w:r>
    </w:p>
    <w:p w14:paraId="1468FF25" w14:textId="77777777" w:rsidR="006E2D2D" w:rsidRPr="006E2D2D" w:rsidRDefault="006E2D2D" w:rsidP="00423E39">
      <w:pPr>
        <w:numPr>
          <w:ilvl w:val="0"/>
          <w:numId w:val="88"/>
        </w:numPr>
      </w:pPr>
      <w:r w:rsidRPr="006E2D2D">
        <w:t>You want server-side values pulled again</w:t>
      </w:r>
      <w:r w:rsidRPr="006E2D2D">
        <w:br/>
      </w:r>
      <w:hyperlink r:id="rId8" w:history="1">
        <w:r w:rsidRPr="006E2D2D">
          <w:rPr>
            <w:rStyle w:val="Hyperlink"/>
          </w:rPr>
          <w:t>[bing.com]</w:t>
        </w:r>
      </w:hyperlink>
    </w:p>
    <w:p w14:paraId="1B10FA6C" w14:textId="77777777" w:rsidR="006E2D2D" w:rsidRPr="006E2D2D" w:rsidRDefault="006E2D2D" w:rsidP="006E2D2D">
      <w:pPr>
        <w:rPr>
          <w:b/>
          <w:bCs/>
        </w:rPr>
      </w:pPr>
      <w:r w:rsidRPr="006E2D2D">
        <w:rPr>
          <w:b/>
          <w:bCs/>
        </w:rPr>
        <w:t xml:space="preserve">Use </w:t>
      </w:r>
      <w:proofErr w:type="spellStart"/>
      <w:proofErr w:type="gramStart"/>
      <w:r w:rsidRPr="006E2D2D">
        <w:rPr>
          <w:b/>
          <w:bCs/>
        </w:rPr>
        <w:t>formContext.ui.refreshRibbon</w:t>
      </w:r>
      <w:proofErr w:type="spellEnd"/>
      <w:proofErr w:type="gramEnd"/>
      <w:r w:rsidRPr="006E2D2D">
        <w:rPr>
          <w:b/>
          <w:bCs/>
        </w:rPr>
        <w:t>() when:</w:t>
      </w:r>
    </w:p>
    <w:p w14:paraId="7563BBC0" w14:textId="77777777" w:rsidR="006E2D2D" w:rsidRPr="006E2D2D" w:rsidRDefault="006E2D2D" w:rsidP="00423E39">
      <w:pPr>
        <w:numPr>
          <w:ilvl w:val="0"/>
          <w:numId w:val="89"/>
        </w:numPr>
      </w:pPr>
      <w:r w:rsidRPr="006E2D2D">
        <w:t>A ribbon button should enable/disable</w:t>
      </w:r>
    </w:p>
    <w:p w14:paraId="0E26AFA3" w14:textId="77777777" w:rsidR="006E2D2D" w:rsidRPr="006E2D2D" w:rsidRDefault="006E2D2D" w:rsidP="00423E39">
      <w:pPr>
        <w:numPr>
          <w:ilvl w:val="0"/>
          <w:numId w:val="89"/>
        </w:numPr>
      </w:pPr>
      <w:r w:rsidRPr="006E2D2D">
        <w:t>A ribbon button should show/hide</w:t>
      </w:r>
    </w:p>
    <w:p w14:paraId="7D2CAF7E" w14:textId="77777777" w:rsidR="006E2D2D" w:rsidRPr="006E2D2D" w:rsidRDefault="006E2D2D" w:rsidP="00423E39">
      <w:pPr>
        <w:numPr>
          <w:ilvl w:val="0"/>
          <w:numId w:val="89"/>
        </w:numPr>
      </w:pPr>
      <w:r w:rsidRPr="006E2D2D">
        <w:t>Command bar logic depends on a field that changed</w:t>
      </w:r>
    </w:p>
    <w:p w14:paraId="52D7652D" w14:textId="77777777" w:rsidR="00C90F26" w:rsidRDefault="00C90F26" w:rsidP="00C90F26"/>
    <w:p w14:paraId="2C5163DD" w14:textId="7D48B329" w:rsidR="00C90F26" w:rsidRDefault="00C90F26" w:rsidP="00C90F26">
      <w:pPr>
        <w:rPr>
          <w:b/>
          <w:bCs/>
        </w:rPr>
      </w:pPr>
      <w:r>
        <w:rPr>
          <w:b/>
          <w:bCs/>
        </w:rPr>
        <w:t xml:space="preserve">Async And </w:t>
      </w:r>
      <w:r w:rsidR="00A928E2">
        <w:rPr>
          <w:b/>
          <w:bCs/>
        </w:rPr>
        <w:t>await</w:t>
      </w:r>
      <w:r>
        <w:rPr>
          <w:b/>
          <w:bCs/>
        </w:rPr>
        <w:t xml:space="preserve"> –</w:t>
      </w:r>
    </w:p>
    <w:p w14:paraId="4970DA12" w14:textId="77777777" w:rsidR="00C90F26" w:rsidRPr="00AD6885" w:rsidRDefault="00C90F26" w:rsidP="00C90F26">
      <w:r w:rsidRPr="00AD6885">
        <w:rPr>
          <w:b/>
          <w:bCs/>
        </w:rPr>
        <w:t>Async</w:t>
      </w:r>
      <w:r w:rsidRPr="00AD6885">
        <w:t> and </w:t>
      </w:r>
      <w:r w:rsidRPr="00AD6885">
        <w:rPr>
          <w:b/>
          <w:bCs/>
        </w:rPr>
        <w:t>await</w:t>
      </w:r>
      <w:r w:rsidRPr="00AD6885">
        <w:t> are modern JavaScript keywords used to handle asynchronous operations (tasks that take time, like data fetching) in a way that looks and behaves like synchronous code. They prevent "callback hell" and make code easier to read and maintain. </w:t>
      </w:r>
    </w:p>
    <w:p w14:paraId="096AB4A4" w14:textId="77777777" w:rsidR="00C90F26" w:rsidRPr="00AD6885" w:rsidRDefault="00C90F26" w:rsidP="00423E39">
      <w:pPr>
        <w:numPr>
          <w:ilvl w:val="0"/>
          <w:numId w:val="66"/>
        </w:numPr>
        <w:spacing w:after="200" w:line="276" w:lineRule="auto"/>
      </w:pPr>
      <w:r w:rsidRPr="00AD6885">
        <w:rPr>
          <w:b/>
          <w:bCs/>
        </w:rPr>
        <w:t>async</w:t>
      </w:r>
      <w:r w:rsidRPr="00AD6885">
        <w:t>: Placed before a function declaration, it ensures the function returns a Promise.</w:t>
      </w:r>
    </w:p>
    <w:p w14:paraId="5DA0B1B9" w14:textId="77777777" w:rsidR="00C90F26" w:rsidRPr="00AD6885" w:rsidRDefault="00C90F26" w:rsidP="00423E39">
      <w:pPr>
        <w:numPr>
          <w:ilvl w:val="0"/>
          <w:numId w:val="66"/>
        </w:numPr>
        <w:spacing w:after="200" w:line="276" w:lineRule="auto"/>
      </w:pPr>
      <w:r w:rsidRPr="00AD6885">
        <w:rPr>
          <w:b/>
          <w:bCs/>
        </w:rPr>
        <w:t>await</w:t>
      </w:r>
      <w:r w:rsidRPr="00AD6885">
        <w:t>: Placed before a Promise-returning call, it pauses the execution of the async function until the Promise is resolved or rejected. </w:t>
      </w:r>
    </w:p>
    <w:p w14:paraId="78CEDE3F" w14:textId="77777777" w:rsidR="00C90F26" w:rsidRPr="00AD6885" w:rsidRDefault="00C90F26" w:rsidP="00C90F26">
      <w:pPr>
        <w:rPr>
          <w:b/>
          <w:bCs/>
        </w:rPr>
      </w:pPr>
      <w:r w:rsidRPr="00AD6885">
        <w:rPr>
          <w:b/>
          <w:bCs/>
        </w:rPr>
        <w:t>Example in MS D365 CRM (JavaScript)</w:t>
      </w:r>
    </w:p>
    <w:p w14:paraId="33310123" w14:textId="77777777" w:rsidR="00C90F26" w:rsidRPr="00AD6885" w:rsidRDefault="00C90F26" w:rsidP="00C90F26">
      <w:r w:rsidRPr="00AD6885">
        <w:t>In D365 CRM, you often need to fetch data using </w:t>
      </w:r>
      <w:proofErr w:type="spellStart"/>
      <w:r w:rsidRPr="00AD6885">
        <w:t>Xrm.WebApi</w:t>
      </w:r>
      <w:proofErr w:type="spellEnd"/>
      <w:r w:rsidRPr="00AD6885">
        <w:t> without freezing the user interface. Using async/await is the recommended way to handle these non-blocking calls. </w:t>
      </w:r>
    </w:p>
    <w:p w14:paraId="7A056511" w14:textId="77777777" w:rsidR="00C90F26" w:rsidRPr="00AD6885" w:rsidRDefault="00C90F26" w:rsidP="00C90F26">
      <w:r w:rsidRPr="00AD6885">
        <w:rPr>
          <w:b/>
          <w:bCs/>
        </w:rPr>
        <w:t>Scenario:</w:t>
      </w:r>
      <w:r w:rsidRPr="00AD6885">
        <w:t> Fetch a contact's telephone number when a form loads, and alert it. </w:t>
      </w:r>
    </w:p>
    <w:p w14:paraId="3C0336B6" w14:textId="77777777" w:rsidR="00C90F26" w:rsidRPr="00AD6885" w:rsidRDefault="00C90F26" w:rsidP="00C90F26">
      <w:proofErr w:type="spellStart"/>
      <w:r w:rsidRPr="00AD6885">
        <w:t>javascript</w:t>
      </w:r>
      <w:proofErr w:type="spellEnd"/>
    </w:p>
    <w:p w14:paraId="6256AF91" w14:textId="77777777" w:rsidR="00C90F26" w:rsidRPr="00AD6885" w:rsidRDefault="00C90F26" w:rsidP="00C90F26">
      <w:r w:rsidRPr="00AD6885">
        <w:rPr>
          <w:i/>
          <w:iCs/>
        </w:rPr>
        <w:lastRenderedPageBreak/>
        <w:t xml:space="preserve">// Function registered on Form </w:t>
      </w:r>
      <w:proofErr w:type="spellStart"/>
      <w:r w:rsidRPr="00AD6885">
        <w:rPr>
          <w:i/>
          <w:iCs/>
        </w:rPr>
        <w:t>OnLoad</w:t>
      </w:r>
      <w:proofErr w:type="spellEnd"/>
    </w:p>
    <w:p w14:paraId="329A4A82" w14:textId="77777777" w:rsidR="00C90F26" w:rsidRPr="00AD6885" w:rsidRDefault="00C90F26" w:rsidP="00C90F26">
      <w:r w:rsidRPr="00AD6885">
        <w:t xml:space="preserve">async function </w:t>
      </w:r>
      <w:proofErr w:type="spellStart"/>
      <w:r w:rsidRPr="00AD6885">
        <w:t>getContactPhone</w:t>
      </w:r>
      <w:proofErr w:type="spellEnd"/>
      <w:r w:rsidRPr="00AD6885">
        <w:t>(</w:t>
      </w:r>
      <w:proofErr w:type="spellStart"/>
      <w:r w:rsidRPr="00AD6885">
        <w:t>executionContext</w:t>
      </w:r>
      <w:proofErr w:type="spellEnd"/>
      <w:r w:rsidRPr="00AD6885">
        <w:t>) {</w:t>
      </w:r>
    </w:p>
    <w:p w14:paraId="6429283A" w14:textId="77777777" w:rsidR="00C90F26" w:rsidRPr="00AD6885" w:rsidRDefault="00C90F26" w:rsidP="00C90F26">
      <w:r w:rsidRPr="00AD6885">
        <w:t xml:space="preserve">    let </w:t>
      </w:r>
      <w:proofErr w:type="spellStart"/>
      <w:r w:rsidRPr="00AD6885">
        <w:t>formContext</w:t>
      </w:r>
      <w:proofErr w:type="spellEnd"/>
      <w:r w:rsidRPr="00AD6885">
        <w:t xml:space="preserve"> = </w:t>
      </w:r>
      <w:proofErr w:type="spellStart"/>
      <w:r w:rsidRPr="00AD6885">
        <w:t>executionContext.getFormContext</w:t>
      </w:r>
      <w:proofErr w:type="spellEnd"/>
      <w:r w:rsidRPr="00AD6885">
        <w:t>();</w:t>
      </w:r>
    </w:p>
    <w:p w14:paraId="19F93275" w14:textId="77777777" w:rsidR="00C90F26" w:rsidRPr="00AD6885" w:rsidRDefault="00C90F26" w:rsidP="00C90F26">
      <w:r w:rsidRPr="00AD6885">
        <w:t xml:space="preserve">    </w:t>
      </w:r>
    </w:p>
    <w:p w14:paraId="08116FE0" w14:textId="77777777" w:rsidR="00C90F26" w:rsidRPr="00AD6885" w:rsidRDefault="00C90F26" w:rsidP="00C90F26">
      <w:r w:rsidRPr="00AD6885">
        <w:t xml:space="preserve">    </w:t>
      </w:r>
      <w:r w:rsidRPr="00AD6885">
        <w:rPr>
          <w:i/>
          <w:iCs/>
        </w:rPr>
        <w:t>// Get the current record ID</w:t>
      </w:r>
    </w:p>
    <w:p w14:paraId="1FFD8EC9" w14:textId="77777777" w:rsidR="00C90F26" w:rsidRPr="00AD6885" w:rsidRDefault="00C90F26" w:rsidP="00C90F26">
      <w:r w:rsidRPr="00AD6885">
        <w:t xml:space="preserve">    let </w:t>
      </w:r>
      <w:proofErr w:type="spellStart"/>
      <w:r w:rsidRPr="00AD6885">
        <w:t>contactId</w:t>
      </w:r>
      <w:proofErr w:type="spellEnd"/>
      <w:r w:rsidRPr="00AD6885">
        <w:t xml:space="preserve"> = </w:t>
      </w:r>
      <w:proofErr w:type="spellStart"/>
      <w:proofErr w:type="gramStart"/>
      <w:r w:rsidRPr="00AD6885">
        <w:t>formContext.data.entity</w:t>
      </w:r>
      <w:proofErr w:type="gramEnd"/>
      <w:r w:rsidRPr="00AD6885">
        <w:t>.getId</w:t>
      </w:r>
      <w:proofErr w:type="spellEnd"/>
      <w:r w:rsidRPr="00AD6885">
        <w:t>(</w:t>
      </w:r>
      <w:proofErr w:type="gramStart"/>
      <w:r w:rsidRPr="00AD6885">
        <w:t>).replace</w:t>
      </w:r>
      <w:proofErr w:type="gramEnd"/>
      <w:r w:rsidRPr="00AD6885">
        <w:t>(</w:t>
      </w:r>
      <w:proofErr w:type="gramStart"/>
      <w:r w:rsidRPr="00AD6885">
        <w:t>/[</w:t>
      </w:r>
      <w:proofErr w:type="gramEnd"/>
      <w:r w:rsidRPr="00AD6885">
        <w:t>{}]/g, "");</w:t>
      </w:r>
    </w:p>
    <w:p w14:paraId="5D5B8784" w14:textId="77777777" w:rsidR="00C90F26" w:rsidRPr="00AD6885" w:rsidRDefault="00C90F26" w:rsidP="00C90F26">
      <w:r w:rsidRPr="00AD6885">
        <w:t xml:space="preserve">    </w:t>
      </w:r>
    </w:p>
    <w:p w14:paraId="1B6AAC45" w14:textId="77777777" w:rsidR="00C90F26" w:rsidRPr="00AD6885" w:rsidRDefault="00C90F26" w:rsidP="00C90F26">
      <w:r w:rsidRPr="00AD6885">
        <w:t xml:space="preserve">    if (</w:t>
      </w:r>
      <w:proofErr w:type="spellStart"/>
      <w:r w:rsidRPr="00AD6885">
        <w:t>contactId</w:t>
      </w:r>
      <w:proofErr w:type="spellEnd"/>
      <w:r w:rsidRPr="00AD6885">
        <w:t>) {</w:t>
      </w:r>
    </w:p>
    <w:p w14:paraId="665F9A52" w14:textId="77777777" w:rsidR="00C90F26" w:rsidRPr="00AD6885" w:rsidRDefault="00C90F26" w:rsidP="00C90F26">
      <w:r w:rsidRPr="00AD6885">
        <w:t xml:space="preserve">        try {</w:t>
      </w:r>
    </w:p>
    <w:p w14:paraId="7CB03206" w14:textId="77777777" w:rsidR="00C90F26" w:rsidRPr="00AD6885" w:rsidRDefault="00C90F26" w:rsidP="00C90F26">
      <w:r w:rsidRPr="00AD6885">
        <w:t xml:space="preserve">            </w:t>
      </w:r>
      <w:r w:rsidRPr="00AD6885">
        <w:rPr>
          <w:i/>
          <w:iCs/>
        </w:rPr>
        <w:t>// Await: Pauses here until the data is retrieved</w:t>
      </w:r>
    </w:p>
    <w:p w14:paraId="0E7C0226" w14:textId="77777777" w:rsidR="00C90F26" w:rsidRPr="00AD6885" w:rsidRDefault="00C90F26" w:rsidP="00C90F26">
      <w:r w:rsidRPr="00AD6885">
        <w:t xml:space="preserve">            let result = await </w:t>
      </w:r>
      <w:proofErr w:type="spellStart"/>
      <w:proofErr w:type="gramStart"/>
      <w:r w:rsidRPr="00AD6885">
        <w:t>Xrm.WebApi.retrieveRecord</w:t>
      </w:r>
      <w:proofErr w:type="spellEnd"/>
      <w:proofErr w:type="gramEnd"/>
      <w:r w:rsidRPr="00AD6885">
        <w:t xml:space="preserve">("contact", </w:t>
      </w:r>
      <w:proofErr w:type="spellStart"/>
      <w:r w:rsidRPr="00AD6885">
        <w:t>contactId</w:t>
      </w:r>
      <w:proofErr w:type="spellEnd"/>
      <w:r w:rsidRPr="00AD6885">
        <w:t xml:space="preserve">, </w:t>
      </w:r>
      <w:proofErr w:type="gramStart"/>
      <w:r w:rsidRPr="00AD6885">
        <w:t>"?$</w:t>
      </w:r>
      <w:proofErr w:type="gramEnd"/>
      <w:r w:rsidRPr="00AD6885">
        <w:t>select=telephone1");</w:t>
      </w:r>
    </w:p>
    <w:p w14:paraId="466B29EC" w14:textId="77777777" w:rsidR="00C90F26" w:rsidRPr="00AD6885" w:rsidRDefault="00C90F26" w:rsidP="00C90F26">
      <w:r w:rsidRPr="00AD6885">
        <w:t xml:space="preserve">            </w:t>
      </w:r>
    </w:p>
    <w:p w14:paraId="18340C77" w14:textId="77777777" w:rsidR="00C90F26" w:rsidRPr="00AD6885" w:rsidRDefault="00C90F26" w:rsidP="00C90F26">
      <w:r w:rsidRPr="00AD6885">
        <w:t xml:space="preserve">            </w:t>
      </w:r>
      <w:r w:rsidRPr="00AD6885">
        <w:rPr>
          <w:i/>
          <w:iCs/>
        </w:rPr>
        <w:t>// This line executes only after the data is received</w:t>
      </w:r>
    </w:p>
    <w:p w14:paraId="1FCF00E2" w14:textId="77777777" w:rsidR="00C90F26" w:rsidRPr="00AD6885" w:rsidRDefault="00C90F26" w:rsidP="00C90F26">
      <w:r w:rsidRPr="00AD6885">
        <w:t xml:space="preserve">            if (</w:t>
      </w:r>
      <w:proofErr w:type="gramStart"/>
      <w:r w:rsidRPr="00AD6885">
        <w:t>result.telephone</w:t>
      </w:r>
      <w:proofErr w:type="gramEnd"/>
      <w:r w:rsidRPr="00AD6885">
        <w:t>1) {</w:t>
      </w:r>
    </w:p>
    <w:p w14:paraId="636194CC" w14:textId="77777777" w:rsidR="00C90F26" w:rsidRPr="00AD6885" w:rsidRDefault="00C90F26" w:rsidP="00C90F26">
      <w:r w:rsidRPr="00AD6885">
        <w:t xml:space="preserve">                </w:t>
      </w:r>
      <w:proofErr w:type="gramStart"/>
      <w:r w:rsidRPr="00AD6885">
        <w:t>console.log(</w:t>
      </w:r>
      <w:proofErr w:type="gramEnd"/>
      <w:r w:rsidRPr="00AD6885">
        <w:t xml:space="preserve">"Phone: " + </w:t>
      </w:r>
      <w:proofErr w:type="gramStart"/>
      <w:r w:rsidRPr="00AD6885">
        <w:t>result.telephone</w:t>
      </w:r>
      <w:proofErr w:type="gramEnd"/>
      <w:r w:rsidRPr="00AD6885">
        <w:t>1);</w:t>
      </w:r>
    </w:p>
    <w:p w14:paraId="319646E1" w14:textId="77777777" w:rsidR="00C90F26" w:rsidRPr="00AD6885" w:rsidRDefault="00C90F26" w:rsidP="00C90F26">
      <w:r w:rsidRPr="00AD6885">
        <w:t xml:space="preserve">                </w:t>
      </w:r>
      <w:proofErr w:type="spellStart"/>
      <w:r w:rsidRPr="00AD6885">
        <w:t>formContext.getControl</w:t>
      </w:r>
      <w:proofErr w:type="spellEnd"/>
      <w:r w:rsidRPr="00AD6885">
        <w:t>("telephone1"</w:t>
      </w:r>
      <w:proofErr w:type="gramStart"/>
      <w:r w:rsidRPr="00AD6885">
        <w:t>).</w:t>
      </w:r>
      <w:proofErr w:type="spellStart"/>
      <w:r w:rsidRPr="00AD6885">
        <w:t>setNotification</w:t>
      </w:r>
      <w:proofErr w:type="spellEnd"/>
      <w:proofErr w:type="gramEnd"/>
      <w:r w:rsidRPr="00AD6885">
        <w:t xml:space="preserve">("Fetched: " + </w:t>
      </w:r>
      <w:proofErr w:type="gramStart"/>
      <w:r w:rsidRPr="00AD6885">
        <w:t>result.telephone</w:t>
      </w:r>
      <w:proofErr w:type="gramEnd"/>
      <w:r w:rsidRPr="00AD6885">
        <w:t>1, "phone");</w:t>
      </w:r>
    </w:p>
    <w:p w14:paraId="6D29E75F" w14:textId="77777777" w:rsidR="00C90F26" w:rsidRPr="00AD6885" w:rsidRDefault="00C90F26" w:rsidP="00C90F26">
      <w:r w:rsidRPr="00AD6885">
        <w:t xml:space="preserve">            }</w:t>
      </w:r>
    </w:p>
    <w:p w14:paraId="7B9E2C35" w14:textId="77777777" w:rsidR="00C90F26" w:rsidRPr="00AD6885" w:rsidRDefault="00C90F26" w:rsidP="00C90F26">
      <w:r w:rsidRPr="00AD6885">
        <w:t xml:space="preserve">        } catch (error) {</w:t>
      </w:r>
    </w:p>
    <w:p w14:paraId="7E12E177" w14:textId="77777777" w:rsidR="00C90F26" w:rsidRPr="00AD6885" w:rsidRDefault="00C90F26" w:rsidP="00C90F26">
      <w:r w:rsidRPr="00AD6885">
        <w:t xml:space="preserve">            </w:t>
      </w:r>
      <w:r w:rsidRPr="00AD6885">
        <w:rPr>
          <w:i/>
          <w:iCs/>
        </w:rPr>
        <w:t>// Error handling if retrieval fails</w:t>
      </w:r>
    </w:p>
    <w:p w14:paraId="356087F2" w14:textId="77777777" w:rsidR="00C90F26" w:rsidRPr="00AD6885" w:rsidRDefault="00C90F26" w:rsidP="00C90F26">
      <w:r w:rsidRPr="00AD6885">
        <w:t xml:space="preserve">            </w:t>
      </w:r>
      <w:proofErr w:type="spellStart"/>
      <w:proofErr w:type="gramStart"/>
      <w:r w:rsidRPr="00AD6885">
        <w:t>console.error</w:t>
      </w:r>
      <w:proofErr w:type="spellEnd"/>
      <w:proofErr w:type="gramEnd"/>
      <w:r w:rsidRPr="00AD6885">
        <w:t xml:space="preserve">("Error retrieving phone: " + </w:t>
      </w:r>
      <w:proofErr w:type="spellStart"/>
      <w:proofErr w:type="gramStart"/>
      <w:r w:rsidRPr="00AD6885">
        <w:t>error.message</w:t>
      </w:r>
      <w:proofErr w:type="spellEnd"/>
      <w:proofErr w:type="gramEnd"/>
      <w:r w:rsidRPr="00AD6885">
        <w:t>);</w:t>
      </w:r>
    </w:p>
    <w:p w14:paraId="534C102D" w14:textId="77777777" w:rsidR="00C90F26" w:rsidRPr="00AD6885" w:rsidRDefault="00C90F26" w:rsidP="00C90F26">
      <w:r w:rsidRPr="00AD6885">
        <w:t xml:space="preserve">        }</w:t>
      </w:r>
    </w:p>
    <w:p w14:paraId="28157035" w14:textId="77777777" w:rsidR="00C90F26" w:rsidRPr="00AD6885" w:rsidRDefault="00C90F26" w:rsidP="00C90F26">
      <w:r w:rsidRPr="00AD6885">
        <w:t xml:space="preserve">    }</w:t>
      </w:r>
    </w:p>
    <w:p w14:paraId="597E5D45" w14:textId="77777777" w:rsidR="00C90F26" w:rsidRDefault="00C90F26" w:rsidP="00C90F26">
      <w:r w:rsidRPr="00AD6885">
        <w:t>}</w:t>
      </w:r>
    </w:p>
    <w:p w14:paraId="5A3BA4A1" w14:textId="77777777" w:rsidR="00913FC4" w:rsidRDefault="00913FC4" w:rsidP="00C90F26"/>
    <w:p w14:paraId="311BE33B" w14:textId="77777777" w:rsidR="00913FC4" w:rsidRDefault="00913FC4" w:rsidP="00C90F26"/>
    <w:p w14:paraId="5EC757F3" w14:textId="77777777" w:rsidR="00A928E2" w:rsidRDefault="00A928E2" w:rsidP="00C90F26"/>
    <w:p w14:paraId="2DC06B56" w14:textId="77777777" w:rsidR="00913FC4" w:rsidRPr="00AD6885" w:rsidRDefault="00913FC4" w:rsidP="00C90F26"/>
    <w:p w14:paraId="5FCD0CDC" w14:textId="77777777" w:rsidR="00C90F26" w:rsidRPr="00AD6885" w:rsidRDefault="00C90F26" w:rsidP="00C90F26">
      <w:pPr>
        <w:rPr>
          <w:b/>
          <w:bCs/>
        </w:rPr>
      </w:pPr>
      <w:r w:rsidRPr="00AD6885">
        <w:rPr>
          <w:b/>
          <w:bCs/>
        </w:rPr>
        <w:lastRenderedPageBreak/>
        <w:t>Key Takeaways from the Example</w:t>
      </w:r>
    </w:p>
    <w:p w14:paraId="58734A3C" w14:textId="77777777" w:rsidR="00C90F26" w:rsidRPr="00AD6885" w:rsidRDefault="00C90F26" w:rsidP="00423E39">
      <w:pPr>
        <w:numPr>
          <w:ilvl w:val="0"/>
          <w:numId w:val="67"/>
        </w:numPr>
        <w:spacing w:after="200" w:line="276" w:lineRule="auto"/>
      </w:pPr>
      <w:r w:rsidRPr="00AD6885">
        <w:rPr>
          <w:b/>
          <w:bCs/>
        </w:rPr>
        <w:t>async function</w:t>
      </w:r>
      <w:r w:rsidRPr="00AD6885">
        <w:t>: The function is marked async, allowing it to return a Promise and use await inside.</w:t>
      </w:r>
    </w:p>
    <w:p w14:paraId="59F3B25E" w14:textId="77777777" w:rsidR="00C90F26" w:rsidRPr="00AD6885" w:rsidRDefault="00C90F26" w:rsidP="00423E39">
      <w:pPr>
        <w:numPr>
          <w:ilvl w:val="0"/>
          <w:numId w:val="67"/>
        </w:numPr>
        <w:spacing w:after="200" w:line="276" w:lineRule="auto"/>
      </w:pPr>
      <w:r w:rsidRPr="00AD6885">
        <w:rPr>
          <w:b/>
          <w:bCs/>
        </w:rPr>
        <w:t xml:space="preserve">await </w:t>
      </w:r>
      <w:proofErr w:type="spellStart"/>
      <w:r w:rsidRPr="00AD6885">
        <w:rPr>
          <w:b/>
          <w:bCs/>
        </w:rPr>
        <w:t>Xrm.WebApi</w:t>
      </w:r>
      <w:proofErr w:type="spellEnd"/>
      <w:r w:rsidRPr="00AD6885">
        <w:rPr>
          <w:b/>
          <w:bCs/>
        </w:rPr>
        <w:t>...</w:t>
      </w:r>
      <w:r w:rsidRPr="00AD6885">
        <w:t>: The code waits for </w:t>
      </w:r>
      <w:proofErr w:type="spellStart"/>
      <w:r w:rsidRPr="00AD6885">
        <w:t>Xrm.WebApi</w:t>
      </w:r>
      <w:proofErr w:type="spellEnd"/>
      <w:r w:rsidRPr="00AD6885">
        <w:t> to finish without blocking the entire browser (the UI remains responsive).</w:t>
      </w:r>
    </w:p>
    <w:p w14:paraId="750EA06E" w14:textId="669530F2" w:rsidR="00C90F26" w:rsidRPr="00AD6885" w:rsidRDefault="00C90F26" w:rsidP="00423E39">
      <w:pPr>
        <w:numPr>
          <w:ilvl w:val="0"/>
          <w:numId w:val="67"/>
        </w:numPr>
        <w:spacing w:after="200" w:line="276" w:lineRule="auto"/>
      </w:pPr>
      <w:r w:rsidRPr="00AD6885">
        <w:rPr>
          <w:b/>
          <w:bCs/>
        </w:rPr>
        <w:t>try...catch</w:t>
      </w:r>
      <w:r w:rsidRPr="00AD6885">
        <w:t xml:space="preserve">: A standard JavaScript try...catch block handles errors, making the code much cleaner than </w:t>
      </w:r>
      <w:r w:rsidR="007B6561" w:rsidRPr="00AD6885">
        <w:t>traditional. then</w:t>
      </w:r>
      <w:r w:rsidRPr="00AD6885">
        <w:t>(</w:t>
      </w:r>
      <w:proofErr w:type="gramStart"/>
      <w:r w:rsidRPr="00AD6885">
        <w:t>).catch</w:t>
      </w:r>
      <w:proofErr w:type="gramEnd"/>
      <w:r w:rsidRPr="00AD6885">
        <w:t>() chains. </w:t>
      </w:r>
    </w:p>
    <w:p w14:paraId="4D2D8576" w14:textId="7F3EEF94" w:rsidR="00C90F26" w:rsidRPr="00A928E2" w:rsidRDefault="005E260F" w:rsidP="00C90F26">
      <w:pPr>
        <w:rPr>
          <w:b/>
          <w:bCs/>
        </w:rPr>
      </w:pPr>
      <w:r w:rsidRPr="00A928E2">
        <w:rPr>
          <w:b/>
          <w:bCs/>
        </w:rPr>
        <w:t>What is promise?</w:t>
      </w:r>
    </w:p>
    <w:p w14:paraId="6A955DDE" w14:textId="2A39C709" w:rsidR="005E260F" w:rsidRDefault="009E18C3" w:rsidP="00C90F26">
      <w:r w:rsidRPr="009E18C3">
        <w:t>A Promise is an object representing the eventual completion (or failure) of an asynchronous operation. It provides a cleaner way to handle asynchronous operations compared to traditional callback functions, helping to avoid "callback hell."</w:t>
      </w:r>
    </w:p>
    <w:p w14:paraId="476831F4" w14:textId="77777777" w:rsidR="009E18C3" w:rsidRPr="009E18C3" w:rsidRDefault="009E18C3" w:rsidP="009E18C3">
      <w:pPr>
        <w:rPr>
          <w:b/>
          <w:bCs/>
        </w:rPr>
      </w:pPr>
      <w:r w:rsidRPr="009E18C3">
        <w:rPr>
          <w:b/>
          <w:bCs/>
        </w:rPr>
        <w:t>Key Characteristics of Promises</w:t>
      </w:r>
    </w:p>
    <w:p w14:paraId="0351384F" w14:textId="77777777" w:rsidR="009E18C3" w:rsidRPr="009E18C3" w:rsidRDefault="009E18C3" w:rsidP="009E18C3">
      <w:pPr>
        <w:numPr>
          <w:ilvl w:val="0"/>
          <w:numId w:val="94"/>
        </w:numPr>
      </w:pPr>
      <w:r w:rsidRPr="009E18C3">
        <w:rPr>
          <w:b/>
          <w:bCs/>
        </w:rPr>
        <w:t>States</w:t>
      </w:r>
      <w:r w:rsidRPr="009E18C3">
        <w:t>: A Promise can be in one of three states.</w:t>
      </w:r>
    </w:p>
    <w:p w14:paraId="5DE9D9EE" w14:textId="77777777" w:rsidR="009E18C3" w:rsidRPr="009E18C3" w:rsidRDefault="009E18C3" w:rsidP="009E18C3">
      <w:pPr>
        <w:numPr>
          <w:ilvl w:val="1"/>
          <w:numId w:val="95"/>
        </w:numPr>
      </w:pPr>
      <w:r w:rsidRPr="009E18C3">
        <w:rPr>
          <w:b/>
          <w:bCs/>
        </w:rPr>
        <w:t>Pending</w:t>
      </w:r>
      <w:r w:rsidRPr="009E18C3">
        <w:t>: Initial state, neither fulfilled nor rejected.</w:t>
      </w:r>
    </w:p>
    <w:p w14:paraId="6F5A783F" w14:textId="77777777" w:rsidR="009E18C3" w:rsidRPr="009E18C3" w:rsidRDefault="009E18C3" w:rsidP="009E18C3">
      <w:pPr>
        <w:numPr>
          <w:ilvl w:val="1"/>
          <w:numId w:val="96"/>
        </w:numPr>
      </w:pPr>
      <w:r w:rsidRPr="009E18C3">
        <w:rPr>
          <w:b/>
          <w:bCs/>
        </w:rPr>
        <w:t>Fulfilled</w:t>
      </w:r>
      <w:r w:rsidRPr="009E18C3">
        <w:t>: Operation completed successfully.</w:t>
      </w:r>
    </w:p>
    <w:p w14:paraId="7CC3F23C" w14:textId="77777777" w:rsidR="009E18C3" w:rsidRPr="009E18C3" w:rsidRDefault="009E18C3" w:rsidP="009E18C3">
      <w:pPr>
        <w:numPr>
          <w:ilvl w:val="1"/>
          <w:numId w:val="97"/>
        </w:numPr>
      </w:pPr>
      <w:r w:rsidRPr="009E18C3">
        <w:rPr>
          <w:b/>
          <w:bCs/>
        </w:rPr>
        <w:t>Rejected</w:t>
      </w:r>
      <w:r w:rsidRPr="009E18C3">
        <w:t>: Operation failed.</w:t>
      </w:r>
    </w:p>
    <w:p w14:paraId="0430D0A0" w14:textId="77777777" w:rsidR="009E18C3" w:rsidRPr="009E18C3" w:rsidRDefault="009E18C3" w:rsidP="009E18C3">
      <w:pPr>
        <w:numPr>
          <w:ilvl w:val="0"/>
          <w:numId w:val="98"/>
        </w:numPr>
      </w:pPr>
      <w:r w:rsidRPr="009E18C3">
        <w:rPr>
          <w:b/>
          <w:bCs/>
        </w:rPr>
        <w:t>Methods</w:t>
      </w:r>
      <w:r w:rsidRPr="009E18C3">
        <w:t>:</w:t>
      </w:r>
    </w:p>
    <w:p w14:paraId="5FC04218" w14:textId="77777777" w:rsidR="009E18C3" w:rsidRPr="009E18C3" w:rsidRDefault="009E18C3" w:rsidP="009E18C3">
      <w:pPr>
        <w:numPr>
          <w:ilvl w:val="1"/>
          <w:numId w:val="99"/>
        </w:numPr>
      </w:pPr>
      <w:proofErr w:type="gramStart"/>
      <w:r w:rsidRPr="009E18C3">
        <w:rPr>
          <w:b/>
          <w:bCs/>
        </w:rPr>
        <w:t>then(</w:t>
      </w:r>
      <w:proofErr w:type="gramEnd"/>
      <w:r w:rsidRPr="009E18C3">
        <w:rPr>
          <w:b/>
          <w:bCs/>
        </w:rPr>
        <w:t>)</w:t>
      </w:r>
      <w:r w:rsidRPr="009E18C3">
        <w:t>: Executes when the Promise is fulfilled.</w:t>
      </w:r>
    </w:p>
    <w:p w14:paraId="6DB486DB" w14:textId="77777777" w:rsidR="009E18C3" w:rsidRPr="009E18C3" w:rsidRDefault="009E18C3" w:rsidP="009E18C3">
      <w:pPr>
        <w:numPr>
          <w:ilvl w:val="1"/>
          <w:numId w:val="100"/>
        </w:numPr>
      </w:pPr>
      <w:proofErr w:type="gramStart"/>
      <w:r w:rsidRPr="009E18C3">
        <w:rPr>
          <w:b/>
          <w:bCs/>
        </w:rPr>
        <w:t>catch(</w:t>
      </w:r>
      <w:proofErr w:type="gramEnd"/>
      <w:r w:rsidRPr="009E18C3">
        <w:rPr>
          <w:b/>
          <w:bCs/>
        </w:rPr>
        <w:t>)</w:t>
      </w:r>
      <w:r w:rsidRPr="009E18C3">
        <w:t>: Executes when the Promise is rejected.</w:t>
      </w:r>
    </w:p>
    <w:p w14:paraId="41A66E3A" w14:textId="77777777" w:rsidR="009E18C3" w:rsidRPr="009E18C3" w:rsidRDefault="009E18C3" w:rsidP="009E18C3">
      <w:pPr>
        <w:numPr>
          <w:ilvl w:val="1"/>
          <w:numId w:val="101"/>
        </w:numPr>
      </w:pPr>
      <w:proofErr w:type="gramStart"/>
      <w:r w:rsidRPr="009E18C3">
        <w:rPr>
          <w:b/>
          <w:bCs/>
        </w:rPr>
        <w:t>finally(</w:t>
      </w:r>
      <w:proofErr w:type="gramEnd"/>
      <w:r w:rsidRPr="009E18C3">
        <w:rPr>
          <w:b/>
          <w:bCs/>
        </w:rPr>
        <w:t>)</w:t>
      </w:r>
      <w:r w:rsidRPr="009E18C3">
        <w:t>: Executes regardless of the Promise's outcome</w:t>
      </w:r>
    </w:p>
    <w:p w14:paraId="6B0CF082" w14:textId="5556AA03" w:rsidR="00842B6C" w:rsidRPr="00842B6C" w:rsidRDefault="00842B6C" w:rsidP="00842B6C">
      <w:pPr>
        <w:numPr>
          <w:ilvl w:val="0"/>
          <w:numId w:val="102"/>
        </w:numPr>
      </w:pPr>
      <w:r w:rsidRPr="00842B6C">
        <w:rPr>
          <w:b/>
          <w:bCs/>
        </w:rPr>
        <w:t>Resolved Promise: </w:t>
      </w:r>
      <w:r w:rsidRPr="00842B6C">
        <w:t xml:space="preserve">Use </w:t>
      </w:r>
      <w:r w:rsidR="007B6561" w:rsidRPr="00842B6C">
        <w:t xml:space="preserve">the. </w:t>
      </w:r>
      <w:proofErr w:type="gramStart"/>
      <w:r w:rsidR="007B6561" w:rsidRPr="00842B6C">
        <w:t>then</w:t>
      </w:r>
      <w:r w:rsidRPr="00842B6C">
        <w:rPr>
          <w:b/>
          <w:bCs/>
        </w:rPr>
        <w:t>(</w:t>
      </w:r>
      <w:proofErr w:type="gramEnd"/>
      <w:r w:rsidRPr="00842B6C">
        <w:rPr>
          <w:b/>
          <w:bCs/>
        </w:rPr>
        <w:t>)</w:t>
      </w:r>
      <w:r w:rsidRPr="00842B6C">
        <w:t> method</w:t>
      </w:r>
    </w:p>
    <w:p w14:paraId="6A73A85B" w14:textId="10D22BF1" w:rsidR="00842B6C" w:rsidRPr="00842B6C" w:rsidRDefault="00842B6C" w:rsidP="00842B6C">
      <w:pPr>
        <w:numPr>
          <w:ilvl w:val="0"/>
          <w:numId w:val="103"/>
        </w:numPr>
      </w:pPr>
      <w:r w:rsidRPr="00842B6C">
        <w:rPr>
          <w:b/>
          <w:bCs/>
        </w:rPr>
        <w:t>Rejected Promise</w:t>
      </w:r>
      <w:r w:rsidRPr="00842B6C">
        <w:t xml:space="preserve">: Use </w:t>
      </w:r>
      <w:r w:rsidR="007B6561" w:rsidRPr="00842B6C">
        <w:t xml:space="preserve">the. </w:t>
      </w:r>
      <w:proofErr w:type="gramStart"/>
      <w:r w:rsidR="007B6561" w:rsidRPr="00842B6C">
        <w:t>catch</w:t>
      </w:r>
      <w:r w:rsidRPr="00842B6C">
        <w:rPr>
          <w:b/>
          <w:bCs/>
        </w:rPr>
        <w:t>(</w:t>
      </w:r>
      <w:proofErr w:type="gramEnd"/>
      <w:r w:rsidRPr="00842B6C">
        <w:rPr>
          <w:b/>
          <w:bCs/>
        </w:rPr>
        <w:t>)</w:t>
      </w:r>
      <w:r w:rsidRPr="00842B6C">
        <w:t> method</w:t>
      </w:r>
    </w:p>
    <w:p w14:paraId="720E9215" w14:textId="0588BE8B" w:rsidR="00842B6C" w:rsidRPr="00842B6C" w:rsidRDefault="00842B6C" w:rsidP="00842B6C">
      <w:pPr>
        <w:numPr>
          <w:ilvl w:val="0"/>
          <w:numId w:val="104"/>
        </w:numPr>
      </w:pPr>
      <w:r w:rsidRPr="00842B6C">
        <w:rPr>
          <w:b/>
          <w:bCs/>
        </w:rPr>
        <w:t>Regardless of Outcome:</w:t>
      </w:r>
      <w:r w:rsidRPr="00842B6C">
        <w:t> </w:t>
      </w:r>
      <w:r w:rsidR="007B6561" w:rsidRPr="00842B6C">
        <w:t>Use. finally</w:t>
      </w:r>
      <w:r w:rsidR="007B6561" w:rsidRPr="00842B6C">
        <w:rPr>
          <w:b/>
          <w:bCs/>
        </w:rPr>
        <w:t xml:space="preserve"> (</w:t>
      </w:r>
      <w:r w:rsidRPr="00842B6C">
        <w:rPr>
          <w:b/>
          <w:bCs/>
        </w:rPr>
        <w:t>) </w:t>
      </w:r>
      <w:r w:rsidRPr="00842B6C">
        <w:t>to execute code after handling the Promise.</w:t>
      </w:r>
    </w:p>
    <w:p w14:paraId="28ABE4D7" w14:textId="289D06FE" w:rsidR="009E18C3" w:rsidRDefault="00842B6C" w:rsidP="00C90F26">
      <w:r>
        <w:t xml:space="preserve">E. </w:t>
      </w:r>
      <w:proofErr w:type="spellStart"/>
      <w:r>
        <w:t>g</w:t>
      </w:r>
      <w:r w:rsidRPr="00842B6C">
        <w:t>During</w:t>
      </w:r>
      <w:proofErr w:type="spellEnd"/>
      <w:r w:rsidRPr="00842B6C">
        <w:t xml:space="preserve"> database server data retrieval, a Promise remains pending until successful data reception (resolved state) or unsuccessful retrieval (rejected state).</w:t>
      </w:r>
    </w:p>
    <w:p w14:paraId="04913D30" w14:textId="77777777" w:rsidR="00842B6C" w:rsidRDefault="00842B6C" w:rsidP="00842B6C">
      <w:proofErr w:type="spellStart"/>
      <w:r>
        <w:t>const</w:t>
      </w:r>
      <w:proofErr w:type="spellEnd"/>
      <w:r>
        <w:t xml:space="preserve"> promise = new </w:t>
      </w:r>
      <w:proofErr w:type="gramStart"/>
      <w:r>
        <w:t>Promise(</w:t>
      </w:r>
      <w:proofErr w:type="gramEnd"/>
      <w:r>
        <w:t>function (resolve, reject) {</w:t>
      </w:r>
    </w:p>
    <w:p w14:paraId="52E5158E" w14:textId="77777777" w:rsidR="00842B6C" w:rsidRDefault="00842B6C" w:rsidP="00842B6C">
      <w:r>
        <w:t xml:space="preserve">    </w:t>
      </w:r>
      <w:proofErr w:type="spellStart"/>
      <w:r>
        <w:t>const</w:t>
      </w:r>
      <w:proofErr w:type="spellEnd"/>
      <w:r>
        <w:t xml:space="preserve"> string1 = "</w:t>
      </w:r>
      <w:proofErr w:type="spellStart"/>
      <w:r>
        <w:t>geeksforgeeks</w:t>
      </w:r>
      <w:proofErr w:type="spellEnd"/>
      <w:r>
        <w:t>";</w:t>
      </w:r>
    </w:p>
    <w:p w14:paraId="3978CE7D" w14:textId="77777777" w:rsidR="00842B6C" w:rsidRDefault="00842B6C" w:rsidP="00842B6C">
      <w:r>
        <w:t xml:space="preserve">    </w:t>
      </w:r>
      <w:proofErr w:type="spellStart"/>
      <w:r>
        <w:t>const</w:t>
      </w:r>
      <w:proofErr w:type="spellEnd"/>
      <w:r>
        <w:t xml:space="preserve"> string2 = "</w:t>
      </w:r>
      <w:proofErr w:type="spellStart"/>
      <w:r>
        <w:t>geeksforgeeks</w:t>
      </w:r>
      <w:proofErr w:type="spellEnd"/>
      <w:r>
        <w:t>";</w:t>
      </w:r>
    </w:p>
    <w:p w14:paraId="6A966C72" w14:textId="77777777" w:rsidR="00842B6C" w:rsidRDefault="00842B6C" w:rsidP="00842B6C">
      <w:r>
        <w:t xml:space="preserve">    if (string1 === string2) {</w:t>
      </w:r>
    </w:p>
    <w:p w14:paraId="27CB45DB" w14:textId="77777777" w:rsidR="00842B6C" w:rsidRDefault="00842B6C" w:rsidP="00842B6C">
      <w:r>
        <w:lastRenderedPageBreak/>
        <w:t xml:space="preserve">        </w:t>
      </w:r>
      <w:proofErr w:type="gramStart"/>
      <w:r>
        <w:t>resolve(</w:t>
      </w:r>
      <w:proofErr w:type="gramEnd"/>
      <w:r>
        <w:t>);</w:t>
      </w:r>
    </w:p>
    <w:p w14:paraId="3C43A060" w14:textId="77777777" w:rsidR="00842B6C" w:rsidRDefault="00842B6C" w:rsidP="00842B6C">
      <w:r>
        <w:t xml:space="preserve">    } else {</w:t>
      </w:r>
    </w:p>
    <w:p w14:paraId="096C5719" w14:textId="77777777" w:rsidR="00842B6C" w:rsidRDefault="00842B6C" w:rsidP="00842B6C">
      <w:r>
        <w:t xml:space="preserve">        </w:t>
      </w:r>
      <w:proofErr w:type="gramStart"/>
      <w:r>
        <w:t>reject(</w:t>
      </w:r>
      <w:proofErr w:type="gramEnd"/>
      <w:r>
        <w:t>);</w:t>
      </w:r>
    </w:p>
    <w:p w14:paraId="1C5613DB" w14:textId="77777777" w:rsidR="00842B6C" w:rsidRDefault="00842B6C" w:rsidP="00842B6C">
      <w:r>
        <w:t xml:space="preserve">    }</w:t>
      </w:r>
    </w:p>
    <w:p w14:paraId="2D446DC2" w14:textId="77777777" w:rsidR="00842B6C" w:rsidRDefault="00842B6C" w:rsidP="00842B6C">
      <w:r>
        <w:t>});</w:t>
      </w:r>
    </w:p>
    <w:p w14:paraId="353383F8" w14:textId="77777777" w:rsidR="00842B6C" w:rsidRDefault="00842B6C" w:rsidP="00842B6C"/>
    <w:p w14:paraId="145A886E" w14:textId="77777777" w:rsidR="00842B6C" w:rsidRDefault="00842B6C" w:rsidP="00842B6C">
      <w:r>
        <w:t>promise</w:t>
      </w:r>
    </w:p>
    <w:p w14:paraId="70309470" w14:textId="77777777" w:rsidR="00842B6C" w:rsidRDefault="00842B6C" w:rsidP="00842B6C">
      <w:r>
        <w:t xml:space="preserve">    </w:t>
      </w:r>
      <w:proofErr w:type="gramStart"/>
      <w:r>
        <w:t>.then</w:t>
      </w:r>
      <w:proofErr w:type="gramEnd"/>
      <w:r>
        <w:t>(function () {</w:t>
      </w:r>
    </w:p>
    <w:p w14:paraId="12BB7A89" w14:textId="77777777" w:rsidR="00842B6C" w:rsidRDefault="00842B6C" w:rsidP="00842B6C">
      <w:r>
        <w:t xml:space="preserve">        </w:t>
      </w:r>
      <w:proofErr w:type="gramStart"/>
      <w:r>
        <w:t>console.log(</w:t>
      </w:r>
      <w:proofErr w:type="gramEnd"/>
      <w:r>
        <w:t>"Promise resolved successfully");</w:t>
      </w:r>
    </w:p>
    <w:p w14:paraId="3D589856" w14:textId="77777777" w:rsidR="00842B6C" w:rsidRDefault="00842B6C" w:rsidP="00842B6C">
      <w:r>
        <w:t xml:space="preserve">    })</w:t>
      </w:r>
    </w:p>
    <w:p w14:paraId="0AD8E86C" w14:textId="77777777" w:rsidR="00842B6C" w:rsidRDefault="00842B6C" w:rsidP="00842B6C">
      <w:r>
        <w:t xml:space="preserve">    </w:t>
      </w:r>
      <w:proofErr w:type="gramStart"/>
      <w:r>
        <w:t>.catch</w:t>
      </w:r>
      <w:proofErr w:type="gramEnd"/>
      <w:r>
        <w:t>(function () {</w:t>
      </w:r>
    </w:p>
    <w:p w14:paraId="3E592E28" w14:textId="77777777" w:rsidR="00842B6C" w:rsidRDefault="00842B6C" w:rsidP="00842B6C">
      <w:r>
        <w:t xml:space="preserve">        </w:t>
      </w:r>
      <w:proofErr w:type="gramStart"/>
      <w:r>
        <w:t>console.log(</w:t>
      </w:r>
      <w:proofErr w:type="gramEnd"/>
      <w:r>
        <w:t>"Promise is rejected");</w:t>
      </w:r>
    </w:p>
    <w:p w14:paraId="3B44E1E5" w14:textId="7E4C93D6" w:rsidR="00842B6C" w:rsidRDefault="00842B6C" w:rsidP="00842B6C">
      <w:r>
        <w:t xml:space="preserve">    });</w:t>
      </w:r>
    </w:p>
    <w:p w14:paraId="1C29D48E" w14:textId="77777777" w:rsidR="009E18C3" w:rsidRDefault="009E18C3" w:rsidP="00C90F26"/>
    <w:p w14:paraId="441AE00D" w14:textId="77777777" w:rsidR="00B361FB" w:rsidRDefault="00B361FB" w:rsidP="00C90F26"/>
    <w:p w14:paraId="113BEDE3" w14:textId="77777777" w:rsidR="00B361FB" w:rsidRDefault="00B361FB" w:rsidP="00C90F26"/>
    <w:p w14:paraId="029BC7C3" w14:textId="77777777" w:rsidR="00B361FB" w:rsidRDefault="00B361FB" w:rsidP="00C90F26"/>
    <w:p w14:paraId="3A08EAED" w14:textId="77777777" w:rsidR="00B361FB" w:rsidRDefault="00B361FB" w:rsidP="00C90F26"/>
    <w:p w14:paraId="66FE9896" w14:textId="77777777" w:rsidR="00B361FB" w:rsidRDefault="00B361FB" w:rsidP="00C90F26"/>
    <w:p w14:paraId="772A6080" w14:textId="77777777" w:rsidR="00B361FB" w:rsidRDefault="00B361FB" w:rsidP="00C90F26"/>
    <w:p w14:paraId="3433F3C3" w14:textId="77777777" w:rsidR="00B361FB" w:rsidRDefault="00B361FB" w:rsidP="00C90F26"/>
    <w:p w14:paraId="5A3871CF" w14:textId="77777777" w:rsidR="00B361FB" w:rsidRDefault="00B361FB" w:rsidP="00C90F26"/>
    <w:p w14:paraId="4D09F67C" w14:textId="77777777" w:rsidR="00B361FB" w:rsidRDefault="00B361FB" w:rsidP="00C90F26"/>
    <w:p w14:paraId="04E76967" w14:textId="77777777" w:rsidR="00B361FB" w:rsidRDefault="00B361FB" w:rsidP="00C90F26"/>
    <w:p w14:paraId="2B8743E8" w14:textId="77777777" w:rsidR="00B361FB" w:rsidRDefault="00B361FB" w:rsidP="00C90F26"/>
    <w:p w14:paraId="11DBAAB0" w14:textId="77777777" w:rsidR="00B361FB" w:rsidRDefault="00B361FB" w:rsidP="00C90F26"/>
    <w:p w14:paraId="505CAFAD" w14:textId="77777777" w:rsidR="00B361FB" w:rsidRDefault="00B361FB" w:rsidP="00C90F26"/>
    <w:p w14:paraId="4FA81179" w14:textId="77777777" w:rsidR="00B361FB" w:rsidRDefault="00B361FB" w:rsidP="00C90F26"/>
    <w:p w14:paraId="6665D01D" w14:textId="77777777" w:rsidR="00C90F26" w:rsidRPr="00A928E2" w:rsidRDefault="00C90F26" w:rsidP="00C90F26">
      <w:pPr>
        <w:rPr>
          <w:b/>
          <w:bCs/>
        </w:rPr>
      </w:pPr>
      <w:r w:rsidRPr="00A928E2">
        <w:rPr>
          <w:b/>
          <w:bCs/>
        </w:rPr>
        <w:lastRenderedPageBreak/>
        <w:t>Difference between Execution context &amp; Form context –</w:t>
      </w:r>
    </w:p>
    <w:p w14:paraId="6AEDD6FA" w14:textId="77777777" w:rsidR="00C90F26" w:rsidRDefault="00C90F26" w:rsidP="00C90F26">
      <w:r w:rsidRPr="00502B65">
        <w:t>In Dynamics 365 CRM, the </w:t>
      </w:r>
      <w:proofErr w:type="spellStart"/>
      <w:r>
        <w:fldChar w:fldCharType="begin"/>
      </w:r>
      <w:r>
        <w:instrText>HYPERLINK "https://www.google.com/search?q=executionContext&amp;sca_esv=b1a12cf1abe01fb0&amp;biw=1600&amp;bih=832&amp;ei=0cmGafuSBujM1e8Pwsil2QU&amp;ved=2ahUKEwjM3LjA0caSAxUGj68BHbVyCK0QgK4QegQIARAC&amp;uact=5&amp;oq=differnece+between+execution+context+and+form+context+in+msd+365+crm&amp;gs_lp=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&amp;sclient=gws-wiz-serp"</w:instrText>
      </w:r>
      <w:r>
        <w:fldChar w:fldCharType="separate"/>
      </w:r>
      <w:r w:rsidRPr="00502B65">
        <w:rPr>
          <w:rStyle w:val="Hyperlink"/>
        </w:rPr>
        <w:t>executionContext</w:t>
      </w:r>
      <w:proofErr w:type="spellEnd"/>
      <w:r>
        <w:fldChar w:fldCharType="end"/>
      </w:r>
      <w:r w:rsidRPr="00502B65">
        <w:t> is an object passed to a JavaScript function that provides information about the event that triggered it, while the </w:t>
      </w:r>
      <w:proofErr w:type="spellStart"/>
      <w:r>
        <w:fldChar w:fldCharType="begin"/>
      </w:r>
      <w:r>
        <w:instrText>HYPERLINK "https://www.google.com/search?q=formContext&amp;sca_esv=b1a12cf1abe01fb0&amp;biw=1600&amp;bih=832&amp;ei=0cmGafuSBujM1e8Pwsil2QU&amp;ved=2ahUKEwjM3LjA0caSAxUGj68BHbVyCK0QgK4QegQIARAD&amp;uact=5&amp;oq=differnece+between+execution+context+and+form+context+in+msd+365+crm&amp;gs_lp=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&amp;sclient=gws-wiz-serp"</w:instrText>
      </w:r>
      <w:r>
        <w:fldChar w:fldCharType="separate"/>
      </w:r>
      <w:r w:rsidRPr="00502B65">
        <w:rPr>
          <w:rStyle w:val="Hyperlink"/>
        </w:rPr>
        <w:t>formContext</w:t>
      </w:r>
      <w:proofErr w:type="spellEnd"/>
      <w:r>
        <w:fldChar w:fldCharType="end"/>
      </w:r>
      <w:r w:rsidRPr="00502B65">
        <w:t xml:space="preserve"> is derived from it to interact with form fields, tabs, and controls. Think of execution context as the trigger (e.g., </w:t>
      </w:r>
      <w:proofErr w:type="spellStart"/>
      <w:r w:rsidRPr="00502B65">
        <w:t>OnLoad</w:t>
      </w:r>
      <w:proofErr w:type="spellEnd"/>
      <w:r w:rsidRPr="00502B65">
        <w:t>) and form context as the form itse</w:t>
      </w:r>
      <w:r>
        <w:t>lf</w:t>
      </w:r>
    </w:p>
    <w:p w14:paraId="415D2AFC" w14:textId="77777777" w:rsidR="00C90F26" w:rsidRDefault="00C90F26" w:rsidP="00C90F26"/>
    <w:p w14:paraId="2E46CA42" w14:textId="77777777" w:rsidR="00C90F26" w:rsidRPr="00F62CA3" w:rsidRDefault="00C90F26" w:rsidP="00C90F26">
      <w:r w:rsidRPr="00F62CA3">
        <w:t>In Dynamics 365 CRM:</w:t>
      </w:r>
    </w:p>
    <w:p w14:paraId="6CCA0F1B" w14:textId="77777777" w:rsidR="00C90F26" w:rsidRPr="00F62CA3" w:rsidRDefault="00C90F26" w:rsidP="00C90F26">
      <w:pPr>
        <w:rPr>
          <w:b/>
          <w:bCs/>
        </w:rPr>
      </w:pPr>
      <w:r w:rsidRPr="00F62CA3">
        <w:rPr>
          <w:rFonts w:ascii="Segoe UI Symbol" w:hAnsi="Segoe UI Symbol" w:cs="Segoe UI Symbol"/>
          <w:b/>
          <w:bCs/>
        </w:rPr>
        <w:t>✔</w:t>
      </w:r>
      <w:r w:rsidRPr="00F62CA3">
        <w:rPr>
          <w:b/>
          <w:bCs/>
        </w:rPr>
        <w:t xml:space="preserve"> Logical Name</w:t>
      </w:r>
    </w:p>
    <w:p w14:paraId="1EB26371" w14:textId="77777777" w:rsidR="00C90F26" w:rsidRPr="00F62CA3" w:rsidRDefault="00C90F26" w:rsidP="00423E39">
      <w:pPr>
        <w:numPr>
          <w:ilvl w:val="0"/>
          <w:numId w:val="68"/>
        </w:numPr>
        <w:spacing w:after="200" w:line="276" w:lineRule="auto"/>
      </w:pPr>
      <w:r w:rsidRPr="00F62CA3">
        <w:t xml:space="preserve">Used in </w:t>
      </w:r>
      <w:proofErr w:type="spellStart"/>
      <w:r w:rsidRPr="00F62CA3">
        <w:rPr>
          <w:b/>
          <w:bCs/>
        </w:rPr>
        <w:t>formContext</w:t>
      </w:r>
      <w:proofErr w:type="spellEnd"/>
      <w:r w:rsidRPr="00F62CA3">
        <w:t xml:space="preserve">, </w:t>
      </w:r>
      <w:r w:rsidRPr="00F62CA3">
        <w:rPr>
          <w:b/>
          <w:bCs/>
        </w:rPr>
        <w:t>attributes</w:t>
      </w:r>
      <w:r w:rsidRPr="00F62CA3">
        <w:t xml:space="preserve">, </w:t>
      </w:r>
      <w:r w:rsidRPr="00F62CA3">
        <w:rPr>
          <w:b/>
          <w:bCs/>
        </w:rPr>
        <w:t>controls</w:t>
      </w:r>
      <w:r w:rsidRPr="00F62CA3">
        <w:t xml:space="preserve">, </w:t>
      </w:r>
      <w:r w:rsidRPr="00F62CA3">
        <w:rPr>
          <w:b/>
          <w:bCs/>
        </w:rPr>
        <w:t>Web API</w:t>
      </w:r>
      <w:r w:rsidRPr="00F62CA3">
        <w:t>.</w:t>
      </w:r>
    </w:p>
    <w:p w14:paraId="3C9D976E" w14:textId="77777777" w:rsidR="00C90F26" w:rsidRPr="00F62CA3" w:rsidRDefault="00C90F26" w:rsidP="00423E39">
      <w:pPr>
        <w:numPr>
          <w:ilvl w:val="0"/>
          <w:numId w:val="68"/>
        </w:numPr>
        <w:spacing w:after="200" w:line="276" w:lineRule="auto"/>
      </w:pPr>
      <w:r w:rsidRPr="00F62CA3">
        <w:t xml:space="preserve">Appears in the </w:t>
      </w:r>
      <w:r w:rsidRPr="00F62CA3">
        <w:rPr>
          <w:b/>
          <w:bCs/>
        </w:rPr>
        <w:t>Field properties</w:t>
      </w:r>
      <w:r w:rsidRPr="00F62CA3">
        <w:t xml:space="preserve"> → “Name”.</w:t>
      </w:r>
    </w:p>
    <w:p w14:paraId="04C72557" w14:textId="77777777" w:rsidR="00C90F26" w:rsidRPr="00F62CA3" w:rsidRDefault="00C90F26" w:rsidP="00423E39">
      <w:pPr>
        <w:numPr>
          <w:ilvl w:val="0"/>
          <w:numId w:val="68"/>
        </w:numPr>
        <w:spacing w:after="200" w:line="276" w:lineRule="auto"/>
      </w:pPr>
      <w:r w:rsidRPr="00F62CA3">
        <w:t xml:space="preserve">Lowercase with underscores → </w:t>
      </w:r>
      <w:proofErr w:type="spellStart"/>
      <w:r w:rsidRPr="00F62CA3">
        <w:t>new_customfield</w:t>
      </w:r>
      <w:proofErr w:type="spellEnd"/>
      <w:r w:rsidRPr="00F62CA3">
        <w:t>.</w:t>
      </w:r>
    </w:p>
    <w:p w14:paraId="66F02DEE" w14:textId="77777777" w:rsidR="00C90F26" w:rsidRPr="00F62CA3" w:rsidRDefault="00C90F26" w:rsidP="00C90F26">
      <w:pPr>
        <w:rPr>
          <w:b/>
          <w:bCs/>
        </w:rPr>
      </w:pPr>
      <w:r w:rsidRPr="00F62CA3">
        <w:rPr>
          <w:rFonts w:ascii="Segoe UI Symbol" w:hAnsi="Segoe UI Symbol" w:cs="Segoe UI Symbol"/>
          <w:b/>
          <w:bCs/>
        </w:rPr>
        <w:t>✔</w:t>
      </w:r>
      <w:r w:rsidRPr="00F62CA3">
        <w:rPr>
          <w:b/>
          <w:bCs/>
        </w:rPr>
        <w:t xml:space="preserve"> Schema Name</w:t>
      </w:r>
    </w:p>
    <w:p w14:paraId="271EED90" w14:textId="77777777" w:rsidR="00C90F26" w:rsidRPr="00F62CA3" w:rsidRDefault="00C90F26" w:rsidP="00423E39">
      <w:pPr>
        <w:numPr>
          <w:ilvl w:val="0"/>
          <w:numId w:val="69"/>
        </w:numPr>
        <w:spacing w:after="200" w:line="276" w:lineRule="auto"/>
      </w:pPr>
      <w:r w:rsidRPr="00F62CA3">
        <w:t xml:space="preserve">Used only in: </w:t>
      </w:r>
    </w:p>
    <w:p w14:paraId="688C6894" w14:textId="77777777" w:rsidR="00C90F26" w:rsidRPr="00F62CA3" w:rsidRDefault="00C90F26" w:rsidP="00423E39">
      <w:pPr>
        <w:numPr>
          <w:ilvl w:val="1"/>
          <w:numId w:val="69"/>
        </w:numPr>
        <w:spacing w:after="200" w:line="276" w:lineRule="auto"/>
      </w:pPr>
      <w:r w:rsidRPr="00F62CA3">
        <w:rPr>
          <w:b/>
          <w:bCs/>
        </w:rPr>
        <w:t>Plugins (C#)</w:t>
      </w:r>
    </w:p>
    <w:p w14:paraId="6D94E99A" w14:textId="77777777" w:rsidR="00C90F26" w:rsidRPr="00F62CA3" w:rsidRDefault="00C90F26" w:rsidP="00423E39">
      <w:pPr>
        <w:numPr>
          <w:ilvl w:val="1"/>
          <w:numId w:val="69"/>
        </w:numPr>
        <w:spacing w:after="200" w:line="276" w:lineRule="auto"/>
      </w:pPr>
      <w:r w:rsidRPr="00F62CA3">
        <w:rPr>
          <w:b/>
          <w:bCs/>
        </w:rPr>
        <w:t>Workflows</w:t>
      </w:r>
    </w:p>
    <w:p w14:paraId="04D2B21C" w14:textId="77777777" w:rsidR="00C90F26" w:rsidRPr="00F62CA3" w:rsidRDefault="00C90F26" w:rsidP="00423E39">
      <w:pPr>
        <w:numPr>
          <w:ilvl w:val="1"/>
          <w:numId w:val="69"/>
        </w:numPr>
        <w:spacing w:after="200" w:line="276" w:lineRule="auto"/>
      </w:pPr>
      <w:r w:rsidRPr="00F62CA3">
        <w:rPr>
          <w:b/>
          <w:bCs/>
        </w:rPr>
        <w:t>Solution XML</w:t>
      </w:r>
    </w:p>
    <w:p w14:paraId="03518B5A" w14:textId="6AAD9EBE" w:rsidR="00C90F26" w:rsidRDefault="00C90F26" w:rsidP="00423E39">
      <w:pPr>
        <w:numPr>
          <w:ilvl w:val="0"/>
          <w:numId w:val="69"/>
        </w:numPr>
        <w:spacing w:after="200" w:line="276" w:lineRule="auto"/>
      </w:pPr>
      <w:r w:rsidRPr="00F62CA3">
        <w:t xml:space="preserve">Usually </w:t>
      </w:r>
      <w:proofErr w:type="spellStart"/>
      <w:r w:rsidRPr="00F62CA3">
        <w:rPr>
          <w:b/>
          <w:bCs/>
        </w:rPr>
        <w:t>PascalCase</w:t>
      </w:r>
      <w:proofErr w:type="spellEnd"/>
      <w:r w:rsidRPr="00F62CA3">
        <w:t xml:space="preserve"> → </w:t>
      </w:r>
      <w:proofErr w:type="spellStart"/>
      <w:r w:rsidRPr="00F62CA3">
        <w:t>new_CustomField</w:t>
      </w:r>
      <w:proofErr w:type="spellEnd"/>
      <w:r w:rsidRPr="00F62CA3">
        <w:t>.</w:t>
      </w:r>
    </w:p>
    <w:p w14:paraId="6A5BB157" w14:textId="77777777" w:rsidR="00C90F26" w:rsidRPr="00262D4F" w:rsidRDefault="00C90F26" w:rsidP="00423E39">
      <w:pPr>
        <w:numPr>
          <w:ilvl w:val="0"/>
          <w:numId w:val="70"/>
        </w:numPr>
        <w:spacing w:after="200" w:line="276" w:lineRule="auto"/>
      </w:pPr>
      <w:proofErr w:type="spellStart"/>
      <w:proofErr w:type="gramStart"/>
      <w:r w:rsidRPr="00262D4F">
        <w:t>formContext.ui.setFormNotification</w:t>
      </w:r>
      <w:proofErr w:type="spellEnd"/>
      <w:proofErr w:type="gramEnd"/>
      <w:r w:rsidRPr="00262D4F">
        <w:t>("saved successfully", "INFO", "</w:t>
      </w:r>
      <w:proofErr w:type="spellStart"/>
      <w:r w:rsidRPr="00262D4F">
        <w:t>notif_save</w:t>
      </w:r>
      <w:proofErr w:type="spellEnd"/>
      <w:r w:rsidRPr="00262D4F">
        <w:t>");</w:t>
      </w:r>
    </w:p>
    <w:p w14:paraId="5AAF58E8" w14:textId="77777777" w:rsidR="00C90F26" w:rsidRPr="00262D4F" w:rsidRDefault="00C90F26" w:rsidP="00C90F26">
      <w:r w:rsidRPr="00262D4F">
        <w:rPr>
          <w:noProof/>
        </w:rPr>
        <w:drawing>
          <wp:inline distT="0" distB="0" distL="0" distR="0" wp14:anchorId="3A0C5EEC" wp14:editId="07A247D9">
            <wp:extent cx="5486400" cy="2607310"/>
            <wp:effectExtent l="0" t="0" r="0" b="2540"/>
            <wp:docPr id="1730233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607310"/>
                    </a:xfrm>
                    <a:prstGeom prst="rect">
                      <a:avLst/>
                    </a:prstGeom>
                    <a:noFill/>
                    <a:ln>
                      <a:noFill/>
                    </a:ln>
                  </pic:spPr>
                </pic:pic>
              </a:graphicData>
            </a:graphic>
          </wp:inline>
        </w:drawing>
      </w:r>
    </w:p>
    <w:p w14:paraId="13F2A842" w14:textId="77777777" w:rsidR="00C90F26" w:rsidRPr="00262D4F" w:rsidRDefault="00C90F26" w:rsidP="00C90F26">
      <w:r w:rsidRPr="00262D4F">
        <w:t> </w:t>
      </w:r>
    </w:p>
    <w:p w14:paraId="5F2D95A3" w14:textId="77777777" w:rsidR="00C90F26" w:rsidRDefault="00C90F26" w:rsidP="00423E39">
      <w:pPr>
        <w:numPr>
          <w:ilvl w:val="0"/>
          <w:numId w:val="71"/>
        </w:numPr>
        <w:spacing w:after="200" w:line="276" w:lineRule="auto"/>
      </w:pPr>
      <w:hyperlink r:id="rId10" w:history="1">
        <w:proofErr w:type="spellStart"/>
        <w:r w:rsidRPr="00262D4F">
          <w:rPr>
            <w:rStyle w:val="Hyperlink"/>
          </w:rPr>
          <w:t>getEventArgs</w:t>
        </w:r>
        <w:proofErr w:type="spellEnd"/>
      </w:hyperlink>
      <w:r w:rsidRPr="00262D4F">
        <w:t> is a method in Microsoft Dynamics 365/Dataverse client-side scripting (JavaScript) used to retrieve an object containing details about the current event, such as save modes or preventing actions</w:t>
      </w:r>
      <w:r>
        <w:t>.</w:t>
      </w:r>
    </w:p>
    <w:p w14:paraId="72D267C0" w14:textId="77777777" w:rsidR="00C90F26" w:rsidRDefault="00C90F26" w:rsidP="00C90F26">
      <w:pPr>
        <w:ind w:left="360"/>
      </w:pPr>
    </w:p>
    <w:p w14:paraId="0CE33347" w14:textId="77777777" w:rsidR="00C90F26" w:rsidRPr="00066E87" w:rsidRDefault="00C90F26" w:rsidP="00C90F26">
      <w:proofErr w:type="spellStart"/>
      <w:r w:rsidRPr="00066E87">
        <w:rPr>
          <w:b/>
          <w:bCs/>
        </w:rPr>
        <w:t>Xrm</w:t>
      </w:r>
      <w:proofErr w:type="spellEnd"/>
      <w:r w:rsidRPr="00066E87">
        <w:t xml:space="preserve"> is the </w:t>
      </w:r>
      <w:r w:rsidRPr="00066E87">
        <w:rPr>
          <w:b/>
          <w:bCs/>
        </w:rPr>
        <w:t>client-side JavaScript namespace</w:t>
      </w:r>
      <w:r w:rsidRPr="00066E87">
        <w:t xml:space="preserve"> provided by Microsoft Dynamics 365 (model</w:t>
      </w:r>
      <w:r w:rsidRPr="00066E87">
        <w:noBreakHyphen/>
        <w:t>driven apps).</w:t>
      </w:r>
      <w:r w:rsidRPr="00066E87">
        <w:br/>
        <w:t xml:space="preserve">It is the </w:t>
      </w:r>
      <w:r w:rsidRPr="00066E87">
        <w:rPr>
          <w:b/>
          <w:bCs/>
        </w:rPr>
        <w:t>root object</w:t>
      </w:r>
      <w:r w:rsidRPr="00066E87">
        <w:t xml:space="preserve"> for all supported client APIs used in:</w:t>
      </w:r>
    </w:p>
    <w:p w14:paraId="0332EE75" w14:textId="77777777" w:rsidR="00C90F26" w:rsidRPr="00066E87" w:rsidRDefault="00C90F26" w:rsidP="00423E39">
      <w:pPr>
        <w:numPr>
          <w:ilvl w:val="0"/>
          <w:numId w:val="72"/>
        </w:numPr>
        <w:spacing w:after="200" w:line="276" w:lineRule="auto"/>
      </w:pPr>
      <w:r w:rsidRPr="00066E87">
        <w:t>Form scripting</w:t>
      </w:r>
    </w:p>
    <w:p w14:paraId="53F2B2CE" w14:textId="77777777" w:rsidR="00C90F26" w:rsidRPr="00066E87" w:rsidRDefault="00C90F26" w:rsidP="00423E39">
      <w:pPr>
        <w:numPr>
          <w:ilvl w:val="0"/>
          <w:numId w:val="72"/>
        </w:numPr>
        <w:spacing w:after="200" w:line="276" w:lineRule="auto"/>
      </w:pPr>
      <w:r w:rsidRPr="00066E87">
        <w:t>Ribbon commands</w:t>
      </w:r>
    </w:p>
    <w:p w14:paraId="20C25A70" w14:textId="77777777" w:rsidR="00C90F26" w:rsidRPr="00066E87" w:rsidRDefault="00C90F26" w:rsidP="00423E39">
      <w:pPr>
        <w:numPr>
          <w:ilvl w:val="0"/>
          <w:numId w:val="72"/>
        </w:numPr>
        <w:spacing w:after="200" w:line="276" w:lineRule="auto"/>
      </w:pPr>
      <w:r w:rsidRPr="00066E87">
        <w:t>Business rules (JS)</w:t>
      </w:r>
    </w:p>
    <w:p w14:paraId="5B143DBF" w14:textId="77777777" w:rsidR="00C90F26" w:rsidRPr="00066E87" w:rsidRDefault="00C90F26" w:rsidP="00423E39">
      <w:pPr>
        <w:numPr>
          <w:ilvl w:val="0"/>
          <w:numId w:val="72"/>
        </w:numPr>
        <w:spacing w:after="200" w:line="276" w:lineRule="auto"/>
      </w:pPr>
      <w:r w:rsidRPr="00066E87">
        <w:t>PCF components</w:t>
      </w:r>
    </w:p>
    <w:p w14:paraId="3291B808" w14:textId="77777777" w:rsidR="00C90F26" w:rsidRPr="00066E87" w:rsidRDefault="00C90F26" w:rsidP="00423E39">
      <w:pPr>
        <w:numPr>
          <w:ilvl w:val="0"/>
          <w:numId w:val="72"/>
        </w:numPr>
        <w:spacing w:after="200" w:line="276" w:lineRule="auto"/>
      </w:pPr>
      <w:r w:rsidRPr="00066E87">
        <w:t>Web API calls</w:t>
      </w:r>
    </w:p>
    <w:p w14:paraId="6AFBCA79" w14:textId="7BD375A5" w:rsidR="00C90F26" w:rsidRDefault="00C90F26" w:rsidP="00423E39">
      <w:pPr>
        <w:numPr>
          <w:ilvl w:val="0"/>
          <w:numId w:val="72"/>
        </w:numPr>
        <w:spacing w:after="200" w:line="276" w:lineRule="auto"/>
      </w:pPr>
      <w:r w:rsidRPr="00066E87">
        <w:t>Navigation &amp; dialogs</w:t>
      </w:r>
    </w:p>
    <w:p w14:paraId="58936CDB" w14:textId="77777777" w:rsidR="00C90F26" w:rsidRDefault="00C90F26" w:rsidP="00C90F26"/>
    <w:p w14:paraId="2AC3F2CA" w14:textId="77777777" w:rsidR="00C90F26" w:rsidRDefault="00C90F26" w:rsidP="00C90F26">
      <w:pPr>
        <w:rPr>
          <w:b/>
          <w:bCs/>
        </w:rPr>
      </w:pPr>
      <w:r w:rsidRPr="00FE3C5C">
        <w:rPr>
          <w:rFonts w:ascii="Segoe UI Symbol" w:hAnsi="Segoe UI Symbol" w:cs="Segoe UI Symbol"/>
          <w:b/>
          <w:bCs/>
        </w:rPr>
        <w:t>✔</w:t>
      </w:r>
      <w:r w:rsidRPr="00FE3C5C">
        <w:rPr>
          <w:b/>
          <w:bCs/>
        </w:rPr>
        <w:t xml:space="preserve"> 2. </w:t>
      </w:r>
      <w:proofErr w:type="spellStart"/>
      <w:r w:rsidRPr="00FE3C5C">
        <w:rPr>
          <w:b/>
          <w:bCs/>
        </w:rPr>
        <w:t>Xrm.Utility</w:t>
      </w:r>
      <w:proofErr w:type="spellEnd"/>
    </w:p>
    <w:p w14:paraId="6AFEEE5D" w14:textId="10D64A92" w:rsidR="005C50FB" w:rsidRDefault="005C50FB" w:rsidP="00C90F26">
      <w:pPr>
        <w:rPr>
          <w:b/>
          <w:bCs/>
        </w:rPr>
      </w:pPr>
      <w:r w:rsidRPr="005C50FB">
        <w:rPr>
          <w:b/>
          <w:bCs/>
        </w:rPr>
        <w:t xml:space="preserve">a client-side JavaScript namespace that provides a container for useful, reusable functions that are not directly tied to a specific form or </w:t>
      </w:r>
      <w:proofErr w:type="spellStart"/>
      <w:proofErr w:type="gramStart"/>
      <w:r w:rsidRPr="005C50FB">
        <w:rPr>
          <w:b/>
          <w:bCs/>
        </w:rPr>
        <w:t>page.</w:t>
      </w:r>
      <w:r w:rsidR="00B363FD" w:rsidRPr="00B363FD">
        <w:rPr>
          <w:b/>
          <w:bCs/>
        </w:rPr>
        <w:t>manage</w:t>
      </w:r>
      <w:proofErr w:type="spellEnd"/>
      <w:proofErr w:type="gramEnd"/>
      <w:r w:rsidR="00B363FD" w:rsidRPr="00B363FD">
        <w:rPr>
          <w:b/>
          <w:bCs/>
        </w:rPr>
        <w:t xml:space="preserve"> data outside of the current form context</w:t>
      </w:r>
    </w:p>
    <w:p w14:paraId="3E141A66" w14:textId="77777777" w:rsidR="00B363FD" w:rsidRPr="00FE3C5C" w:rsidRDefault="00B363FD" w:rsidP="00C90F26">
      <w:pPr>
        <w:rPr>
          <w:b/>
          <w:bCs/>
        </w:rPr>
      </w:pPr>
    </w:p>
    <w:p w14:paraId="3A45F212" w14:textId="77777777" w:rsidR="00C90F26" w:rsidRPr="00FE3C5C" w:rsidRDefault="00C90F26" w:rsidP="00C90F26">
      <w:r w:rsidRPr="00FE3C5C">
        <w:t>Used for common utility actions:</w:t>
      </w:r>
    </w:p>
    <w:p w14:paraId="28646958" w14:textId="77777777" w:rsidR="00C90F26" w:rsidRPr="00FE3C5C" w:rsidRDefault="00C90F26" w:rsidP="00C90F26">
      <w:proofErr w:type="spellStart"/>
      <w:proofErr w:type="gramStart"/>
      <w:r w:rsidRPr="00FE3C5C">
        <w:t>Xrm.Utility.showProgressIndicator</w:t>
      </w:r>
      <w:proofErr w:type="spellEnd"/>
      <w:proofErr w:type="gramEnd"/>
      <w:r w:rsidRPr="00FE3C5C">
        <w:t>("loading...");</w:t>
      </w:r>
    </w:p>
    <w:p w14:paraId="2F2A0F6A" w14:textId="77777777" w:rsidR="00C90F26" w:rsidRPr="00FE3C5C" w:rsidRDefault="00C90F26" w:rsidP="00C90F26">
      <w:proofErr w:type="spellStart"/>
      <w:proofErr w:type="gramStart"/>
      <w:r w:rsidRPr="00FE3C5C">
        <w:t>Xrm.Utility.closeProgressIndicator</w:t>
      </w:r>
      <w:proofErr w:type="spellEnd"/>
      <w:proofErr w:type="gramEnd"/>
      <w:r w:rsidRPr="00FE3C5C">
        <w:t>();</w:t>
      </w:r>
    </w:p>
    <w:p w14:paraId="7B9E230E" w14:textId="77777777" w:rsidR="00C90F26" w:rsidRPr="00FE3C5C" w:rsidRDefault="00C90F26" w:rsidP="00C90F26">
      <w:proofErr w:type="spellStart"/>
      <w:proofErr w:type="gramStart"/>
      <w:r w:rsidRPr="00FE3C5C">
        <w:t>Xrm.Utility.openWebResource</w:t>
      </w:r>
      <w:proofErr w:type="spellEnd"/>
      <w:proofErr w:type="gramEnd"/>
      <w:r w:rsidRPr="00FE3C5C">
        <w:t>("new_/page.html");</w:t>
      </w:r>
    </w:p>
    <w:p w14:paraId="7CB3D036" w14:textId="77777777" w:rsidR="00C90F26" w:rsidRDefault="00C90F26" w:rsidP="00C90F26"/>
    <w:p w14:paraId="194798D6" w14:textId="257ED24E" w:rsidR="00C90F26" w:rsidRPr="00B303A0" w:rsidRDefault="00C90F26" w:rsidP="00C90F26">
      <w:pPr>
        <w:rPr>
          <w:b/>
          <w:bCs/>
        </w:rPr>
      </w:pPr>
      <w:r>
        <w:rPr>
          <w:b/>
          <w:bCs/>
        </w:rPr>
        <w:t>3.</w:t>
      </w:r>
      <w:r w:rsidRPr="00B303A0">
        <w:rPr>
          <w:b/>
          <w:bCs/>
        </w:rPr>
        <w:t xml:space="preserve">. </w:t>
      </w:r>
      <w:proofErr w:type="spellStart"/>
      <w:r w:rsidRPr="00B303A0">
        <w:rPr>
          <w:b/>
          <w:bCs/>
        </w:rPr>
        <w:t>Xrm.Navigation</w:t>
      </w:r>
      <w:proofErr w:type="spellEnd"/>
      <w:r w:rsidR="002B2841">
        <w:rPr>
          <w:b/>
          <w:bCs/>
        </w:rPr>
        <w:tab/>
      </w:r>
    </w:p>
    <w:p w14:paraId="6ABF0EE6" w14:textId="77777777" w:rsidR="00C90F26" w:rsidRPr="00B303A0" w:rsidRDefault="00C90F26" w:rsidP="00C90F26">
      <w:r w:rsidRPr="00B303A0">
        <w:t>Dialogs + navigate actions:</w:t>
      </w:r>
    </w:p>
    <w:p w14:paraId="3EAB807F" w14:textId="77777777" w:rsidR="00C90F26" w:rsidRPr="00B303A0" w:rsidRDefault="00C90F26" w:rsidP="00C90F26">
      <w:proofErr w:type="spellStart"/>
      <w:proofErr w:type="gramStart"/>
      <w:r w:rsidRPr="00B303A0">
        <w:t>Xrm.Navigation.openAlertDialog</w:t>
      </w:r>
      <w:proofErr w:type="spellEnd"/>
      <w:r w:rsidRPr="00B303A0">
        <w:t>({ text</w:t>
      </w:r>
      <w:proofErr w:type="gramEnd"/>
      <w:r w:rsidRPr="00B303A0">
        <w:t>: "done</w:t>
      </w:r>
      <w:proofErr w:type="gramStart"/>
      <w:r w:rsidRPr="00B303A0">
        <w:t>" }</w:t>
      </w:r>
      <w:proofErr w:type="gramEnd"/>
      <w:r w:rsidRPr="00B303A0">
        <w:t>);</w:t>
      </w:r>
    </w:p>
    <w:p w14:paraId="546D540A" w14:textId="77777777" w:rsidR="00C90F26" w:rsidRPr="00B303A0" w:rsidRDefault="00C90F26" w:rsidP="00C90F26">
      <w:proofErr w:type="spellStart"/>
      <w:proofErr w:type="gramStart"/>
      <w:r w:rsidRPr="00B303A0">
        <w:t>Xrm.Navigation.openConfirmDialog</w:t>
      </w:r>
      <w:proofErr w:type="spellEnd"/>
      <w:r w:rsidRPr="00B303A0">
        <w:t>({ text</w:t>
      </w:r>
      <w:proofErr w:type="gramEnd"/>
      <w:r w:rsidRPr="00B303A0">
        <w:t>: "proceed?</w:t>
      </w:r>
      <w:proofErr w:type="gramStart"/>
      <w:r w:rsidRPr="00B303A0">
        <w:t>" }</w:t>
      </w:r>
      <w:proofErr w:type="gramEnd"/>
      <w:r w:rsidRPr="00B303A0">
        <w:t>);</w:t>
      </w:r>
    </w:p>
    <w:p w14:paraId="013DDD8D" w14:textId="77777777" w:rsidR="00C90F26" w:rsidRDefault="00C90F26" w:rsidP="00C90F26">
      <w:proofErr w:type="spellStart"/>
      <w:proofErr w:type="gramStart"/>
      <w:r w:rsidRPr="00B303A0">
        <w:t>Xrm.Navigation.openForm</w:t>
      </w:r>
      <w:proofErr w:type="spellEnd"/>
      <w:r w:rsidRPr="00B303A0">
        <w:t xml:space="preserve">({ </w:t>
      </w:r>
      <w:proofErr w:type="spellStart"/>
      <w:r w:rsidRPr="00B303A0">
        <w:t>entityName</w:t>
      </w:r>
      <w:proofErr w:type="spellEnd"/>
      <w:proofErr w:type="gramEnd"/>
      <w:r w:rsidRPr="00B303A0">
        <w:t>: "account</w:t>
      </w:r>
      <w:proofErr w:type="gramStart"/>
      <w:r w:rsidRPr="00B303A0">
        <w:t>" }</w:t>
      </w:r>
      <w:proofErr w:type="gramEnd"/>
      <w:r w:rsidRPr="00B303A0">
        <w:t>);</w:t>
      </w:r>
    </w:p>
    <w:p w14:paraId="20A09FCB" w14:textId="46E3FFFB" w:rsidR="00310019" w:rsidRPr="00D55144" w:rsidRDefault="00310019" w:rsidP="00C90F26">
      <w:proofErr w:type="spellStart"/>
      <w:proofErr w:type="gramStart"/>
      <w:r w:rsidRPr="00D55144">
        <w:lastRenderedPageBreak/>
        <w:t>navigateTo</w:t>
      </w:r>
      <w:proofErr w:type="spellEnd"/>
      <w:r w:rsidRPr="00D55144">
        <w:t>(</w:t>
      </w:r>
      <w:proofErr w:type="spellStart"/>
      <w:proofErr w:type="gramEnd"/>
      <w:r w:rsidRPr="00D55144">
        <w:t>pageInput</w:t>
      </w:r>
      <w:proofErr w:type="spellEnd"/>
      <w:r w:rsidRPr="00D55144">
        <w:t xml:space="preserve">, </w:t>
      </w:r>
      <w:proofErr w:type="spellStart"/>
      <w:r w:rsidRPr="00D55144">
        <w:t>navigationOptions</w:t>
      </w:r>
      <w:proofErr w:type="spellEnd"/>
      <w:r w:rsidRPr="00D55144">
        <w:t>)</w:t>
      </w:r>
      <w:r w:rsidR="00BB6516" w:rsidRPr="00D55144">
        <w:t xml:space="preserve"> -This is a core method used to navigate to different types of pages, including entity lists, records, HTML web resources, or custom pages.</w:t>
      </w:r>
    </w:p>
    <w:p w14:paraId="4E96C6A1" w14:textId="121478D7" w:rsidR="00E92269" w:rsidRPr="00D55144" w:rsidRDefault="00E92269" w:rsidP="00E92269">
      <w:proofErr w:type="spellStart"/>
      <w:r w:rsidRPr="00D55144">
        <w:t>e.g</w:t>
      </w:r>
      <w:proofErr w:type="spellEnd"/>
      <w:r w:rsidRPr="00D55144">
        <w:t>-</w:t>
      </w:r>
      <w:r w:rsidRPr="00D55144">
        <w:rPr>
          <w:rFonts w:ascii="Courier New" w:eastAsia="Times New Roman" w:hAnsi="Courier New" w:cs="Courier New"/>
          <w:color w:val="C58AF9"/>
          <w:kern w:val="0"/>
          <w:sz w:val="20"/>
          <w:szCs w:val="20"/>
          <w:lang w:eastAsia="en-IN"/>
          <w14:ligatures w14:val="none"/>
        </w:rPr>
        <w:t xml:space="preserve"> </w:t>
      </w:r>
      <w:r w:rsidRPr="00D55144">
        <w:t xml:space="preserve">var </w:t>
      </w:r>
      <w:proofErr w:type="spellStart"/>
      <w:r w:rsidRPr="00D55144">
        <w:t>pageInput</w:t>
      </w:r>
      <w:proofErr w:type="spellEnd"/>
      <w:r w:rsidRPr="00D55144">
        <w:t xml:space="preserve"> = {</w:t>
      </w:r>
    </w:p>
    <w:p w14:paraId="094EFA8A" w14:textId="77777777" w:rsidR="00E92269" w:rsidRPr="00D55144" w:rsidRDefault="00E92269" w:rsidP="00E92269">
      <w:r w:rsidRPr="00D55144">
        <w:t xml:space="preserve">    </w:t>
      </w:r>
      <w:proofErr w:type="spellStart"/>
      <w:r w:rsidRPr="00D55144">
        <w:t>pageType</w:t>
      </w:r>
      <w:proofErr w:type="spellEnd"/>
      <w:r w:rsidRPr="00D55144">
        <w:t>: "</w:t>
      </w:r>
      <w:proofErr w:type="spellStart"/>
      <w:r w:rsidRPr="00D55144">
        <w:t>entityrecord</w:t>
      </w:r>
      <w:proofErr w:type="spellEnd"/>
      <w:r w:rsidRPr="00D55144">
        <w:t>",</w:t>
      </w:r>
    </w:p>
    <w:p w14:paraId="35EE30C3" w14:textId="77777777" w:rsidR="00E92269" w:rsidRPr="00D55144" w:rsidRDefault="00E92269" w:rsidP="00E92269">
      <w:r w:rsidRPr="00D55144">
        <w:t xml:space="preserve">    </w:t>
      </w:r>
      <w:proofErr w:type="spellStart"/>
      <w:r w:rsidRPr="00D55144">
        <w:t>entityName</w:t>
      </w:r>
      <w:proofErr w:type="spellEnd"/>
      <w:r w:rsidRPr="00D55144">
        <w:t>: "account",</w:t>
      </w:r>
    </w:p>
    <w:p w14:paraId="0DD17E43" w14:textId="77777777" w:rsidR="00E92269" w:rsidRPr="00D55144" w:rsidRDefault="00E92269" w:rsidP="00E92269">
      <w:r w:rsidRPr="00D55144">
        <w:t xml:space="preserve">    </w:t>
      </w:r>
      <w:proofErr w:type="spellStart"/>
      <w:r w:rsidRPr="00D55144">
        <w:t>entityId</w:t>
      </w:r>
      <w:proofErr w:type="spellEnd"/>
      <w:r w:rsidRPr="00D55144">
        <w:t xml:space="preserve">: "00aa00aa-bb11-cc22-dd33-44ee44ee44ee" </w:t>
      </w:r>
      <w:r w:rsidRPr="00D55144">
        <w:rPr>
          <w:i/>
          <w:iCs/>
        </w:rPr>
        <w:t>// Replace with actual GUID</w:t>
      </w:r>
    </w:p>
    <w:p w14:paraId="38E58684" w14:textId="77777777" w:rsidR="00E92269" w:rsidRPr="00D55144" w:rsidRDefault="00E92269" w:rsidP="00E92269">
      <w:r w:rsidRPr="00D55144">
        <w:t>};</w:t>
      </w:r>
    </w:p>
    <w:p w14:paraId="586635F1" w14:textId="77777777" w:rsidR="00E92269" w:rsidRPr="00D55144" w:rsidRDefault="00E92269" w:rsidP="00E92269"/>
    <w:p w14:paraId="64303D09" w14:textId="77777777" w:rsidR="00E92269" w:rsidRPr="00D55144" w:rsidRDefault="00E92269" w:rsidP="00E92269">
      <w:r w:rsidRPr="00D55144">
        <w:t xml:space="preserve">var </w:t>
      </w:r>
      <w:proofErr w:type="spellStart"/>
      <w:r w:rsidRPr="00D55144">
        <w:t>navigationOptions</w:t>
      </w:r>
      <w:proofErr w:type="spellEnd"/>
      <w:r w:rsidRPr="00D55144">
        <w:t xml:space="preserve"> = {</w:t>
      </w:r>
    </w:p>
    <w:p w14:paraId="29A25DFC" w14:textId="77777777" w:rsidR="00E92269" w:rsidRPr="00D55144" w:rsidRDefault="00E92269" w:rsidP="00E92269">
      <w:r w:rsidRPr="00D55144">
        <w:t xml:space="preserve">    target: 2, </w:t>
      </w:r>
      <w:r w:rsidRPr="00D55144">
        <w:rPr>
          <w:i/>
          <w:iCs/>
        </w:rPr>
        <w:t>// 2 opens in a dialog; 1 opens inline</w:t>
      </w:r>
    </w:p>
    <w:p w14:paraId="54FC4C9C" w14:textId="77777777" w:rsidR="00E92269" w:rsidRPr="00D55144" w:rsidRDefault="00E92269" w:rsidP="00E92269">
      <w:r w:rsidRPr="00D55144">
        <w:t xml:space="preserve">    height: </w:t>
      </w:r>
      <w:proofErr w:type="gramStart"/>
      <w:r w:rsidRPr="00D55144">
        <w:t>{ value</w:t>
      </w:r>
      <w:proofErr w:type="gramEnd"/>
      <w:r w:rsidRPr="00D55144">
        <w:t>: 80, unit: "%</w:t>
      </w:r>
      <w:proofErr w:type="gramStart"/>
      <w:r w:rsidRPr="00D55144">
        <w:t>" }</w:t>
      </w:r>
      <w:proofErr w:type="gramEnd"/>
      <w:r w:rsidRPr="00D55144">
        <w:t>,</w:t>
      </w:r>
    </w:p>
    <w:p w14:paraId="6E13E21F" w14:textId="77777777" w:rsidR="00E92269" w:rsidRPr="00D55144" w:rsidRDefault="00E92269" w:rsidP="00E92269">
      <w:r w:rsidRPr="00D55144">
        <w:t xml:space="preserve">    width: </w:t>
      </w:r>
      <w:proofErr w:type="gramStart"/>
      <w:r w:rsidRPr="00D55144">
        <w:t>{ value</w:t>
      </w:r>
      <w:proofErr w:type="gramEnd"/>
      <w:r w:rsidRPr="00D55144">
        <w:t>: 70, unit: "%</w:t>
      </w:r>
      <w:proofErr w:type="gramStart"/>
      <w:r w:rsidRPr="00D55144">
        <w:t>" }</w:t>
      </w:r>
      <w:proofErr w:type="gramEnd"/>
      <w:r w:rsidRPr="00D55144">
        <w:t>,</w:t>
      </w:r>
    </w:p>
    <w:p w14:paraId="0BD6BD38" w14:textId="77777777" w:rsidR="00E92269" w:rsidRPr="00D55144" w:rsidRDefault="00E92269" w:rsidP="00E92269">
      <w:r w:rsidRPr="00D55144">
        <w:t xml:space="preserve">    position: 1 </w:t>
      </w:r>
      <w:r w:rsidRPr="00D55144">
        <w:rPr>
          <w:i/>
          <w:iCs/>
        </w:rPr>
        <w:t xml:space="preserve">// 1 is </w:t>
      </w:r>
      <w:proofErr w:type="spellStart"/>
      <w:r w:rsidRPr="00D55144">
        <w:rPr>
          <w:i/>
          <w:iCs/>
        </w:rPr>
        <w:t>center</w:t>
      </w:r>
      <w:proofErr w:type="spellEnd"/>
      <w:r w:rsidRPr="00D55144">
        <w:rPr>
          <w:i/>
          <w:iCs/>
        </w:rPr>
        <w:t>; 2 is side pane</w:t>
      </w:r>
    </w:p>
    <w:p w14:paraId="4825CDDB" w14:textId="77777777" w:rsidR="00E92269" w:rsidRPr="00D55144" w:rsidRDefault="00E92269" w:rsidP="00E92269">
      <w:r w:rsidRPr="00D55144">
        <w:t>};</w:t>
      </w:r>
    </w:p>
    <w:p w14:paraId="6D573375" w14:textId="77777777" w:rsidR="00E92269" w:rsidRPr="00D55144" w:rsidRDefault="00E92269" w:rsidP="00E92269"/>
    <w:p w14:paraId="455DF4BB" w14:textId="77777777" w:rsidR="00E92269" w:rsidRPr="00D55144" w:rsidRDefault="00E92269" w:rsidP="00E92269">
      <w:proofErr w:type="spellStart"/>
      <w:proofErr w:type="gramStart"/>
      <w:r w:rsidRPr="00D55144">
        <w:t>Xrm.Navigation.navigateTo</w:t>
      </w:r>
      <w:proofErr w:type="spellEnd"/>
      <w:proofErr w:type="gramEnd"/>
      <w:r w:rsidRPr="00D55144">
        <w:t>(</w:t>
      </w:r>
      <w:proofErr w:type="spellStart"/>
      <w:r w:rsidRPr="00D55144">
        <w:t>pageInput</w:t>
      </w:r>
      <w:proofErr w:type="spellEnd"/>
      <w:r w:rsidRPr="00D55144">
        <w:t xml:space="preserve">, </w:t>
      </w:r>
      <w:proofErr w:type="spellStart"/>
      <w:r w:rsidRPr="00D55144">
        <w:t>navigationOptions</w:t>
      </w:r>
      <w:proofErr w:type="spellEnd"/>
      <w:proofErr w:type="gramStart"/>
      <w:r w:rsidRPr="00D55144">
        <w:t>).then</w:t>
      </w:r>
      <w:proofErr w:type="gramEnd"/>
      <w:r w:rsidRPr="00D55144">
        <w:t>(</w:t>
      </w:r>
    </w:p>
    <w:p w14:paraId="4082930F" w14:textId="77777777" w:rsidR="00E92269" w:rsidRPr="00D55144" w:rsidRDefault="00E92269" w:rsidP="00E92269">
      <w:r w:rsidRPr="00D55144">
        <w:t xml:space="preserve">    function </w:t>
      </w:r>
      <w:proofErr w:type="gramStart"/>
      <w:r w:rsidRPr="00D55144">
        <w:t>success(</w:t>
      </w:r>
      <w:proofErr w:type="gramEnd"/>
      <w:r w:rsidRPr="00D55144">
        <w:t>) {</w:t>
      </w:r>
    </w:p>
    <w:p w14:paraId="6C507A37" w14:textId="77777777" w:rsidR="00E92269" w:rsidRPr="00D55144" w:rsidRDefault="00E92269" w:rsidP="00E92269">
      <w:r w:rsidRPr="00D55144">
        <w:t xml:space="preserve">        </w:t>
      </w:r>
      <w:proofErr w:type="gramStart"/>
      <w:r w:rsidRPr="00D55144">
        <w:t>console.log(</w:t>
      </w:r>
      <w:proofErr w:type="gramEnd"/>
      <w:r w:rsidRPr="00D55144">
        <w:t>"Record opened successfully.");</w:t>
      </w:r>
    </w:p>
    <w:p w14:paraId="666D9307" w14:textId="77777777" w:rsidR="00E92269" w:rsidRPr="00D55144" w:rsidRDefault="00E92269" w:rsidP="00E92269">
      <w:r w:rsidRPr="00D55144">
        <w:t xml:space="preserve">    },</w:t>
      </w:r>
    </w:p>
    <w:p w14:paraId="6AE2033E" w14:textId="14AE67E9" w:rsidR="00E92269" w:rsidRPr="00D55144" w:rsidRDefault="00E92269" w:rsidP="00C90F26"/>
    <w:p w14:paraId="1AA314E4" w14:textId="31A4044B" w:rsidR="003E49F8" w:rsidRPr="00D55144" w:rsidRDefault="003E49F8" w:rsidP="00C90F26">
      <w:r w:rsidRPr="00D55144">
        <w:t xml:space="preserve">//open </w:t>
      </w:r>
      <w:proofErr w:type="spellStart"/>
      <w:r w:rsidRPr="00D55144">
        <w:t>url</w:t>
      </w:r>
      <w:proofErr w:type="spellEnd"/>
    </w:p>
    <w:p w14:paraId="36C1EE64" w14:textId="63C1BE01" w:rsidR="00592B7F" w:rsidRPr="00D55144" w:rsidRDefault="00592B7F" w:rsidP="00C90F26">
      <w:proofErr w:type="spellStart"/>
      <w:proofErr w:type="gramStart"/>
      <w:r w:rsidRPr="00D55144">
        <w:t>openUrl</w:t>
      </w:r>
      <w:proofErr w:type="spellEnd"/>
      <w:r w:rsidRPr="00D55144">
        <w:t>(</w:t>
      </w:r>
      <w:proofErr w:type="spellStart"/>
      <w:proofErr w:type="gramEnd"/>
      <w:r w:rsidRPr="00D55144">
        <w:t>url</w:t>
      </w:r>
      <w:proofErr w:type="spellEnd"/>
      <w:r w:rsidRPr="00D55144">
        <w:t xml:space="preserve">, </w:t>
      </w:r>
      <w:proofErr w:type="spellStart"/>
      <w:r w:rsidRPr="00D55144">
        <w:t>openWindowOptions</w:t>
      </w:r>
      <w:proofErr w:type="spellEnd"/>
      <w:r w:rsidRPr="00D55144">
        <w:t>)</w:t>
      </w:r>
    </w:p>
    <w:p w14:paraId="3D691C80" w14:textId="77777777" w:rsidR="00C90F26" w:rsidRPr="00D55144" w:rsidRDefault="00C90F26" w:rsidP="00C90F26"/>
    <w:p w14:paraId="04772FC6" w14:textId="77777777" w:rsidR="00C90F26" w:rsidRPr="0083782C" w:rsidRDefault="00C90F26" w:rsidP="00C90F26">
      <w:pPr>
        <w:rPr>
          <w:b/>
          <w:bCs/>
        </w:rPr>
      </w:pPr>
      <w:r w:rsidRPr="0083782C">
        <w:rPr>
          <w:b/>
          <w:bCs/>
        </w:rPr>
        <w:t xml:space="preserve">4. </w:t>
      </w:r>
      <w:proofErr w:type="spellStart"/>
      <w:r w:rsidRPr="0083782C">
        <w:rPr>
          <w:b/>
          <w:bCs/>
        </w:rPr>
        <w:t>Xrm.WebApi</w:t>
      </w:r>
      <w:proofErr w:type="spellEnd"/>
    </w:p>
    <w:p w14:paraId="6B7072A1" w14:textId="77777777" w:rsidR="00C90F26" w:rsidRPr="0083782C" w:rsidRDefault="00C90F26" w:rsidP="00C90F26">
      <w:r w:rsidRPr="0083782C">
        <w:t>Client</w:t>
      </w:r>
      <w:r w:rsidRPr="0083782C">
        <w:noBreakHyphen/>
        <w:t>side Web API (CRUD/LIST/FETCH):</w:t>
      </w:r>
    </w:p>
    <w:p w14:paraId="53EA7110" w14:textId="77777777" w:rsidR="00C90F26" w:rsidRDefault="00C90F26" w:rsidP="00C90F26"/>
    <w:p w14:paraId="64006646" w14:textId="77777777" w:rsidR="00C90F26" w:rsidRPr="0083782C" w:rsidRDefault="00C90F26" w:rsidP="00C90F26">
      <w:proofErr w:type="spellStart"/>
      <w:proofErr w:type="gramStart"/>
      <w:r w:rsidRPr="0083782C">
        <w:t>Xrm.WebApi.retrieveRecord</w:t>
      </w:r>
      <w:proofErr w:type="spellEnd"/>
      <w:proofErr w:type="gramEnd"/>
      <w:r w:rsidRPr="0083782C">
        <w:t xml:space="preserve">("account", id, </w:t>
      </w:r>
      <w:proofErr w:type="gramStart"/>
      <w:r w:rsidRPr="0083782C">
        <w:t>"?$</w:t>
      </w:r>
      <w:proofErr w:type="gramEnd"/>
      <w:r w:rsidRPr="0083782C">
        <w:t>select=name");</w:t>
      </w:r>
    </w:p>
    <w:p w14:paraId="7E60881B" w14:textId="77777777" w:rsidR="00C90F26" w:rsidRPr="0083782C" w:rsidRDefault="00C90F26" w:rsidP="00C90F26">
      <w:proofErr w:type="spellStart"/>
      <w:proofErr w:type="gramStart"/>
      <w:r w:rsidRPr="0083782C">
        <w:t>Xrm.WebApi.createRecord</w:t>
      </w:r>
      <w:proofErr w:type="spellEnd"/>
      <w:proofErr w:type="gramEnd"/>
      <w:r w:rsidRPr="0083782C">
        <w:t>("contact", data);</w:t>
      </w:r>
    </w:p>
    <w:p w14:paraId="58527D9A" w14:textId="77777777" w:rsidR="00C90F26" w:rsidRDefault="00C90F26" w:rsidP="00C90F26"/>
    <w:p w14:paraId="3396E315" w14:textId="77777777" w:rsidR="00672977" w:rsidRDefault="00672977" w:rsidP="00C90F26"/>
    <w:p w14:paraId="12453D60" w14:textId="77777777" w:rsidR="00672977" w:rsidRDefault="00672977" w:rsidP="00C90F26"/>
    <w:p w14:paraId="6FA95848" w14:textId="77777777" w:rsidR="00C90F26" w:rsidRPr="00553429" w:rsidRDefault="00C90F26" w:rsidP="00C90F26">
      <w:pPr>
        <w:rPr>
          <w:b/>
          <w:bCs/>
        </w:rPr>
      </w:pPr>
      <w:r>
        <w:rPr>
          <w:b/>
          <w:bCs/>
        </w:rPr>
        <w:t>5.</w:t>
      </w:r>
      <w:r w:rsidRPr="00553429">
        <w:rPr>
          <w:b/>
          <w:bCs/>
        </w:rPr>
        <w:t>What is Web API in Dynamics 365 CRM?</w:t>
      </w:r>
    </w:p>
    <w:p w14:paraId="4EACAC1B" w14:textId="77777777" w:rsidR="00C90F26" w:rsidRPr="00553429" w:rsidRDefault="00C90F26" w:rsidP="00C90F26">
      <w:r w:rsidRPr="00553429">
        <w:rPr>
          <w:b/>
          <w:bCs/>
        </w:rPr>
        <w:t>Web API</w:t>
      </w:r>
      <w:r w:rsidRPr="00553429">
        <w:t xml:space="preserve"> is the </w:t>
      </w:r>
      <w:r w:rsidRPr="00553429">
        <w:rPr>
          <w:b/>
          <w:bCs/>
        </w:rPr>
        <w:t>official, modern, RESTful API</w:t>
      </w:r>
      <w:r w:rsidRPr="00553429">
        <w:t xml:space="preserve"> provided by Microsoft Dynamics 365 / Dataverse that allows you to perform </w:t>
      </w:r>
      <w:r w:rsidRPr="00553429">
        <w:rPr>
          <w:b/>
          <w:bCs/>
        </w:rPr>
        <w:t>CRUD operations</w:t>
      </w:r>
      <w:r w:rsidRPr="00553429">
        <w:t xml:space="preserve"> (Create, Read, Update, Delete) and complex data operations </w:t>
      </w:r>
      <w:r w:rsidRPr="00553429">
        <w:rPr>
          <w:b/>
          <w:bCs/>
        </w:rPr>
        <w:t>over HTTP</w:t>
      </w:r>
      <w:r w:rsidRPr="00553429">
        <w:t>.</w:t>
      </w:r>
    </w:p>
    <w:p w14:paraId="51535BA7" w14:textId="77777777" w:rsidR="00C90F26" w:rsidRPr="00553429" w:rsidRDefault="00C90F26" w:rsidP="00C90F26">
      <w:r w:rsidRPr="00553429">
        <w:t>It is:</w:t>
      </w:r>
    </w:p>
    <w:p w14:paraId="05EFF954" w14:textId="77777777" w:rsidR="00C90F26" w:rsidRPr="00553429" w:rsidRDefault="00C90F26" w:rsidP="00423E39">
      <w:pPr>
        <w:numPr>
          <w:ilvl w:val="0"/>
          <w:numId w:val="73"/>
        </w:numPr>
        <w:spacing w:after="200" w:line="276" w:lineRule="auto"/>
      </w:pPr>
      <w:r w:rsidRPr="00553429">
        <w:t>REST-based</w:t>
      </w:r>
    </w:p>
    <w:p w14:paraId="623CAEF4" w14:textId="77777777" w:rsidR="00C90F26" w:rsidRPr="00553429" w:rsidRDefault="00C90F26" w:rsidP="00423E39">
      <w:pPr>
        <w:numPr>
          <w:ilvl w:val="0"/>
          <w:numId w:val="73"/>
        </w:numPr>
        <w:spacing w:after="200" w:line="276" w:lineRule="auto"/>
      </w:pPr>
      <w:r w:rsidRPr="00553429">
        <w:t>JSON formatted</w:t>
      </w:r>
    </w:p>
    <w:p w14:paraId="4D10C39F" w14:textId="77777777" w:rsidR="00C90F26" w:rsidRPr="00553429" w:rsidRDefault="00C90F26" w:rsidP="00423E39">
      <w:pPr>
        <w:numPr>
          <w:ilvl w:val="0"/>
          <w:numId w:val="73"/>
        </w:numPr>
        <w:spacing w:after="200" w:line="276" w:lineRule="auto"/>
      </w:pPr>
      <w:r w:rsidRPr="00553429">
        <w:t>Secure (uses OAuth tokens)</w:t>
      </w:r>
    </w:p>
    <w:p w14:paraId="172D83B4" w14:textId="77777777" w:rsidR="00C90F26" w:rsidRPr="00553429" w:rsidRDefault="00C90F26" w:rsidP="00423E39">
      <w:pPr>
        <w:numPr>
          <w:ilvl w:val="0"/>
          <w:numId w:val="73"/>
        </w:numPr>
        <w:spacing w:after="200" w:line="276" w:lineRule="auto"/>
      </w:pPr>
      <w:r w:rsidRPr="00553429">
        <w:t xml:space="preserve">Works from </w:t>
      </w:r>
      <w:r w:rsidRPr="00553429">
        <w:rPr>
          <w:b/>
          <w:bCs/>
        </w:rPr>
        <w:t>JavaScript</w:t>
      </w:r>
      <w:r w:rsidRPr="00553429">
        <w:t xml:space="preserve">, </w:t>
      </w:r>
      <w:r w:rsidRPr="00553429">
        <w:rPr>
          <w:b/>
          <w:bCs/>
        </w:rPr>
        <w:t>Plugins</w:t>
      </w:r>
      <w:r w:rsidRPr="00553429">
        <w:t xml:space="preserve">, </w:t>
      </w:r>
      <w:r w:rsidRPr="00553429">
        <w:rPr>
          <w:b/>
          <w:bCs/>
        </w:rPr>
        <w:t>Power Automate</w:t>
      </w:r>
      <w:r w:rsidRPr="00553429">
        <w:t xml:space="preserve">, </w:t>
      </w:r>
      <w:r w:rsidRPr="00553429">
        <w:rPr>
          <w:b/>
          <w:bCs/>
        </w:rPr>
        <w:t>External apps</w:t>
      </w:r>
      <w:r w:rsidRPr="00553429">
        <w:t xml:space="preserve">, </w:t>
      </w:r>
      <w:r w:rsidRPr="00553429">
        <w:rPr>
          <w:b/>
          <w:bCs/>
        </w:rPr>
        <w:t>Portals</w:t>
      </w:r>
      <w:r w:rsidRPr="00553429">
        <w:t xml:space="preserve">, </w:t>
      </w:r>
      <w:r w:rsidRPr="00553429">
        <w:rPr>
          <w:b/>
          <w:bCs/>
        </w:rPr>
        <w:t>Azure Functions</w:t>
      </w:r>
    </w:p>
    <w:p w14:paraId="48225B2B" w14:textId="77777777" w:rsidR="00C90F26" w:rsidRPr="00553429" w:rsidRDefault="00C90F26" w:rsidP="00423E39">
      <w:pPr>
        <w:numPr>
          <w:ilvl w:val="0"/>
          <w:numId w:val="73"/>
        </w:numPr>
        <w:spacing w:after="200" w:line="276" w:lineRule="auto"/>
      </w:pPr>
      <w:r w:rsidRPr="00553429">
        <w:t>Preferred over Organization Service (SOAP</w:t>
      </w:r>
    </w:p>
    <w:p w14:paraId="69106519" w14:textId="77777777" w:rsidR="00C90F26" w:rsidRPr="00B303A0" w:rsidRDefault="00C90F26" w:rsidP="00C90F26"/>
    <w:p w14:paraId="3503602D" w14:textId="77777777" w:rsidR="00C90F26" w:rsidRPr="00262D4F" w:rsidRDefault="00C90F26" w:rsidP="00C90F26"/>
    <w:p w14:paraId="5D8D6DFF" w14:textId="77777777" w:rsidR="00C90F26" w:rsidRPr="00DB47FA" w:rsidRDefault="00C90F26" w:rsidP="00C90F26">
      <w:pPr>
        <w:rPr>
          <w:b/>
          <w:bCs/>
        </w:rPr>
      </w:pPr>
      <w:r w:rsidRPr="00DB47FA">
        <w:rPr>
          <w:b/>
          <w:bCs/>
        </w:rPr>
        <w:t>What is Web API in Dynamics 365 CRM?</w:t>
      </w:r>
    </w:p>
    <w:p w14:paraId="15C1ACB3" w14:textId="77777777" w:rsidR="00C90F26" w:rsidRPr="00DB47FA" w:rsidRDefault="00C90F26" w:rsidP="00C90F26">
      <w:r w:rsidRPr="00DB47FA">
        <w:rPr>
          <w:b/>
          <w:bCs/>
        </w:rPr>
        <w:t>Web API</w:t>
      </w:r>
      <w:r w:rsidRPr="00DB47FA">
        <w:t xml:space="preserve"> is the </w:t>
      </w:r>
      <w:r w:rsidRPr="00DB47FA">
        <w:rPr>
          <w:b/>
          <w:bCs/>
        </w:rPr>
        <w:t>official, modern, RESTful API</w:t>
      </w:r>
      <w:r w:rsidRPr="00DB47FA">
        <w:t xml:space="preserve"> provided by Microsoft Dynamics 365 / Dataverse that allows you to perform </w:t>
      </w:r>
      <w:r w:rsidRPr="00DB47FA">
        <w:rPr>
          <w:b/>
          <w:bCs/>
        </w:rPr>
        <w:t>CRUD operations</w:t>
      </w:r>
      <w:r w:rsidRPr="00DB47FA">
        <w:t xml:space="preserve"> (Create, Read, Update, Delete) and complex data operations </w:t>
      </w:r>
      <w:r w:rsidRPr="00DB47FA">
        <w:rPr>
          <w:b/>
          <w:bCs/>
        </w:rPr>
        <w:t>over HTTP</w:t>
      </w:r>
      <w:r w:rsidRPr="00DB47FA">
        <w:t>.</w:t>
      </w:r>
    </w:p>
    <w:p w14:paraId="420B196E" w14:textId="77777777" w:rsidR="00C90F26" w:rsidRPr="00DB47FA" w:rsidRDefault="00C90F26" w:rsidP="00C90F26">
      <w:r w:rsidRPr="00DB47FA">
        <w:t>It is:</w:t>
      </w:r>
    </w:p>
    <w:p w14:paraId="3EDB78F6" w14:textId="77777777" w:rsidR="00C90F26" w:rsidRPr="00DB47FA" w:rsidRDefault="00C90F26" w:rsidP="00423E39">
      <w:pPr>
        <w:numPr>
          <w:ilvl w:val="0"/>
          <w:numId w:val="74"/>
        </w:numPr>
        <w:spacing w:after="200" w:line="276" w:lineRule="auto"/>
      </w:pPr>
      <w:r w:rsidRPr="00DB47FA">
        <w:t>REST-based</w:t>
      </w:r>
    </w:p>
    <w:p w14:paraId="04BC53B5" w14:textId="77777777" w:rsidR="00C90F26" w:rsidRPr="00DB47FA" w:rsidRDefault="00C90F26" w:rsidP="00423E39">
      <w:pPr>
        <w:numPr>
          <w:ilvl w:val="0"/>
          <w:numId w:val="74"/>
        </w:numPr>
        <w:spacing w:after="200" w:line="276" w:lineRule="auto"/>
      </w:pPr>
      <w:r w:rsidRPr="00DB47FA">
        <w:t>JSON formatted</w:t>
      </w:r>
    </w:p>
    <w:p w14:paraId="47E3EE2B" w14:textId="77777777" w:rsidR="00C90F26" w:rsidRPr="00DB47FA" w:rsidRDefault="00C90F26" w:rsidP="00423E39">
      <w:pPr>
        <w:numPr>
          <w:ilvl w:val="0"/>
          <w:numId w:val="74"/>
        </w:numPr>
        <w:spacing w:after="200" w:line="276" w:lineRule="auto"/>
      </w:pPr>
      <w:r w:rsidRPr="00DB47FA">
        <w:t>Secure (uses OAuth tokens)</w:t>
      </w:r>
    </w:p>
    <w:p w14:paraId="0E34AFEE" w14:textId="77777777" w:rsidR="00C90F26" w:rsidRPr="00DB47FA" w:rsidRDefault="00C90F26" w:rsidP="00423E39">
      <w:pPr>
        <w:numPr>
          <w:ilvl w:val="0"/>
          <w:numId w:val="74"/>
        </w:numPr>
        <w:spacing w:after="200" w:line="276" w:lineRule="auto"/>
      </w:pPr>
      <w:r w:rsidRPr="00DB47FA">
        <w:t xml:space="preserve">Works from </w:t>
      </w:r>
      <w:r w:rsidRPr="00DB47FA">
        <w:rPr>
          <w:b/>
          <w:bCs/>
        </w:rPr>
        <w:t>JavaScript</w:t>
      </w:r>
      <w:r w:rsidRPr="00DB47FA">
        <w:t xml:space="preserve">, </w:t>
      </w:r>
      <w:r w:rsidRPr="00DB47FA">
        <w:rPr>
          <w:b/>
          <w:bCs/>
        </w:rPr>
        <w:t>Plugins</w:t>
      </w:r>
      <w:r w:rsidRPr="00DB47FA">
        <w:t xml:space="preserve">, </w:t>
      </w:r>
      <w:r w:rsidRPr="00DB47FA">
        <w:rPr>
          <w:b/>
          <w:bCs/>
        </w:rPr>
        <w:t>Power Automate</w:t>
      </w:r>
      <w:r w:rsidRPr="00DB47FA">
        <w:t xml:space="preserve">, </w:t>
      </w:r>
      <w:r w:rsidRPr="00DB47FA">
        <w:rPr>
          <w:b/>
          <w:bCs/>
        </w:rPr>
        <w:t>External apps</w:t>
      </w:r>
      <w:r w:rsidRPr="00DB47FA">
        <w:t xml:space="preserve">, </w:t>
      </w:r>
      <w:r w:rsidRPr="00DB47FA">
        <w:rPr>
          <w:b/>
          <w:bCs/>
        </w:rPr>
        <w:t>Portals</w:t>
      </w:r>
      <w:r w:rsidRPr="00DB47FA">
        <w:t xml:space="preserve">, </w:t>
      </w:r>
      <w:r w:rsidRPr="00DB47FA">
        <w:rPr>
          <w:b/>
          <w:bCs/>
        </w:rPr>
        <w:t>Azure Functions</w:t>
      </w:r>
    </w:p>
    <w:p w14:paraId="164DFBCE" w14:textId="77777777" w:rsidR="00C90F26" w:rsidRPr="00DB47FA" w:rsidRDefault="00C90F26" w:rsidP="00423E39">
      <w:pPr>
        <w:numPr>
          <w:ilvl w:val="0"/>
          <w:numId w:val="74"/>
        </w:numPr>
        <w:spacing w:after="200" w:line="276" w:lineRule="auto"/>
      </w:pPr>
      <w:r w:rsidRPr="00DB47FA">
        <w:t>Preferred over Organization Service (SOAP)</w:t>
      </w:r>
    </w:p>
    <w:p w14:paraId="48C1C61B" w14:textId="77777777" w:rsidR="00C90F26" w:rsidRPr="00DB47FA" w:rsidRDefault="00000000" w:rsidP="00C90F26">
      <w:r>
        <w:pict w14:anchorId="0B13F3B9">
          <v:rect id="_x0000_i1025" style="width:0;height:1.5pt" o:hralign="center" o:hrstd="t" o:hr="t" fillcolor="#a0a0a0" stroked="f"/>
        </w:pict>
      </w:r>
    </w:p>
    <w:p w14:paraId="4CD9E375" w14:textId="77777777" w:rsidR="00C90F26" w:rsidRPr="00DB47FA" w:rsidRDefault="00C90F26" w:rsidP="00C90F26">
      <w:pPr>
        <w:rPr>
          <w:b/>
          <w:bCs/>
        </w:rPr>
      </w:pPr>
      <w:r w:rsidRPr="00DB47FA">
        <w:rPr>
          <w:rFonts w:ascii="Segoe UI Emoji" w:hAnsi="Segoe UI Emoji" w:cs="Segoe UI Emoji"/>
          <w:b/>
          <w:bCs/>
        </w:rPr>
        <w:t>🎯</w:t>
      </w:r>
      <w:r w:rsidRPr="00DB47FA">
        <w:rPr>
          <w:b/>
          <w:bCs/>
        </w:rPr>
        <w:t xml:space="preserve"> Simple definition (use this in interview)</w:t>
      </w:r>
    </w:p>
    <w:p w14:paraId="5DF7DDB0" w14:textId="77777777" w:rsidR="00C90F26" w:rsidRPr="00DB47FA" w:rsidRDefault="00C90F26" w:rsidP="00C90F26">
      <w:r w:rsidRPr="00DB47FA">
        <w:lastRenderedPageBreak/>
        <w:t>“Web API is the REST API of Dataverse that lets you interact with CRM data using HTTP methods (GET, POST, PATCH, DELETE) with JSON payloads. It is the modern and recommended way to perform CRUD operations from JavaScript, custom apps, and integrations.”</w:t>
      </w:r>
    </w:p>
    <w:p w14:paraId="09008F25" w14:textId="77777777" w:rsidR="00C90F26" w:rsidRPr="00DB47FA" w:rsidRDefault="00000000" w:rsidP="00C90F26">
      <w:r>
        <w:pict w14:anchorId="1779B5EF">
          <v:rect id="_x0000_i1026" style="width:0;height:1.5pt" o:hralign="center" o:hrstd="t" o:hr="t" fillcolor="#a0a0a0" stroked="f"/>
        </w:pict>
      </w:r>
    </w:p>
    <w:p w14:paraId="758028A0" w14:textId="77777777" w:rsidR="00C90F26" w:rsidRPr="00DB47FA" w:rsidRDefault="00C90F26" w:rsidP="00C90F26">
      <w:pPr>
        <w:rPr>
          <w:b/>
          <w:bCs/>
        </w:rPr>
      </w:pPr>
      <w:r w:rsidRPr="00DB47FA">
        <w:rPr>
          <w:rFonts w:ascii="Segoe UI Emoji" w:hAnsi="Segoe UI Emoji" w:cs="Segoe UI Emoji"/>
          <w:b/>
          <w:bCs/>
        </w:rPr>
        <w:t>📌</w:t>
      </w:r>
      <w:r w:rsidRPr="00DB47FA">
        <w:rPr>
          <w:b/>
          <w:bCs/>
        </w:rPr>
        <w:t xml:space="preserve"> Why Web API exists (very important)</w:t>
      </w:r>
    </w:p>
    <w:p w14:paraId="50A36614" w14:textId="77777777" w:rsidR="00C90F26" w:rsidRPr="00DB47FA" w:rsidRDefault="00C90F26" w:rsidP="00423E39">
      <w:pPr>
        <w:numPr>
          <w:ilvl w:val="0"/>
          <w:numId w:val="75"/>
        </w:numPr>
        <w:spacing w:after="200" w:line="276" w:lineRule="auto"/>
      </w:pPr>
      <w:proofErr w:type="spellStart"/>
      <w:r w:rsidRPr="00DB47FA">
        <w:rPr>
          <w:b/>
          <w:bCs/>
        </w:rPr>
        <w:t>Xrm.Page</w:t>
      </w:r>
      <w:proofErr w:type="spellEnd"/>
      <w:r w:rsidRPr="00DB47FA">
        <w:rPr>
          <w:b/>
          <w:bCs/>
        </w:rPr>
        <w:t xml:space="preserve"> is deprecated</w:t>
      </w:r>
    </w:p>
    <w:p w14:paraId="278FF318" w14:textId="77777777" w:rsidR="00C90F26" w:rsidRPr="00DB47FA" w:rsidRDefault="00C90F26" w:rsidP="00423E39">
      <w:pPr>
        <w:numPr>
          <w:ilvl w:val="0"/>
          <w:numId w:val="75"/>
        </w:numPr>
        <w:spacing w:after="200" w:line="276" w:lineRule="auto"/>
      </w:pPr>
      <w:proofErr w:type="spellStart"/>
      <w:r w:rsidRPr="00DB47FA">
        <w:rPr>
          <w:b/>
          <w:bCs/>
        </w:rPr>
        <w:t>OrganizationService</w:t>
      </w:r>
      <w:proofErr w:type="spellEnd"/>
      <w:r w:rsidRPr="00DB47FA">
        <w:rPr>
          <w:b/>
          <w:bCs/>
        </w:rPr>
        <w:t xml:space="preserve"> (SOAP)</w:t>
      </w:r>
      <w:r w:rsidRPr="00DB47FA">
        <w:t xml:space="preserve"> is legacy</w:t>
      </w:r>
    </w:p>
    <w:p w14:paraId="586DB3CA" w14:textId="77777777" w:rsidR="00C90F26" w:rsidRPr="00DB47FA" w:rsidRDefault="00C90F26" w:rsidP="00423E39">
      <w:pPr>
        <w:numPr>
          <w:ilvl w:val="0"/>
          <w:numId w:val="75"/>
        </w:numPr>
        <w:spacing w:after="200" w:line="276" w:lineRule="auto"/>
      </w:pPr>
      <w:r w:rsidRPr="00DB47FA">
        <w:t xml:space="preserve">CRM needed a </w:t>
      </w:r>
      <w:r w:rsidRPr="00DB47FA">
        <w:rPr>
          <w:b/>
          <w:bCs/>
        </w:rPr>
        <w:t>platform-independent</w:t>
      </w:r>
      <w:r w:rsidRPr="00DB47FA">
        <w:t xml:space="preserve"> API</w:t>
      </w:r>
    </w:p>
    <w:p w14:paraId="03971E95" w14:textId="77777777" w:rsidR="00C90F26" w:rsidRPr="00DB47FA" w:rsidRDefault="00C90F26" w:rsidP="00423E39">
      <w:pPr>
        <w:numPr>
          <w:ilvl w:val="0"/>
          <w:numId w:val="75"/>
        </w:numPr>
        <w:spacing w:after="200" w:line="276" w:lineRule="auto"/>
      </w:pPr>
      <w:r w:rsidRPr="00DB47FA">
        <w:t xml:space="preserve">Web API works with: </w:t>
      </w:r>
    </w:p>
    <w:p w14:paraId="577CF792" w14:textId="77777777" w:rsidR="00C90F26" w:rsidRPr="00DB47FA" w:rsidRDefault="00C90F26" w:rsidP="00423E39">
      <w:pPr>
        <w:numPr>
          <w:ilvl w:val="1"/>
          <w:numId w:val="75"/>
        </w:numPr>
        <w:spacing w:after="200" w:line="276" w:lineRule="auto"/>
      </w:pPr>
      <w:r w:rsidRPr="00DB47FA">
        <w:t>JS in forms</w:t>
      </w:r>
    </w:p>
    <w:p w14:paraId="703273C7" w14:textId="77777777" w:rsidR="00C90F26" w:rsidRPr="00DB47FA" w:rsidRDefault="00C90F26" w:rsidP="00423E39">
      <w:pPr>
        <w:numPr>
          <w:ilvl w:val="1"/>
          <w:numId w:val="75"/>
        </w:numPr>
        <w:spacing w:after="200" w:line="276" w:lineRule="auto"/>
      </w:pPr>
      <w:r w:rsidRPr="00DB47FA">
        <w:t>Mobile apps</w:t>
      </w:r>
    </w:p>
    <w:p w14:paraId="5A908E08" w14:textId="77777777" w:rsidR="00C90F26" w:rsidRPr="00DB47FA" w:rsidRDefault="00C90F26" w:rsidP="00423E39">
      <w:pPr>
        <w:numPr>
          <w:ilvl w:val="1"/>
          <w:numId w:val="75"/>
        </w:numPr>
        <w:spacing w:after="200" w:line="276" w:lineRule="auto"/>
      </w:pPr>
      <w:r w:rsidRPr="00DB47FA">
        <w:t>External systems</w:t>
      </w:r>
    </w:p>
    <w:p w14:paraId="76A5A2BE" w14:textId="77777777" w:rsidR="00C90F26" w:rsidRPr="00DB47FA" w:rsidRDefault="00C90F26" w:rsidP="00423E39">
      <w:pPr>
        <w:numPr>
          <w:ilvl w:val="1"/>
          <w:numId w:val="75"/>
        </w:numPr>
        <w:spacing w:after="200" w:line="276" w:lineRule="auto"/>
      </w:pPr>
      <w:r w:rsidRPr="00DB47FA">
        <w:t>Power Automate custom calls</w:t>
      </w:r>
    </w:p>
    <w:p w14:paraId="4B614B0F" w14:textId="77777777" w:rsidR="00C90F26" w:rsidRPr="00DB47FA" w:rsidRDefault="00C90F26" w:rsidP="00423E39">
      <w:pPr>
        <w:numPr>
          <w:ilvl w:val="1"/>
          <w:numId w:val="75"/>
        </w:numPr>
        <w:spacing w:after="200" w:line="276" w:lineRule="auto"/>
      </w:pPr>
      <w:r w:rsidRPr="00DB47FA">
        <w:t>Plugins/Custom APIs</w:t>
      </w:r>
    </w:p>
    <w:p w14:paraId="6E8957FC" w14:textId="77777777" w:rsidR="00C90F26" w:rsidRPr="00DB47FA" w:rsidRDefault="00C90F26" w:rsidP="00423E39">
      <w:pPr>
        <w:numPr>
          <w:ilvl w:val="1"/>
          <w:numId w:val="75"/>
        </w:numPr>
        <w:spacing w:after="200" w:line="276" w:lineRule="auto"/>
      </w:pPr>
      <w:r w:rsidRPr="00DB47FA">
        <w:t>Azure</w:t>
      </w:r>
    </w:p>
    <w:p w14:paraId="26016113" w14:textId="77777777" w:rsidR="00C90F26" w:rsidRPr="00DB47FA" w:rsidRDefault="00000000" w:rsidP="00C90F26">
      <w:r>
        <w:pict w14:anchorId="33454E5E">
          <v:rect id="_x0000_i1027" style="width:0;height:1.5pt" o:hralign="center" o:hrstd="t" o:hr="t" fillcolor="#a0a0a0" stroked="f"/>
        </w:pict>
      </w:r>
    </w:p>
    <w:p w14:paraId="1DF5D991" w14:textId="77777777" w:rsidR="00C90F26" w:rsidRPr="00DB47FA" w:rsidRDefault="00C90F26" w:rsidP="00C90F26">
      <w:pPr>
        <w:rPr>
          <w:b/>
          <w:bCs/>
        </w:rPr>
      </w:pPr>
      <w:r w:rsidRPr="00DB47FA">
        <w:rPr>
          <w:rFonts w:ascii="Segoe UI Emoji" w:hAnsi="Segoe UI Emoji" w:cs="Segoe UI Emoji"/>
          <w:b/>
          <w:bCs/>
        </w:rPr>
        <w:t>🛠️</w:t>
      </w:r>
      <w:r w:rsidRPr="00DB47FA">
        <w:rPr>
          <w:b/>
          <w:bCs/>
        </w:rPr>
        <w:t xml:space="preserve"> What Web API can do</w:t>
      </w:r>
    </w:p>
    <w:p w14:paraId="7BA843F9" w14:textId="77777777" w:rsidR="00C90F26" w:rsidRPr="00DB47FA" w:rsidRDefault="00C90F26" w:rsidP="00C90F26">
      <w:pPr>
        <w:rPr>
          <w:b/>
          <w:bCs/>
        </w:rPr>
      </w:pPr>
      <w:r w:rsidRPr="00DB47FA">
        <w:rPr>
          <w:rFonts w:ascii="Segoe UI Symbol" w:hAnsi="Segoe UI Symbol" w:cs="Segoe UI Symbol"/>
          <w:b/>
          <w:bCs/>
        </w:rPr>
        <w:t>✔</w:t>
      </w:r>
      <w:r w:rsidRPr="00DB47FA">
        <w:rPr>
          <w:b/>
          <w:bCs/>
        </w:rPr>
        <w:t xml:space="preserve"> CRUD Operations</w:t>
      </w:r>
    </w:p>
    <w:p w14:paraId="01449F6C" w14:textId="77777777" w:rsidR="00C90F26" w:rsidRPr="00DB47FA" w:rsidRDefault="00C90F26" w:rsidP="00423E39">
      <w:pPr>
        <w:numPr>
          <w:ilvl w:val="0"/>
          <w:numId w:val="76"/>
        </w:numPr>
        <w:spacing w:after="200" w:line="276" w:lineRule="auto"/>
      </w:pPr>
      <w:r w:rsidRPr="00DB47FA">
        <w:t>Create record</w:t>
      </w:r>
    </w:p>
    <w:p w14:paraId="40A49E5E" w14:textId="77777777" w:rsidR="00C90F26" w:rsidRPr="00DB47FA" w:rsidRDefault="00C90F26" w:rsidP="00423E39">
      <w:pPr>
        <w:numPr>
          <w:ilvl w:val="0"/>
          <w:numId w:val="76"/>
        </w:numPr>
        <w:spacing w:after="200" w:line="276" w:lineRule="auto"/>
      </w:pPr>
      <w:r w:rsidRPr="00DB47FA">
        <w:t>Retrieve record(s)</w:t>
      </w:r>
    </w:p>
    <w:p w14:paraId="065C5578" w14:textId="77777777" w:rsidR="00C90F26" w:rsidRPr="00DB47FA" w:rsidRDefault="00C90F26" w:rsidP="00423E39">
      <w:pPr>
        <w:numPr>
          <w:ilvl w:val="0"/>
          <w:numId w:val="76"/>
        </w:numPr>
        <w:spacing w:after="200" w:line="276" w:lineRule="auto"/>
      </w:pPr>
      <w:r w:rsidRPr="00DB47FA">
        <w:t>Update record</w:t>
      </w:r>
    </w:p>
    <w:p w14:paraId="1F4788F4" w14:textId="77777777" w:rsidR="00C90F26" w:rsidRPr="00DB47FA" w:rsidRDefault="00C90F26" w:rsidP="00423E39">
      <w:pPr>
        <w:numPr>
          <w:ilvl w:val="0"/>
          <w:numId w:val="76"/>
        </w:numPr>
        <w:spacing w:after="200" w:line="276" w:lineRule="auto"/>
      </w:pPr>
      <w:r w:rsidRPr="00DB47FA">
        <w:t>Delete record</w:t>
      </w:r>
    </w:p>
    <w:p w14:paraId="165DC080" w14:textId="77777777" w:rsidR="00C90F26" w:rsidRPr="00DB47FA" w:rsidRDefault="00C90F26" w:rsidP="00C90F26">
      <w:pPr>
        <w:rPr>
          <w:b/>
          <w:bCs/>
        </w:rPr>
      </w:pPr>
      <w:r w:rsidRPr="00DB47FA">
        <w:rPr>
          <w:rFonts w:ascii="Segoe UI Symbol" w:hAnsi="Segoe UI Symbol" w:cs="Segoe UI Symbol"/>
          <w:b/>
          <w:bCs/>
        </w:rPr>
        <w:t>✔</w:t>
      </w:r>
      <w:r w:rsidRPr="00DB47FA">
        <w:rPr>
          <w:b/>
          <w:bCs/>
        </w:rPr>
        <w:t xml:space="preserve"> Fetch related records</w:t>
      </w:r>
    </w:p>
    <w:p w14:paraId="25AEA965" w14:textId="77777777" w:rsidR="00C90F26" w:rsidRPr="00DB47FA" w:rsidRDefault="00C90F26" w:rsidP="00C90F26">
      <w:pPr>
        <w:rPr>
          <w:b/>
          <w:bCs/>
        </w:rPr>
      </w:pPr>
      <w:r w:rsidRPr="00DB47FA">
        <w:rPr>
          <w:rFonts w:ascii="Segoe UI Symbol" w:hAnsi="Segoe UI Symbol" w:cs="Segoe UI Symbol"/>
          <w:b/>
          <w:bCs/>
        </w:rPr>
        <w:t>✔</w:t>
      </w:r>
      <w:r w:rsidRPr="00DB47FA">
        <w:rPr>
          <w:b/>
          <w:bCs/>
        </w:rPr>
        <w:t xml:space="preserve"> Execute bound/unbound actions</w:t>
      </w:r>
    </w:p>
    <w:p w14:paraId="38A558B1" w14:textId="77777777" w:rsidR="00C90F26" w:rsidRPr="00DB47FA" w:rsidRDefault="00C90F26" w:rsidP="00C90F26">
      <w:pPr>
        <w:rPr>
          <w:b/>
          <w:bCs/>
        </w:rPr>
      </w:pPr>
      <w:r w:rsidRPr="00DB47FA">
        <w:rPr>
          <w:rFonts w:ascii="Segoe UI Symbol" w:hAnsi="Segoe UI Symbol" w:cs="Segoe UI Symbol"/>
          <w:b/>
          <w:bCs/>
        </w:rPr>
        <w:t>✔</w:t>
      </w:r>
      <w:r w:rsidRPr="00DB47FA">
        <w:rPr>
          <w:b/>
          <w:bCs/>
        </w:rPr>
        <w:t xml:space="preserve"> Associate / disassociate records</w:t>
      </w:r>
    </w:p>
    <w:p w14:paraId="3A483F57" w14:textId="77777777" w:rsidR="00C90F26" w:rsidRPr="00DB47FA" w:rsidRDefault="00C90F26" w:rsidP="00C90F26">
      <w:pPr>
        <w:rPr>
          <w:b/>
          <w:bCs/>
        </w:rPr>
      </w:pPr>
      <w:r w:rsidRPr="00DB47FA">
        <w:rPr>
          <w:rFonts w:ascii="Segoe UI Symbol" w:hAnsi="Segoe UI Symbol" w:cs="Segoe UI Symbol"/>
          <w:b/>
          <w:bCs/>
        </w:rPr>
        <w:t>✔</w:t>
      </w:r>
      <w:r w:rsidRPr="00DB47FA">
        <w:rPr>
          <w:b/>
          <w:bCs/>
        </w:rPr>
        <w:t xml:space="preserve"> Use OData queries ($select, $filter, $expand, $</w:t>
      </w:r>
      <w:proofErr w:type="spellStart"/>
      <w:r w:rsidRPr="00DB47FA">
        <w:rPr>
          <w:b/>
          <w:bCs/>
        </w:rPr>
        <w:t>orderby</w:t>
      </w:r>
      <w:proofErr w:type="spellEnd"/>
      <w:r w:rsidRPr="00DB47FA">
        <w:rPr>
          <w:b/>
          <w:bCs/>
        </w:rPr>
        <w:t>)</w:t>
      </w:r>
    </w:p>
    <w:p w14:paraId="00B2B990" w14:textId="77777777" w:rsidR="00C90F26" w:rsidRPr="00DB47FA" w:rsidRDefault="00C90F26" w:rsidP="00C90F26">
      <w:pPr>
        <w:rPr>
          <w:b/>
          <w:bCs/>
        </w:rPr>
      </w:pPr>
      <w:r w:rsidRPr="00DB47FA">
        <w:rPr>
          <w:rFonts w:ascii="Segoe UI Symbol" w:hAnsi="Segoe UI Symbol" w:cs="Segoe UI Symbol"/>
          <w:b/>
          <w:bCs/>
        </w:rPr>
        <w:lastRenderedPageBreak/>
        <w:t>✔</w:t>
      </w:r>
      <w:r w:rsidRPr="00DB47FA">
        <w:rPr>
          <w:b/>
          <w:bCs/>
        </w:rPr>
        <w:t xml:space="preserve"> Trigger Custom APIs</w:t>
      </w:r>
    </w:p>
    <w:p w14:paraId="63856B54" w14:textId="77777777" w:rsidR="00C90F26" w:rsidRPr="00DB47FA" w:rsidRDefault="00C90F26" w:rsidP="00C90F26">
      <w:pPr>
        <w:rPr>
          <w:b/>
          <w:bCs/>
        </w:rPr>
      </w:pPr>
      <w:r w:rsidRPr="00DB47FA">
        <w:rPr>
          <w:rFonts w:ascii="Segoe UI Symbol" w:hAnsi="Segoe UI Symbol" w:cs="Segoe UI Symbol"/>
          <w:b/>
          <w:bCs/>
        </w:rPr>
        <w:t>✔</w:t>
      </w:r>
      <w:r w:rsidRPr="00DB47FA">
        <w:rPr>
          <w:b/>
          <w:bCs/>
        </w:rPr>
        <w:t xml:space="preserve"> Call functions and actions like:</w:t>
      </w:r>
    </w:p>
    <w:p w14:paraId="10736131" w14:textId="77777777" w:rsidR="00C90F26" w:rsidRPr="00DB47FA" w:rsidRDefault="00C90F26" w:rsidP="00423E39">
      <w:pPr>
        <w:numPr>
          <w:ilvl w:val="0"/>
          <w:numId w:val="77"/>
        </w:numPr>
        <w:spacing w:after="200" w:line="276" w:lineRule="auto"/>
      </w:pPr>
      <w:proofErr w:type="spellStart"/>
      <w:r w:rsidRPr="00DB47FA">
        <w:t>WinOpportunity</w:t>
      </w:r>
      <w:proofErr w:type="spellEnd"/>
    </w:p>
    <w:p w14:paraId="3564546A" w14:textId="77777777" w:rsidR="00C90F26" w:rsidRPr="00DB47FA" w:rsidRDefault="00C90F26" w:rsidP="00423E39">
      <w:pPr>
        <w:numPr>
          <w:ilvl w:val="0"/>
          <w:numId w:val="77"/>
        </w:numPr>
        <w:spacing w:after="200" w:line="276" w:lineRule="auto"/>
      </w:pPr>
      <w:proofErr w:type="spellStart"/>
      <w:r w:rsidRPr="00DB47FA">
        <w:t>QualifyLead</w:t>
      </w:r>
      <w:proofErr w:type="spellEnd"/>
    </w:p>
    <w:p w14:paraId="65074883" w14:textId="77777777" w:rsidR="00C90F26" w:rsidRPr="00DB47FA" w:rsidRDefault="00C90F26" w:rsidP="00423E39">
      <w:pPr>
        <w:numPr>
          <w:ilvl w:val="0"/>
          <w:numId w:val="77"/>
        </w:numPr>
        <w:spacing w:after="200" w:line="276" w:lineRule="auto"/>
      </w:pPr>
      <w:r w:rsidRPr="00DB47FA">
        <w:t>Assign</w:t>
      </w:r>
    </w:p>
    <w:p w14:paraId="6375B9E8" w14:textId="77777777" w:rsidR="00C90F26" w:rsidRPr="00DB47FA" w:rsidRDefault="00C90F26" w:rsidP="00423E39">
      <w:pPr>
        <w:numPr>
          <w:ilvl w:val="0"/>
          <w:numId w:val="77"/>
        </w:numPr>
        <w:spacing w:after="200" w:line="276" w:lineRule="auto"/>
      </w:pPr>
      <w:proofErr w:type="spellStart"/>
      <w:r w:rsidRPr="00DB47FA">
        <w:t>SetState</w:t>
      </w:r>
      <w:proofErr w:type="spellEnd"/>
    </w:p>
    <w:p w14:paraId="3669DDD6" w14:textId="77777777" w:rsidR="00C90F26" w:rsidRPr="00DB47FA" w:rsidRDefault="00000000" w:rsidP="00C90F26">
      <w:r>
        <w:pict w14:anchorId="04DC3D00">
          <v:rect id="_x0000_i1028" style="width:0;height:1.5pt" o:hralign="center" o:hrstd="t" o:hr="t" fillcolor="#a0a0a0" stroked="f"/>
        </w:pict>
      </w:r>
    </w:p>
    <w:p w14:paraId="16702B71" w14:textId="77777777" w:rsidR="00C90F26" w:rsidRPr="00DB47FA" w:rsidRDefault="00C90F26" w:rsidP="00C90F26">
      <w:pPr>
        <w:rPr>
          <w:b/>
          <w:bCs/>
        </w:rPr>
      </w:pPr>
      <w:r w:rsidRPr="00DB47FA">
        <w:rPr>
          <w:rFonts w:ascii="Segoe UI Emoji" w:hAnsi="Segoe UI Emoji" w:cs="Segoe UI Emoji"/>
          <w:b/>
          <w:bCs/>
        </w:rPr>
        <w:t>🧠</w:t>
      </w:r>
      <w:r w:rsidRPr="00DB47FA">
        <w:rPr>
          <w:b/>
          <w:bCs/>
        </w:rPr>
        <w:t xml:space="preserve"> How Web API works</w:t>
      </w:r>
    </w:p>
    <w:p w14:paraId="683F5994" w14:textId="77777777" w:rsidR="00C90F26" w:rsidRPr="00DB47FA" w:rsidRDefault="00C90F26" w:rsidP="00C90F26">
      <w:r w:rsidRPr="00DB47FA">
        <w:t>Operations correspond to HTTP verbs: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202"/>
        <w:gridCol w:w="3159"/>
      </w:tblGrid>
      <w:tr w:rsidR="00C90F26" w:rsidRPr="00DB47FA" w14:paraId="1B642C5D" w14:textId="77777777" w:rsidTr="006D23BA">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5C6033" w14:textId="77777777" w:rsidR="00C90F26" w:rsidRPr="00DB47FA" w:rsidRDefault="00C90F26" w:rsidP="006D23BA">
            <w:pPr>
              <w:rPr>
                <w:b/>
                <w:bCs/>
              </w:rPr>
            </w:pPr>
            <w:r w:rsidRPr="00DB47FA">
              <w:rPr>
                <w:b/>
                <w:bCs/>
              </w:rPr>
              <w:t>Operation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E371C6" w14:textId="77777777" w:rsidR="00C90F26" w:rsidRPr="00DB47FA" w:rsidRDefault="00C90F26" w:rsidP="006D23BA">
            <w:pPr>
              <w:rPr>
                <w:b/>
                <w:bCs/>
              </w:rPr>
            </w:pPr>
            <w:r w:rsidRPr="00DB47FA">
              <w:rPr>
                <w:b/>
                <w:bCs/>
              </w:rPr>
              <w:t>HTTP Verb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908C53" w14:textId="77777777" w:rsidR="00C90F26" w:rsidRPr="00DB47FA" w:rsidRDefault="00C90F26" w:rsidP="006D23BA">
            <w:pPr>
              <w:rPr>
                <w:b/>
                <w:bCs/>
              </w:rPr>
            </w:pPr>
            <w:r w:rsidRPr="00DB47FA">
              <w:rPr>
                <w:b/>
                <w:bCs/>
              </w:rPr>
              <w:t>Example</w:t>
            </w:r>
          </w:p>
        </w:tc>
      </w:tr>
      <w:tr w:rsidR="00C90F26" w:rsidRPr="00DB47FA" w14:paraId="0A8DC72D" w14:textId="77777777" w:rsidTr="006D23B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06A7F3" w14:textId="77777777" w:rsidR="00C90F26" w:rsidRPr="00DB47FA" w:rsidRDefault="00C90F26" w:rsidP="006D23BA">
            <w:r w:rsidRPr="00DB47FA">
              <w:t>Create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661003" w14:textId="77777777" w:rsidR="00C90F26" w:rsidRPr="00DB47FA" w:rsidRDefault="00C90F26" w:rsidP="006D23BA">
            <w:r w:rsidRPr="00DB47FA">
              <w:t>POST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810AF2" w14:textId="77777777" w:rsidR="00C90F26" w:rsidRPr="00DB47FA" w:rsidRDefault="00C90F26" w:rsidP="006D23BA">
            <w:r w:rsidRPr="00DB47FA">
              <w:t>/</w:t>
            </w:r>
            <w:proofErr w:type="spellStart"/>
            <w:r w:rsidRPr="00DB47FA">
              <w:t>api</w:t>
            </w:r>
            <w:proofErr w:type="spellEnd"/>
            <w:r w:rsidRPr="00DB47FA">
              <w:t>/data/v9.2/accounts</w:t>
            </w:r>
          </w:p>
        </w:tc>
      </w:tr>
      <w:tr w:rsidR="00C90F26" w:rsidRPr="00DB47FA" w14:paraId="4DA62BF1" w14:textId="77777777" w:rsidTr="006D23B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1EB421" w14:textId="77777777" w:rsidR="00C90F26" w:rsidRPr="00DB47FA" w:rsidRDefault="00C90F26" w:rsidP="006D23BA">
            <w:r w:rsidRPr="00DB47FA">
              <w:t>Retrieve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F14B54" w14:textId="77777777" w:rsidR="00C90F26" w:rsidRPr="00DB47FA" w:rsidRDefault="00C90F26" w:rsidP="006D23BA">
            <w:r w:rsidRPr="00DB47FA">
              <w:t>GET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E39A61" w14:textId="77777777" w:rsidR="00C90F26" w:rsidRPr="00DB47FA" w:rsidRDefault="00C90F26" w:rsidP="006D23BA">
            <w:r w:rsidRPr="00DB47FA">
              <w:t>/</w:t>
            </w:r>
            <w:proofErr w:type="spellStart"/>
            <w:r w:rsidRPr="00DB47FA">
              <w:t>api</w:t>
            </w:r>
            <w:proofErr w:type="spellEnd"/>
            <w:r w:rsidRPr="00DB47FA">
              <w:t>/data/v9.2/accounts(&lt;id&gt;)</w:t>
            </w:r>
          </w:p>
        </w:tc>
      </w:tr>
      <w:tr w:rsidR="00C90F26" w:rsidRPr="00DB47FA" w14:paraId="46ECF286" w14:textId="77777777" w:rsidTr="006D23B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F098EF" w14:textId="77777777" w:rsidR="00C90F26" w:rsidRPr="00DB47FA" w:rsidRDefault="00C90F26" w:rsidP="006D23BA">
            <w:r w:rsidRPr="00DB47FA">
              <w:t>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280799" w14:textId="77777777" w:rsidR="00C90F26" w:rsidRPr="00DB47FA" w:rsidRDefault="00C90F26" w:rsidP="006D23BA">
            <w:r w:rsidRPr="00DB47FA">
              <w:t>PATCH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B885AC" w14:textId="77777777" w:rsidR="00C90F26" w:rsidRPr="00DB47FA" w:rsidRDefault="00C90F26" w:rsidP="006D23BA">
            <w:r w:rsidRPr="00DB47FA">
              <w:t>/</w:t>
            </w:r>
            <w:proofErr w:type="spellStart"/>
            <w:r w:rsidRPr="00DB47FA">
              <w:t>api</w:t>
            </w:r>
            <w:proofErr w:type="spellEnd"/>
            <w:r w:rsidRPr="00DB47FA">
              <w:t>/data/v9.2/accounts(&lt;id&gt;)</w:t>
            </w:r>
          </w:p>
        </w:tc>
      </w:tr>
      <w:tr w:rsidR="00C90F26" w:rsidRPr="00DB47FA" w14:paraId="62CB2E5D" w14:textId="77777777" w:rsidTr="006D23B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20CCC2" w14:textId="77777777" w:rsidR="00C90F26" w:rsidRPr="00DB47FA" w:rsidRDefault="00C90F26" w:rsidP="006D23BA">
            <w:r w:rsidRPr="00DB47FA">
              <w:t>Delete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5BEC4C" w14:textId="77777777" w:rsidR="00C90F26" w:rsidRPr="00DB47FA" w:rsidRDefault="00C90F26" w:rsidP="006D23BA">
            <w:r w:rsidRPr="00DB47FA">
              <w:t>DELETE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84CD77" w14:textId="77777777" w:rsidR="00C90F26" w:rsidRPr="00DB47FA" w:rsidRDefault="00C90F26" w:rsidP="006D23BA">
            <w:r w:rsidRPr="00DB47FA">
              <w:t>/</w:t>
            </w:r>
            <w:proofErr w:type="spellStart"/>
            <w:r w:rsidRPr="00DB47FA">
              <w:t>api</w:t>
            </w:r>
            <w:proofErr w:type="spellEnd"/>
            <w:r w:rsidRPr="00DB47FA">
              <w:t>/data/v9.2/accounts(&lt;id&gt;)</w:t>
            </w:r>
          </w:p>
        </w:tc>
      </w:tr>
    </w:tbl>
    <w:p w14:paraId="27BE8159" w14:textId="77777777" w:rsidR="00C90F26" w:rsidRPr="00DB47FA" w:rsidRDefault="00C90F26" w:rsidP="00C90F26">
      <w:r w:rsidRPr="00DB47FA">
        <w:t xml:space="preserve">Everything returns </w:t>
      </w:r>
      <w:r w:rsidRPr="00DB47FA">
        <w:rPr>
          <w:b/>
          <w:bCs/>
        </w:rPr>
        <w:t>JSON</w:t>
      </w:r>
      <w:r w:rsidRPr="00DB47FA">
        <w:t>.</w:t>
      </w:r>
    </w:p>
    <w:p w14:paraId="52750BD2" w14:textId="77777777" w:rsidR="00C90F26" w:rsidRDefault="00C90F26" w:rsidP="00C90F26"/>
    <w:p w14:paraId="6F5364FB" w14:textId="77777777" w:rsidR="00C90F26" w:rsidRDefault="00C90F26" w:rsidP="00C90F26">
      <w:r w:rsidRPr="00AE7926">
        <w:rPr>
          <w:noProof/>
        </w:rPr>
        <w:drawing>
          <wp:inline distT="0" distB="0" distL="0" distR="0" wp14:anchorId="77AB0793" wp14:editId="774E97FF">
            <wp:extent cx="4349974" cy="2692538"/>
            <wp:effectExtent l="0" t="0" r="0" b="0"/>
            <wp:docPr id="115855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52835" name=""/>
                    <pic:cNvPicPr/>
                  </pic:nvPicPr>
                  <pic:blipFill>
                    <a:blip r:embed="rId11"/>
                    <a:stretch>
                      <a:fillRect/>
                    </a:stretch>
                  </pic:blipFill>
                  <pic:spPr>
                    <a:xfrm>
                      <a:off x="0" y="0"/>
                      <a:ext cx="4349974" cy="2692538"/>
                    </a:xfrm>
                    <a:prstGeom prst="rect">
                      <a:avLst/>
                    </a:prstGeom>
                  </pic:spPr>
                </pic:pic>
              </a:graphicData>
            </a:graphic>
          </wp:inline>
        </w:drawing>
      </w:r>
    </w:p>
    <w:p w14:paraId="6D55EE63" w14:textId="77777777" w:rsidR="00C90F26" w:rsidRDefault="00C90F26" w:rsidP="00C90F26"/>
    <w:p w14:paraId="14A739E3" w14:textId="77777777" w:rsidR="00C90F26" w:rsidRDefault="00C90F26" w:rsidP="00C90F26">
      <w:r w:rsidRPr="00CF6659">
        <w:rPr>
          <w:noProof/>
        </w:rPr>
        <w:lastRenderedPageBreak/>
        <w:drawing>
          <wp:inline distT="0" distB="0" distL="0" distR="0" wp14:anchorId="1D2A0CBF" wp14:editId="7137BFA5">
            <wp:extent cx="5486400" cy="2720340"/>
            <wp:effectExtent l="0" t="0" r="0" b="3810"/>
            <wp:docPr id="192046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68454" name=""/>
                    <pic:cNvPicPr/>
                  </pic:nvPicPr>
                  <pic:blipFill>
                    <a:blip r:embed="rId12"/>
                    <a:stretch>
                      <a:fillRect/>
                    </a:stretch>
                  </pic:blipFill>
                  <pic:spPr>
                    <a:xfrm>
                      <a:off x="0" y="0"/>
                      <a:ext cx="5486400" cy="2720340"/>
                    </a:xfrm>
                    <a:prstGeom prst="rect">
                      <a:avLst/>
                    </a:prstGeom>
                  </pic:spPr>
                </pic:pic>
              </a:graphicData>
            </a:graphic>
          </wp:inline>
        </w:drawing>
      </w:r>
    </w:p>
    <w:p w14:paraId="6E647EEC" w14:textId="77777777" w:rsidR="00C90F26" w:rsidRDefault="00C90F26" w:rsidP="00C90F26">
      <w:r w:rsidRPr="00F42B4E">
        <w:rPr>
          <w:noProof/>
        </w:rPr>
        <w:drawing>
          <wp:inline distT="0" distB="0" distL="0" distR="0" wp14:anchorId="02C008FE" wp14:editId="1C25A90E">
            <wp:extent cx="5486400" cy="2826385"/>
            <wp:effectExtent l="0" t="0" r="0" b="0"/>
            <wp:docPr id="23872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26191" name=""/>
                    <pic:cNvPicPr/>
                  </pic:nvPicPr>
                  <pic:blipFill>
                    <a:blip r:embed="rId13"/>
                    <a:stretch>
                      <a:fillRect/>
                    </a:stretch>
                  </pic:blipFill>
                  <pic:spPr>
                    <a:xfrm>
                      <a:off x="0" y="0"/>
                      <a:ext cx="5486400" cy="2826385"/>
                    </a:xfrm>
                    <a:prstGeom prst="rect">
                      <a:avLst/>
                    </a:prstGeom>
                  </pic:spPr>
                </pic:pic>
              </a:graphicData>
            </a:graphic>
          </wp:inline>
        </w:drawing>
      </w:r>
    </w:p>
    <w:p w14:paraId="20660C30" w14:textId="77777777" w:rsidR="00C90F26" w:rsidRDefault="00C90F26" w:rsidP="00C90F26"/>
    <w:p w14:paraId="05EE4902" w14:textId="77777777" w:rsidR="00C90F26" w:rsidRPr="007B5A32" w:rsidRDefault="00C90F26" w:rsidP="00C90F26">
      <w:pPr>
        <w:rPr>
          <w:b/>
          <w:bCs/>
        </w:rPr>
      </w:pPr>
      <w:r>
        <w:rPr>
          <w:b/>
          <w:bCs/>
          <w:i/>
          <w:iCs/>
        </w:rPr>
        <w:t xml:space="preserve">Q. </w:t>
      </w:r>
      <w:r w:rsidRPr="007B5A32">
        <w:rPr>
          <w:b/>
          <w:bCs/>
          <w:i/>
          <w:iCs/>
        </w:rPr>
        <w:t>“How do you prevent your JavaScript from running in Bulk Edit mode?”</w:t>
      </w:r>
    </w:p>
    <w:p w14:paraId="217394B7" w14:textId="77777777" w:rsidR="00C90F26" w:rsidRPr="007B5A32" w:rsidRDefault="00C90F26" w:rsidP="00C90F26">
      <w:r w:rsidRPr="007B5A32">
        <w:rPr>
          <w:b/>
          <w:bCs/>
        </w:rPr>
        <w:t>Answer:</w:t>
      </w:r>
    </w:p>
    <w:p w14:paraId="6A1CF2CA" w14:textId="77777777" w:rsidR="00C90F26" w:rsidRPr="007B5A32" w:rsidRDefault="00C90F26" w:rsidP="00C90F26">
      <w:r w:rsidRPr="007B5A32">
        <w:t>JavaScript</w:t>
      </w:r>
    </w:p>
    <w:p w14:paraId="739B2611" w14:textId="77777777" w:rsidR="00C90F26" w:rsidRPr="007B5A32" w:rsidRDefault="00C90F26" w:rsidP="00C90F26">
      <w:r w:rsidRPr="007B5A32">
        <w:t>if (</w:t>
      </w:r>
      <w:proofErr w:type="spellStart"/>
      <w:proofErr w:type="gramStart"/>
      <w:r w:rsidRPr="007B5A32">
        <w:t>formContext.ui.getFormType</w:t>
      </w:r>
      <w:proofErr w:type="spellEnd"/>
      <w:proofErr w:type="gramEnd"/>
      <w:r w:rsidRPr="007B5A32">
        <w:t>() === 6) {</w:t>
      </w:r>
    </w:p>
    <w:p w14:paraId="22104F97" w14:textId="77777777" w:rsidR="00C90F26" w:rsidRPr="007B5A32" w:rsidRDefault="00C90F26" w:rsidP="00C90F26">
      <w:r w:rsidRPr="007B5A32">
        <w:t>return; // bulk edit → skip script</w:t>
      </w:r>
    </w:p>
    <w:p w14:paraId="66CA1F9B" w14:textId="77777777" w:rsidR="00C90F26" w:rsidRPr="007B5A32" w:rsidRDefault="00C90F26" w:rsidP="00C90F26">
      <w:r w:rsidRPr="007B5A32">
        <w:t>}</w:t>
      </w:r>
    </w:p>
    <w:p w14:paraId="732B6FA5" w14:textId="77777777" w:rsidR="00C90F26" w:rsidRDefault="00C90F26" w:rsidP="00C90F26"/>
    <w:p w14:paraId="6467142F" w14:textId="77777777" w:rsidR="00C90F26" w:rsidRDefault="00C90F26" w:rsidP="00C90F26">
      <w:r>
        <w:t>Event handlers’ example –</w:t>
      </w:r>
    </w:p>
    <w:p w14:paraId="617E4A08" w14:textId="77777777" w:rsidR="00C90F26" w:rsidRDefault="00C90F26" w:rsidP="00C90F26">
      <w:r w:rsidRPr="00EF632B">
        <w:lastRenderedPageBreak/>
        <w:t xml:space="preserve">on change of field A setup field b on change of filed </w:t>
      </w:r>
      <w:proofErr w:type="spellStart"/>
      <w:r w:rsidRPr="00EF632B">
        <w:t>b</w:t>
      </w:r>
      <w:proofErr w:type="spellEnd"/>
      <w:r w:rsidRPr="00EF632B">
        <w:t xml:space="preserve"> setup field c on change of c setup d - Is it possible using </w:t>
      </w:r>
      <w:proofErr w:type="spellStart"/>
      <w:r w:rsidRPr="00EF632B">
        <w:t>js</w:t>
      </w:r>
      <w:proofErr w:type="spellEnd"/>
    </w:p>
    <w:p w14:paraId="44EAF185" w14:textId="77777777" w:rsidR="00C90F26" w:rsidRPr="00AB5399" w:rsidRDefault="00C90F26" w:rsidP="00C90F26">
      <w:r w:rsidRPr="00AB5399">
        <w:t>var ns = ns || {};</w:t>
      </w:r>
    </w:p>
    <w:p w14:paraId="04404247" w14:textId="77777777" w:rsidR="00C90F26" w:rsidRPr="00AB5399" w:rsidRDefault="00C90F26" w:rsidP="00C90F26">
      <w:proofErr w:type="gramStart"/>
      <w:r w:rsidRPr="00AB5399">
        <w:t>ns.chain</w:t>
      </w:r>
      <w:proofErr w:type="gramEnd"/>
      <w:r w:rsidRPr="00AB5399">
        <w:t>2 = (function () {</w:t>
      </w:r>
    </w:p>
    <w:p w14:paraId="303B51CB" w14:textId="77777777" w:rsidR="00C90F26" w:rsidRPr="00AB5399" w:rsidRDefault="00C90F26" w:rsidP="00C90F26">
      <w:r w:rsidRPr="00AB5399">
        <w:t>  "</w:t>
      </w:r>
      <w:proofErr w:type="gramStart"/>
      <w:r w:rsidRPr="00AB5399">
        <w:t>use</w:t>
      </w:r>
      <w:proofErr w:type="gramEnd"/>
      <w:r w:rsidRPr="00AB5399">
        <w:t xml:space="preserve"> strict";</w:t>
      </w:r>
    </w:p>
    <w:p w14:paraId="6EBDB4D5" w14:textId="77777777" w:rsidR="00C90F26" w:rsidRPr="00AB5399" w:rsidRDefault="00C90F26" w:rsidP="00C90F26"/>
    <w:p w14:paraId="7ECF3248" w14:textId="77777777" w:rsidR="00C90F26" w:rsidRPr="00AB5399" w:rsidRDefault="00C90F26" w:rsidP="00C90F26">
      <w:r w:rsidRPr="00AB5399">
        <w:t xml:space="preserve">  function </w:t>
      </w:r>
      <w:proofErr w:type="spellStart"/>
      <w:r w:rsidRPr="00AB5399">
        <w:t>onAChange</w:t>
      </w:r>
      <w:proofErr w:type="spellEnd"/>
      <w:r w:rsidRPr="00AB5399">
        <w:t>(</w:t>
      </w:r>
      <w:proofErr w:type="spellStart"/>
      <w:r w:rsidRPr="00AB5399">
        <w:t>executionContext</w:t>
      </w:r>
      <w:proofErr w:type="spellEnd"/>
      <w:r w:rsidRPr="00AB5399">
        <w:t>) {</w:t>
      </w:r>
    </w:p>
    <w:p w14:paraId="6DC8EB5D" w14:textId="77777777" w:rsidR="00C90F26" w:rsidRPr="00AB5399" w:rsidRDefault="00C90F26" w:rsidP="00C90F26">
      <w:r w:rsidRPr="00AB5399">
        <w:t xml:space="preserve">    var </w:t>
      </w:r>
      <w:proofErr w:type="spellStart"/>
      <w:r w:rsidRPr="00AB5399">
        <w:t>formContext</w:t>
      </w:r>
      <w:proofErr w:type="spellEnd"/>
      <w:r w:rsidRPr="00AB5399">
        <w:t xml:space="preserve"> = </w:t>
      </w:r>
      <w:proofErr w:type="spellStart"/>
      <w:r w:rsidRPr="00AB5399">
        <w:t>executionContext.getFormContext</w:t>
      </w:r>
      <w:proofErr w:type="spellEnd"/>
      <w:r w:rsidRPr="00AB5399">
        <w:t>();</w:t>
      </w:r>
    </w:p>
    <w:p w14:paraId="4FFA4EB0" w14:textId="77777777" w:rsidR="00C90F26" w:rsidRPr="00AB5399" w:rsidRDefault="00C90F26" w:rsidP="00C90F26"/>
    <w:p w14:paraId="50A9922C" w14:textId="77777777" w:rsidR="00C90F26" w:rsidRPr="00AB5399" w:rsidRDefault="00C90F26" w:rsidP="00C90F26">
      <w:r w:rsidRPr="00AB5399">
        <w:t xml:space="preserve">    var a = </w:t>
      </w:r>
      <w:proofErr w:type="spellStart"/>
      <w:r w:rsidRPr="00AB5399">
        <w:t>formContext.getAttribute</w:t>
      </w:r>
      <w:proofErr w:type="spellEnd"/>
      <w:r w:rsidRPr="00AB5399">
        <w:t>("</w:t>
      </w:r>
      <w:proofErr w:type="spellStart"/>
      <w:r w:rsidRPr="00AB5399">
        <w:t>new_a</w:t>
      </w:r>
      <w:proofErr w:type="spellEnd"/>
      <w:r w:rsidRPr="00AB5399">
        <w:t>"</w:t>
      </w:r>
      <w:proofErr w:type="gramStart"/>
      <w:r w:rsidRPr="00AB5399">
        <w:t>)?.</w:t>
      </w:r>
      <w:proofErr w:type="spellStart"/>
      <w:r w:rsidRPr="00AB5399">
        <w:t>getValue</w:t>
      </w:r>
      <w:proofErr w:type="spellEnd"/>
      <w:r w:rsidRPr="00AB5399">
        <w:t>(</w:t>
      </w:r>
      <w:proofErr w:type="gramEnd"/>
      <w:r w:rsidRPr="00AB5399">
        <w:t>);</w:t>
      </w:r>
    </w:p>
    <w:p w14:paraId="145992D4" w14:textId="77777777" w:rsidR="00C90F26" w:rsidRPr="00AB5399" w:rsidRDefault="00C90F26" w:rsidP="00C90F26">
      <w:r w:rsidRPr="00AB5399">
        <w:t>    if (a == null) return;</w:t>
      </w:r>
    </w:p>
    <w:p w14:paraId="4B62979F" w14:textId="77777777" w:rsidR="00C90F26" w:rsidRPr="00AB5399" w:rsidRDefault="00C90F26" w:rsidP="00C90F26"/>
    <w:p w14:paraId="205F88FA" w14:textId="77777777" w:rsidR="00C90F26" w:rsidRPr="00AB5399" w:rsidRDefault="00C90F26" w:rsidP="00C90F26">
      <w:r w:rsidRPr="00AB5399">
        <w:t xml:space="preserve">    var </w:t>
      </w:r>
      <w:proofErr w:type="spellStart"/>
      <w:r w:rsidRPr="00AB5399">
        <w:t>bAttr</w:t>
      </w:r>
      <w:proofErr w:type="spellEnd"/>
      <w:r w:rsidRPr="00AB5399">
        <w:t xml:space="preserve"> = </w:t>
      </w:r>
      <w:proofErr w:type="spellStart"/>
      <w:r w:rsidRPr="00AB5399">
        <w:t>formContext.getAttribute</w:t>
      </w:r>
      <w:proofErr w:type="spellEnd"/>
      <w:r w:rsidRPr="00AB5399">
        <w:t>("</w:t>
      </w:r>
      <w:proofErr w:type="spellStart"/>
      <w:r w:rsidRPr="00AB5399">
        <w:t>new_b</w:t>
      </w:r>
      <w:proofErr w:type="spellEnd"/>
      <w:r w:rsidRPr="00AB5399">
        <w:t>");</w:t>
      </w:r>
    </w:p>
    <w:p w14:paraId="0C16ACF9" w14:textId="77777777" w:rsidR="00C90F26" w:rsidRPr="00AB5399" w:rsidRDefault="00C90F26" w:rsidP="00C90F26">
      <w:r w:rsidRPr="00AB5399">
        <w:t xml:space="preserve">    if </w:t>
      </w:r>
      <w:proofErr w:type="gramStart"/>
      <w:r w:rsidRPr="00AB5399">
        <w:t>(!</w:t>
      </w:r>
      <w:proofErr w:type="spellStart"/>
      <w:r w:rsidRPr="00AB5399">
        <w:t>bAttr</w:t>
      </w:r>
      <w:proofErr w:type="spellEnd"/>
      <w:proofErr w:type="gramEnd"/>
      <w:r w:rsidRPr="00AB5399">
        <w:t>) return;</w:t>
      </w:r>
    </w:p>
    <w:p w14:paraId="5CF6913D" w14:textId="77777777" w:rsidR="00C90F26" w:rsidRPr="00AB5399" w:rsidRDefault="00C90F26" w:rsidP="00C90F26"/>
    <w:p w14:paraId="7A2EC79E" w14:textId="77777777" w:rsidR="00C90F26" w:rsidRPr="00AB5399" w:rsidRDefault="00C90F26" w:rsidP="00C90F26">
      <w:r w:rsidRPr="00AB5399">
        <w:t xml:space="preserve">    var </w:t>
      </w:r>
      <w:proofErr w:type="spellStart"/>
      <w:r w:rsidRPr="00AB5399">
        <w:t>newB</w:t>
      </w:r>
      <w:proofErr w:type="spellEnd"/>
      <w:r w:rsidRPr="00AB5399">
        <w:t xml:space="preserve"> = a * 2;</w:t>
      </w:r>
    </w:p>
    <w:p w14:paraId="6FACFF44" w14:textId="77777777" w:rsidR="00C90F26" w:rsidRPr="00AB5399" w:rsidRDefault="00C90F26" w:rsidP="00C90F26">
      <w:r w:rsidRPr="00AB5399">
        <w:t>    if (</w:t>
      </w:r>
      <w:proofErr w:type="spellStart"/>
      <w:r w:rsidRPr="00AB5399">
        <w:t>bAttr.getValue</w:t>
      </w:r>
      <w:proofErr w:type="spellEnd"/>
      <w:r w:rsidRPr="00AB5399">
        <w:t>(</w:t>
      </w:r>
      <w:proofErr w:type="gramStart"/>
      <w:r w:rsidRPr="00AB5399">
        <w:t>) !</w:t>
      </w:r>
      <w:proofErr w:type="gramEnd"/>
      <w:r w:rsidRPr="00AB5399">
        <w:t xml:space="preserve">== </w:t>
      </w:r>
      <w:proofErr w:type="spellStart"/>
      <w:r w:rsidRPr="00AB5399">
        <w:t>newB</w:t>
      </w:r>
      <w:proofErr w:type="spellEnd"/>
      <w:r w:rsidRPr="00AB5399">
        <w:t xml:space="preserve">) </w:t>
      </w:r>
      <w:proofErr w:type="spellStart"/>
      <w:r w:rsidRPr="00AB5399">
        <w:t>bAttr.setValue</w:t>
      </w:r>
      <w:proofErr w:type="spellEnd"/>
      <w:r w:rsidRPr="00AB5399">
        <w:t>(</w:t>
      </w:r>
      <w:proofErr w:type="spellStart"/>
      <w:r w:rsidRPr="00AB5399">
        <w:t>newB</w:t>
      </w:r>
      <w:proofErr w:type="spellEnd"/>
      <w:r w:rsidRPr="00AB5399">
        <w:t xml:space="preserve">); // triggers B </w:t>
      </w:r>
      <w:proofErr w:type="spellStart"/>
      <w:r w:rsidRPr="00AB5399">
        <w:t>onchange</w:t>
      </w:r>
      <w:proofErr w:type="spellEnd"/>
    </w:p>
    <w:p w14:paraId="5AC9D21B" w14:textId="77777777" w:rsidR="00C90F26" w:rsidRPr="00AB5399" w:rsidRDefault="00C90F26" w:rsidP="00C90F26">
      <w:r w:rsidRPr="00AB5399">
        <w:t>  }</w:t>
      </w:r>
    </w:p>
    <w:p w14:paraId="0B8E4023" w14:textId="77777777" w:rsidR="00C90F26" w:rsidRPr="00AB5399" w:rsidRDefault="00C90F26" w:rsidP="00C90F26"/>
    <w:p w14:paraId="6B3F2886" w14:textId="77777777" w:rsidR="00C90F26" w:rsidRPr="00AB5399" w:rsidRDefault="00C90F26" w:rsidP="00C90F26">
      <w:r w:rsidRPr="00AB5399">
        <w:t xml:space="preserve">  function </w:t>
      </w:r>
      <w:proofErr w:type="spellStart"/>
      <w:r w:rsidRPr="00AB5399">
        <w:t>onBChange</w:t>
      </w:r>
      <w:proofErr w:type="spellEnd"/>
      <w:r w:rsidRPr="00AB5399">
        <w:t>(</w:t>
      </w:r>
      <w:proofErr w:type="spellStart"/>
      <w:r w:rsidRPr="00AB5399">
        <w:t>executionContext</w:t>
      </w:r>
      <w:proofErr w:type="spellEnd"/>
      <w:r w:rsidRPr="00AB5399">
        <w:t>) {</w:t>
      </w:r>
    </w:p>
    <w:p w14:paraId="71028427" w14:textId="77777777" w:rsidR="00C90F26" w:rsidRPr="00AB5399" w:rsidRDefault="00C90F26" w:rsidP="00C90F26">
      <w:r w:rsidRPr="00AB5399">
        <w:t xml:space="preserve">    var </w:t>
      </w:r>
      <w:proofErr w:type="spellStart"/>
      <w:r w:rsidRPr="00AB5399">
        <w:t>formContext</w:t>
      </w:r>
      <w:proofErr w:type="spellEnd"/>
      <w:r w:rsidRPr="00AB5399">
        <w:t xml:space="preserve"> = </w:t>
      </w:r>
      <w:proofErr w:type="spellStart"/>
      <w:r w:rsidRPr="00AB5399">
        <w:t>executionContext.getFormContext</w:t>
      </w:r>
      <w:proofErr w:type="spellEnd"/>
      <w:r w:rsidRPr="00AB5399">
        <w:t>();</w:t>
      </w:r>
    </w:p>
    <w:p w14:paraId="0894C688" w14:textId="77777777" w:rsidR="00C90F26" w:rsidRPr="00AB5399" w:rsidRDefault="00C90F26" w:rsidP="00C90F26"/>
    <w:p w14:paraId="4E90F458" w14:textId="77777777" w:rsidR="00C90F26" w:rsidRPr="00AB5399" w:rsidRDefault="00C90F26" w:rsidP="00C90F26">
      <w:r w:rsidRPr="00AB5399">
        <w:t xml:space="preserve">    var b = </w:t>
      </w:r>
      <w:proofErr w:type="spellStart"/>
      <w:r w:rsidRPr="00AB5399">
        <w:t>formContext.getAttribute</w:t>
      </w:r>
      <w:proofErr w:type="spellEnd"/>
      <w:r w:rsidRPr="00AB5399">
        <w:t>("</w:t>
      </w:r>
      <w:proofErr w:type="spellStart"/>
      <w:r w:rsidRPr="00AB5399">
        <w:t>new_b</w:t>
      </w:r>
      <w:proofErr w:type="spellEnd"/>
      <w:r w:rsidRPr="00AB5399">
        <w:t>"</w:t>
      </w:r>
      <w:proofErr w:type="gramStart"/>
      <w:r w:rsidRPr="00AB5399">
        <w:t>)?.</w:t>
      </w:r>
      <w:proofErr w:type="spellStart"/>
      <w:r w:rsidRPr="00AB5399">
        <w:t>getValue</w:t>
      </w:r>
      <w:proofErr w:type="spellEnd"/>
      <w:r w:rsidRPr="00AB5399">
        <w:t>(</w:t>
      </w:r>
      <w:proofErr w:type="gramEnd"/>
      <w:r w:rsidRPr="00AB5399">
        <w:t>);</w:t>
      </w:r>
    </w:p>
    <w:p w14:paraId="29FAC2DD" w14:textId="77777777" w:rsidR="00C90F26" w:rsidRPr="00AB5399" w:rsidRDefault="00C90F26" w:rsidP="00C90F26">
      <w:r w:rsidRPr="00AB5399">
        <w:t>    if (b == null) return;</w:t>
      </w:r>
    </w:p>
    <w:p w14:paraId="14126B89" w14:textId="77777777" w:rsidR="00C90F26" w:rsidRPr="00AB5399" w:rsidRDefault="00C90F26" w:rsidP="00C90F26"/>
    <w:p w14:paraId="21B412AE" w14:textId="77777777" w:rsidR="00C90F26" w:rsidRPr="00AB5399" w:rsidRDefault="00C90F26" w:rsidP="00C90F26">
      <w:r w:rsidRPr="00AB5399">
        <w:t xml:space="preserve">    var </w:t>
      </w:r>
      <w:proofErr w:type="spellStart"/>
      <w:r w:rsidRPr="00AB5399">
        <w:t>cAttr</w:t>
      </w:r>
      <w:proofErr w:type="spellEnd"/>
      <w:r w:rsidRPr="00AB5399">
        <w:t xml:space="preserve"> = </w:t>
      </w:r>
      <w:proofErr w:type="spellStart"/>
      <w:r w:rsidRPr="00AB5399">
        <w:t>formContext.getAttribute</w:t>
      </w:r>
      <w:proofErr w:type="spellEnd"/>
      <w:r w:rsidRPr="00AB5399">
        <w:t>("</w:t>
      </w:r>
      <w:proofErr w:type="spellStart"/>
      <w:r w:rsidRPr="00AB5399">
        <w:t>new_c</w:t>
      </w:r>
      <w:proofErr w:type="spellEnd"/>
      <w:r w:rsidRPr="00AB5399">
        <w:t>");</w:t>
      </w:r>
    </w:p>
    <w:p w14:paraId="143D61A0" w14:textId="77777777" w:rsidR="00C90F26" w:rsidRPr="00AB5399" w:rsidRDefault="00C90F26" w:rsidP="00C90F26">
      <w:r w:rsidRPr="00AB5399">
        <w:t xml:space="preserve">    if </w:t>
      </w:r>
      <w:proofErr w:type="gramStart"/>
      <w:r w:rsidRPr="00AB5399">
        <w:t>(!</w:t>
      </w:r>
      <w:proofErr w:type="spellStart"/>
      <w:r w:rsidRPr="00AB5399">
        <w:t>cAttr</w:t>
      </w:r>
      <w:proofErr w:type="spellEnd"/>
      <w:proofErr w:type="gramEnd"/>
      <w:r w:rsidRPr="00AB5399">
        <w:t>) return;</w:t>
      </w:r>
    </w:p>
    <w:p w14:paraId="11D6E463" w14:textId="77777777" w:rsidR="00C90F26" w:rsidRPr="00AB5399" w:rsidRDefault="00C90F26" w:rsidP="00C90F26"/>
    <w:p w14:paraId="7C045259" w14:textId="77777777" w:rsidR="00C90F26" w:rsidRPr="00AB5399" w:rsidRDefault="00C90F26" w:rsidP="00C90F26">
      <w:r w:rsidRPr="00AB5399">
        <w:lastRenderedPageBreak/>
        <w:t xml:space="preserve">    var </w:t>
      </w:r>
      <w:proofErr w:type="spellStart"/>
      <w:r w:rsidRPr="00AB5399">
        <w:t>newC</w:t>
      </w:r>
      <w:proofErr w:type="spellEnd"/>
      <w:r w:rsidRPr="00AB5399">
        <w:t xml:space="preserve"> = b + 10;</w:t>
      </w:r>
    </w:p>
    <w:p w14:paraId="4CD81CDD" w14:textId="77777777" w:rsidR="00C90F26" w:rsidRPr="00AB5399" w:rsidRDefault="00C90F26" w:rsidP="00C90F26">
      <w:r w:rsidRPr="00AB5399">
        <w:t>    if (</w:t>
      </w:r>
      <w:proofErr w:type="spellStart"/>
      <w:r w:rsidRPr="00AB5399">
        <w:t>cAttr.getValue</w:t>
      </w:r>
      <w:proofErr w:type="spellEnd"/>
      <w:r w:rsidRPr="00AB5399">
        <w:t>(</w:t>
      </w:r>
      <w:proofErr w:type="gramStart"/>
      <w:r w:rsidRPr="00AB5399">
        <w:t>) !</w:t>
      </w:r>
      <w:proofErr w:type="gramEnd"/>
      <w:r w:rsidRPr="00AB5399">
        <w:t xml:space="preserve">== </w:t>
      </w:r>
      <w:proofErr w:type="spellStart"/>
      <w:r w:rsidRPr="00AB5399">
        <w:t>newC</w:t>
      </w:r>
      <w:proofErr w:type="spellEnd"/>
      <w:r w:rsidRPr="00AB5399">
        <w:t xml:space="preserve">) </w:t>
      </w:r>
      <w:proofErr w:type="spellStart"/>
      <w:r w:rsidRPr="00AB5399">
        <w:t>cAttr.setValue</w:t>
      </w:r>
      <w:proofErr w:type="spellEnd"/>
      <w:r w:rsidRPr="00AB5399">
        <w:t>(</w:t>
      </w:r>
      <w:proofErr w:type="spellStart"/>
      <w:r w:rsidRPr="00AB5399">
        <w:t>newC</w:t>
      </w:r>
      <w:proofErr w:type="spellEnd"/>
      <w:r w:rsidRPr="00AB5399">
        <w:t xml:space="preserve">); // triggers C </w:t>
      </w:r>
      <w:proofErr w:type="spellStart"/>
      <w:r w:rsidRPr="00AB5399">
        <w:t>onchange</w:t>
      </w:r>
      <w:proofErr w:type="spellEnd"/>
    </w:p>
    <w:p w14:paraId="19D81FEE" w14:textId="77777777" w:rsidR="00C90F26" w:rsidRPr="00AB5399" w:rsidRDefault="00C90F26" w:rsidP="00C90F26">
      <w:r w:rsidRPr="00AB5399">
        <w:t>  }</w:t>
      </w:r>
    </w:p>
    <w:p w14:paraId="134DB88B" w14:textId="77777777" w:rsidR="00C90F26" w:rsidRPr="00AB5399" w:rsidRDefault="00C90F26" w:rsidP="00C90F26"/>
    <w:p w14:paraId="27AD6020" w14:textId="77777777" w:rsidR="00C90F26" w:rsidRPr="00AB5399" w:rsidRDefault="00C90F26" w:rsidP="00C90F26">
      <w:r w:rsidRPr="00AB5399">
        <w:t xml:space="preserve">  function </w:t>
      </w:r>
      <w:proofErr w:type="spellStart"/>
      <w:r w:rsidRPr="00AB5399">
        <w:t>onCChange</w:t>
      </w:r>
      <w:proofErr w:type="spellEnd"/>
      <w:r w:rsidRPr="00AB5399">
        <w:t>(</w:t>
      </w:r>
      <w:proofErr w:type="spellStart"/>
      <w:r w:rsidRPr="00AB5399">
        <w:t>executionContext</w:t>
      </w:r>
      <w:proofErr w:type="spellEnd"/>
      <w:r w:rsidRPr="00AB5399">
        <w:t>) {</w:t>
      </w:r>
    </w:p>
    <w:p w14:paraId="414D64DF" w14:textId="77777777" w:rsidR="00C90F26" w:rsidRPr="00AB5399" w:rsidRDefault="00C90F26" w:rsidP="00C90F26">
      <w:r w:rsidRPr="00AB5399">
        <w:t xml:space="preserve">    var </w:t>
      </w:r>
      <w:proofErr w:type="spellStart"/>
      <w:r w:rsidRPr="00AB5399">
        <w:t>formContext</w:t>
      </w:r>
      <w:proofErr w:type="spellEnd"/>
      <w:r w:rsidRPr="00AB5399">
        <w:t xml:space="preserve"> = </w:t>
      </w:r>
      <w:proofErr w:type="spellStart"/>
      <w:r w:rsidRPr="00AB5399">
        <w:t>executionContext.getFormContext</w:t>
      </w:r>
      <w:proofErr w:type="spellEnd"/>
      <w:r w:rsidRPr="00AB5399">
        <w:t>();</w:t>
      </w:r>
    </w:p>
    <w:p w14:paraId="51239029" w14:textId="77777777" w:rsidR="00C90F26" w:rsidRPr="00AB5399" w:rsidRDefault="00C90F26" w:rsidP="00C90F26"/>
    <w:p w14:paraId="5C5E43DE" w14:textId="77777777" w:rsidR="00C90F26" w:rsidRPr="00AB5399" w:rsidRDefault="00C90F26" w:rsidP="00C90F26">
      <w:r w:rsidRPr="00AB5399">
        <w:t xml:space="preserve">    var c = </w:t>
      </w:r>
      <w:proofErr w:type="spellStart"/>
      <w:r w:rsidRPr="00AB5399">
        <w:t>formContext.getAttribute</w:t>
      </w:r>
      <w:proofErr w:type="spellEnd"/>
      <w:r w:rsidRPr="00AB5399">
        <w:t>("</w:t>
      </w:r>
      <w:proofErr w:type="spellStart"/>
      <w:r w:rsidRPr="00AB5399">
        <w:t>new_c</w:t>
      </w:r>
      <w:proofErr w:type="spellEnd"/>
      <w:r w:rsidRPr="00AB5399">
        <w:t>"</w:t>
      </w:r>
      <w:proofErr w:type="gramStart"/>
      <w:r w:rsidRPr="00AB5399">
        <w:t>)?.</w:t>
      </w:r>
      <w:proofErr w:type="spellStart"/>
      <w:r w:rsidRPr="00AB5399">
        <w:t>getValue</w:t>
      </w:r>
      <w:proofErr w:type="spellEnd"/>
      <w:r w:rsidRPr="00AB5399">
        <w:t>(</w:t>
      </w:r>
      <w:proofErr w:type="gramEnd"/>
      <w:r w:rsidRPr="00AB5399">
        <w:t>);</w:t>
      </w:r>
    </w:p>
    <w:p w14:paraId="275E86B9" w14:textId="77777777" w:rsidR="00C90F26" w:rsidRPr="00AB5399" w:rsidRDefault="00C90F26" w:rsidP="00C90F26">
      <w:r w:rsidRPr="00AB5399">
        <w:t>    if (c == null) return;</w:t>
      </w:r>
    </w:p>
    <w:p w14:paraId="70633056" w14:textId="77777777" w:rsidR="00C90F26" w:rsidRPr="00AB5399" w:rsidRDefault="00C90F26" w:rsidP="00C90F26"/>
    <w:p w14:paraId="284237DF" w14:textId="77777777" w:rsidR="00C90F26" w:rsidRPr="00AB5399" w:rsidRDefault="00C90F26" w:rsidP="00C90F26">
      <w:r w:rsidRPr="00AB5399">
        <w:t xml:space="preserve">    var </w:t>
      </w:r>
      <w:proofErr w:type="spellStart"/>
      <w:r w:rsidRPr="00AB5399">
        <w:t>dAttr</w:t>
      </w:r>
      <w:proofErr w:type="spellEnd"/>
      <w:r w:rsidRPr="00AB5399">
        <w:t xml:space="preserve"> = </w:t>
      </w:r>
      <w:proofErr w:type="spellStart"/>
      <w:r w:rsidRPr="00AB5399">
        <w:t>formContext.getAttribute</w:t>
      </w:r>
      <w:proofErr w:type="spellEnd"/>
      <w:r w:rsidRPr="00AB5399">
        <w:t>("</w:t>
      </w:r>
      <w:proofErr w:type="spellStart"/>
      <w:r w:rsidRPr="00AB5399">
        <w:t>new_d</w:t>
      </w:r>
      <w:proofErr w:type="spellEnd"/>
      <w:r w:rsidRPr="00AB5399">
        <w:t>");</w:t>
      </w:r>
    </w:p>
    <w:p w14:paraId="0F663DC2" w14:textId="77777777" w:rsidR="00C90F26" w:rsidRPr="00AB5399" w:rsidRDefault="00C90F26" w:rsidP="00C90F26">
      <w:r w:rsidRPr="00AB5399">
        <w:t xml:space="preserve">    if </w:t>
      </w:r>
      <w:proofErr w:type="gramStart"/>
      <w:r w:rsidRPr="00AB5399">
        <w:t>(!</w:t>
      </w:r>
      <w:proofErr w:type="spellStart"/>
      <w:r w:rsidRPr="00AB5399">
        <w:t>dAttr</w:t>
      </w:r>
      <w:proofErr w:type="spellEnd"/>
      <w:proofErr w:type="gramEnd"/>
      <w:r w:rsidRPr="00AB5399">
        <w:t>) return;</w:t>
      </w:r>
    </w:p>
    <w:p w14:paraId="605BE37D" w14:textId="77777777" w:rsidR="00C90F26" w:rsidRPr="00AB5399" w:rsidRDefault="00C90F26" w:rsidP="00C90F26"/>
    <w:p w14:paraId="40330C1A" w14:textId="77777777" w:rsidR="00C90F26" w:rsidRPr="00AB5399" w:rsidRDefault="00C90F26" w:rsidP="00C90F26">
      <w:r w:rsidRPr="00AB5399">
        <w:t xml:space="preserve">    var </w:t>
      </w:r>
      <w:proofErr w:type="spellStart"/>
      <w:r w:rsidRPr="00AB5399">
        <w:t>newD</w:t>
      </w:r>
      <w:proofErr w:type="spellEnd"/>
      <w:r w:rsidRPr="00AB5399">
        <w:t xml:space="preserve"> = "VAL-" + c;</w:t>
      </w:r>
    </w:p>
    <w:p w14:paraId="0164052F" w14:textId="77777777" w:rsidR="00C90F26" w:rsidRPr="00AB5399" w:rsidRDefault="00C90F26" w:rsidP="00C90F26">
      <w:r w:rsidRPr="00AB5399">
        <w:t>    if (</w:t>
      </w:r>
      <w:proofErr w:type="spellStart"/>
      <w:r w:rsidRPr="00AB5399">
        <w:t>dAttr.getValue</w:t>
      </w:r>
      <w:proofErr w:type="spellEnd"/>
      <w:r w:rsidRPr="00AB5399">
        <w:t>(</w:t>
      </w:r>
      <w:proofErr w:type="gramStart"/>
      <w:r w:rsidRPr="00AB5399">
        <w:t>) !</w:t>
      </w:r>
      <w:proofErr w:type="gramEnd"/>
      <w:r w:rsidRPr="00AB5399">
        <w:t xml:space="preserve">== </w:t>
      </w:r>
      <w:proofErr w:type="spellStart"/>
      <w:r w:rsidRPr="00AB5399">
        <w:t>newD</w:t>
      </w:r>
      <w:proofErr w:type="spellEnd"/>
      <w:r w:rsidRPr="00AB5399">
        <w:t xml:space="preserve">) </w:t>
      </w:r>
      <w:proofErr w:type="spellStart"/>
      <w:r w:rsidRPr="00AB5399">
        <w:t>dAttr.setValue</w:t>
      </w:r>
      <w:proofErr w:type="spellEnd"/>
      <w:r w:rsidRPr="00AB5399">
        <w:t>(</w:t>
      </w:r>
      <w:proofErr w:type="spellStart"/>
      <w:r w:rsidRPr="00AB5399">
        <w:t>newD</w:t>
      </w:r>
      <w:proofErr w:type="spellEnd"/>
      <w:r w:rsidRPr="00AB5399">
        <w:t>);</w:t>
      </w:r>
    </w:p>
    <w:p w14:paraId="75279757" w14:textId="77777777" w:rsidR="00C90F26" w:rsidRPr="00AB5399" w:rsidRDefault="00C90F26" w:rsidP="00C90F26">
      <w:r w:rsidRPr="00AB5399">
        <w:t>  }</w:t>
      </w:r>
    </w:p>
    <w:p w14:paraId="0AE5D873" w14:textId="77777777" w:rsidR="00C90F26" w:rsidRPr="00AB5399" w:rsidRDefault="00C90F26" w:rsidP="00C90F26"/>
    <w:p w14:paraId="2EAD6BC0" w14:textId="77777777" w:rsidR="00C90F26" w:rsidRPr="00AB5399" w:rsidRDefault="00C90F26" w:rsidP="00C90F26">
      <w:r w:rsidRPr="00AB5399">
        <w:t>  return {</w:t>
      </w:r>
    </w:p>
    <w:p w14:paraId="4E0B7286" w14:textId="77777777" w:rsidR="00C90F26" w:rsidRPr="00AB5399" w:rsidRDefault="00C90F26" w:rsidP="00C90F26">
      <w:r w:rsidRPr="00AB5399">
        <w:t xml:space="preserve">    </w:t>
      </w:r>
      <w:proofErr w:type="spellStart"/>
      <w:r w:rsidRPr="00AB5399">
        <w:t>onAChange</w:t>
      </w:r>
      <w:proofErr w:type="spellEnd"/>
      <w:r w:rsidRPr="00AB5399">
        <w:t xml:space="preserve">: </w:t>
      </w:r>
      <w:proofErr w:type="spellStart"/>
      <w:r w:rsidRPr="00AB5399">
        <w:t>onAChange</w:t>
      </w:r>
      <w:proofErr w:type="spellEnd"/>
      <w:r w:rsidRPr="00AB5399">
        <w:t>,</w:t>
      </w:r>
    </w:p>
    <w:p w14:paraId="28356D5A" w14:textId="77777777" w:rsidR="00C90F26" w:rsidRPr="00AB5399" w:rsidRDefault="00C90F26" w:rsidP="00C90F26">
      <w:r w:rsidRPr="00AB5399">
        <w:t xml:space="preserve">    </w:t>
      </w:r>
      <w:proofErr w:type="spellStart"/>
      <w:r w:rsidRPr="00AB5399">
        <w:t>onBChange</w:t>
      </w:r>
      <w:proofErr w:type="spellEnd"/>
      <w:r w:rsidRPr="00AB5399">
        <w:t xml:space="preserve">: </w:t>
      </w:r>
      <w:proofErr w:type="spellStart"/>
      <w:r w:rsidRPr="00AB5399">
        <w:t>onBChange</w:t>
      </w:r>
      <w:proofErr w:type="spellEnd"/>
      <w:r w:rsidRPr="00AB5399">
        <w:t>,</w:t>
      </w:r>
    </w:p>
    <w:p w14:paraId="24B0D40A" w14:textId="77777777" w:rsidR="00C90F26" w:rsidRPr="00AB5399" w:rsidRDefault="00C90F26" w:rsidP="00C90F26">
      <w:r w:rsidRPr="00AB5399">
        <w:t xml:space="preserve">    </w:t>
      </w:r>
      <w:proofErr w:type="spellStart"/>
      <w:r w:rsidRPr="00AB5399">
        <w:t>onCChange</w:t>
      </w:r>
      <w:proofErr w:type="spellEnd"/>
      <w:r w:rsidRPr="00AB5399">
        <w:t xml:space="preserve">: </w:t>
      </w:r>
      <w:proofErr w:type="spellStart"/>
      <w:r w:rsidRPr="00AB5399">
        <w:t>onCChange</w:t>
      </w:r>
      <w:proofErr w:type="spellEnd"/>
    </w:p>
    <w:p w14:paraId="2EC33BE8" w14:textId="77777777" w:rsidR="00C90F26" w:rsidRPr="00AB5399" w:rsidRDefault="00C90F26" w:rsidP="00C90F26">
      <w:r w:rsidRPr="00AB5399">
        <w:t>  };</w:t>
      </w:r>
    </w:p>
    <w:p w14:paraId="12DDF692" w14:textId="77777777" w:rsidR="00C90F26" w:rsidRPr="00AB5399" w:rsidRDefault="00C90F26" w:rsidP="00C90F26">
      <w:r w:rsidRPr="00AB5399">
        <w:t>})();</w:t>
      </w:r>
    </w:p>
    <w:p w14:paraId="0C1BA78B" w14:textId="5FACEB74" w:rsidR="009E0042" w:rsidRDefault="00C90F26" w:rsidP="00C90F26">
      <w:r>
        <w:t xml:space="preserve">Add event </w:t>
      </w:r>
      <w:proofErr w:type="spellStart"/>
      <w:r>
        <w:t>hanlders</w:t>
      </w:r>
      <w:proofErr w:type="spellEnd"/>
      <w:r>
        <w:t xml:space="preserve"> on load for a </w:t>
      </w:r>
      <w:proofErr w:type="spellStart"/>
      <w:r>
        <w:t>webresource</w:t>
      </w:r>
      <w:proofErr w:type="spellEnd"/>
    </w:p>
    <w:p w14:paraId="104FF40E" w14:textId="05BD5E95" w:rsidR="009E0042" w:rsidRDefault="009E0042" w:rsidP="00C90F26">
      <w:r>
        <w:t>OR</w:t>
      </w:r>
    </w:p>
    <w:p w14:paraId="7839EBCB" w14:textId="0A339764" w:rsidR="009E0042" w:rsidRDefault="009E0042" w:rsidP="00C90F26">
      <w:r>
        <w:t xml:space="preserve">Also </w:t>
      </w:r>
    </w:p>
    <w:p w14:paraId="60A34A0C" w14:textId="77777777" w:rsidR="009E0042" w:rsidRPr="009E0042" w:rsidRDefault="009E0042" w:rsidP="009E0042">
      <w:r w:rsidRPr="009E0042">
        <w:t xml:space="preserve">// Namespace pattern to avoid </w:t>
      </w:r>
      <w:proofErr w:type="spellStart"/>
      <w:r w:rsidRPr="009E0042">
        <w:t>globals</w:t>
      </w:r>
      <w:proofErr w:type="spellEnd"/>
    </w:p>
    <w:p w14:paraId="735C94C9" w14:textId="77777777" w:rsidR="009E0042" w:rsidRPr="009E0042" w:rsidRDefault="009E0042" w:rsidP="009E0042">
      <w:r w:rsidRPr="009E0042">
        <w:t xml:space="preserve">var </w:t>
      </w:r>
      <w:proofErr w:type="spellStart"/>
      <w:r w:rsidRPr="009E0042">
        <w:t>MyChain</w:t>
      </w:r>
      <w:proofErr w:type="spellEnd"/>
      <w:r w:rsidRPr="009E0042">
        <w:t xml:space="preserve"> = (function () {</w:t>
      </w:r>
    </w:p>
    <w:p w14:paraId="41C4C879" w14:textId="77777777" w:rsidR="009E0042" w:rsidRPr="009E0042" w:rsidRDefault="009E0042" w:rsidP="009E0042"/>
    <w:p w14:paraId="354BA1B3" w14:textId="77777777" w:rsidR="009E0042" w:rsidRPr="009E0042" w:rsidRDefault="009E0042" w:rsidP="009E0042">
      <w:r w:rsidRPr="009E0042">
        <w:t>    // simple guard to prevent re-entrancy</w:t>
      </w:r>
    </w:p>
    <w:p w14:paraId="31871E67" w14:textId="77777777" w:rsidR="009E0042" w:rsidRPr="009E0042" w:rsidRDefault="009E0042" w:rsidP="009E0042">
      <w:r w:rsidRPr="009E0042">
        <w:t>    let _</w:t>
      </w:r>
      <w:proofErr w:type="spellStart"/>
      <w:r w:rsidRPr="009E0042">
        <w:t>isProgrammatic</w:t>
      </w:r>
      <w:proofErr w:type="spellEnd"/>
      <w:r w:rsidRPr="009E0042">
        <w:t xml:space="preserve"> = false;</w:t>
      </w:r>
    </w:p>
    <w:p w14:paraId="27A62F1C" w14:textId="77777777" w:rsidR="009E0042" w:rsidRPr="009E0042" w:rsidRDefault="009E0042" w:rsidP="009E0042"/>
    <w:p w14:paraId="2D6A08E9" w14:textId="77777777" w:rsidR="009E0042" w:rsidRPr="009E0042" w:rsidRDefault="009E0042" w:rsidP="009E0042">
      <w:r w:rsidRPr="009E0042">
        <w:t xml:space="preserve">    function </w:t>
      </w:r>
      <w:proofErr w:type="spellStart"/>
      <w:r w:rsidRPr="009E0042">
        <w:t>onLoad</w:t>
      </w:r>
      <w:proofErr w:type="spellEnd"/>
      <w:r w:rsidRPr="009E0042">
        <w:t>(</w:t>
      </w:r>
      <w:proofErr w:type="spellStart"/>
      <w:r w:rsidRPr="009E0042">
        <w:t>executionContext</w:t>
      </w:r>
      <w:proofErr w:type="spellEnd"/>
      <w:r w:rsidRPr="009E0042">
        <w:t>) {</w:t>
      </w:r>
    </w:p>
    <w:p w14:paraId="57E48DE9" w14:textId="77777777" w:rsidR="009E0042" w:rsidRPr="009E0042" w:rsidRDefault="009E0042" w:rsidP="009E0042">
      <w:r w:rsidRPr="009E0042">
        <w:t xml:space="preserve">        </w:t>
      </w:r>
      <w:proofErr w:type="spellStart"/>
      <w:r w:rsidRPr="009E0042">
        <w:t>const</w:t>
      </w:r>
      <w:proofErr w:type="spellEnd"/>
      <w:r w:rsidRPr="009E0042">
        <w:t xml:space="preserve"> fc = </w:t>
      </w:r>
      <w:proofErr w:type="spellStart"/>
      <w:r w:rsidRPr="009E0042">
        <w:t>executionContext.getFormContext</w:t>
      </w:r>
      <w:proofErr w:type="spellEnd"/>
      <w:r w:rsidRPr="009E0042">
        <w:t>();</w:t>
      </w:r>
    </w:p>
    <w:p w14:paraId="7625177B" w14:textId="77777777" w:rsidR="009E0042" w:rsidRPr="009E0042" w:rsidRDefault="009E0042" w:rsidP="009E0042"/>
    <w:p w14:paraId="0802C2D9" w14:textId="77777777" w:rsidR="009E0042" w:rsidRPr="009E0042" w:rsidRDefault="009E0042" w:rsidP="009E0042">
      <w:r w:rsidRPr="009E0042">
        <w:t xml:space="preserve">        </w:t>
      </w:r>
      <w:proofErr w:type="spellStart"/>
      <w:proofErr w:type="gramStart"/>
      <w:r w:rsidRPr="009E0042">
        <w:t>fc.getAttribute</w:t>
      </w:r>
      <w:proofErr w:type="spellEnd"/>
      <w:proofErr w:type="gramEnd"/>
      <w:r w:rsidRPr="009E0042">
        <w:t>("</w:t>
      </w:r>
      <w:proofErr w:type="spellStart"/>
      <w:r w:rsidRPr="009E0042">
        <w:t>new_fielda</w:t>
      </w:r>
      <w:proofErr w:type="spellEnd"/>
      <w:r w:rsidRPr="009E0042">
        <w:t>"</w:t>
      </w:r>
      <w:proofErr w:type="gramStart"/>
      <w:r w:rsidRPr="009E0042">
        <w:t>).</w:t>
      </w:r>
      <w:proofErr w:type="spellStart"/>
      <w:r w:rsidRPr="009E0042">
        <w:t>addOnChange</w:t>
      </w:r>
      <w:proofErr w:type="spellEnd"/>
      <w:proofErr w:type="gramEnd"/>
      <w:r w:rsidRPr="009E0042">
        <w:t>(</w:t>
      </w:r>
      <w:proofErr w:type="spellStart"/>
      <w:r w:rsidRPr="009E0042">
        <w:t>onAChange</w:t>
      </w:r>
      <w:proofErr w:type="spellEnd"/>
      <w:r w:rsidRPr="009E0042">
        <w:t>);</w:t>
      </w:r>
    </w:p>
    <w:p w14:paraId="6CF9A75E" w14:textId="77777777" w:rsidR="009E0042" w:rsidRPr="009E0042" w:rsidRDefault="009E0042" w:rsidP="009E0042">
      <w:r w:rsidRPr="009E0042">
        <w:t xml:space="preserve">        </w:t>
      </w:r>
      <w:proofErr w:type="spellStart"/>
      <w:proofErr w:type="gramStart"/>
      <w:r w:rsidRPr="009E0042">
        <w:t>fc.getAttribute</w:t>
      </w:r>
      <w:proofErr w:type="spellEnd"/>
      <w:proofErr w:type="gramEnd"/>
      <w:r w:rsidRPr="009E0042">
        <w:t>("</w:t>
      </w:r>
      <w:proofErr w:type="spellStart"/>
      <w:r w:rsidRPr="009E0042">
        <w:t>new_fieldb</w:t>
      </w:r>
      <w:proofErr w:type="spellEnd"/>
      <w:r w:rsidRPr="009E0042">
        <w:t>"</w:t>
      </w:r>
      <w:proofErr w:type="gramStart"/>
      <w:r w:rsidRPr="009E0042">
        <w:t>).</w:t>
      </w:r>
      <w:proofErr w:type="spellStart"/>
      <w:r w:rsidRPr="009E0042">
        <w:t>addOnChange</w:t>
      </w:r>
      <w:proofErr w:type="spellEnd"/>
      <w:proofErr w:type="gramEnd"/>
      <w:r w:rsidRPr="009E0042">
        <w:t>(</w:t>
      </w:r>
      <w:proofErr w:type="spellStart"/>
      <w:r w:rsidRPr="009E0042">
        <w:t>onBChange</w:t>
      </w:r>
      <w:proofErr w:type="spellEnd"/>
      <w:r w:rsidRPr="009E0042">
        <w:t>);</w:t>
      </w:r>
    </w:p>
    <w:p w14:paraId="4096A541" w14:textId="77777777" w:rsidR="009E0042" w:rsidRPr="009E0042" w:rsidRDefault="009E0042" w:rsidP="009E0042">
      <w:r w:rsidRPr="009E0042">
        <w:t xml:space="preserve">        </w:t>
      </w:r>
      <w:proofErr w:type="spellStart"/>
      <w:proofErr w:type="gramStart"/>
      <w:r w:rsidRPr="009E0042">
        <w:t>fc.getAttribute</w:t>
      </w:r>
      <w:proofErr w:type="spellEnd"/>
      <w:proofErr w:type="gramEnd"/>
      <w:r w:rsidRPr="009E0042">
        <w:t>("</w:t>
      </w:r>
      <w:proofErr w:type="spellStart"/>
      <w:r w:rsidRPr="009E0042">
        <w:t>new_fieldc</w:t>
      </w:r>
      <w:proofErr w:type="spellEnd"/>
      <w:r w:rsidRPr="009E0042">
        <w:t>"</w:t>
      </w:r>
      <w:proofErr w:type="gramStart"/>
      <w:r w:rsidRPr="009E0042">
        <w:t>).</w:t>
      </w:r>
      <w:proofErr w:type="spellStart"/>
      <w:r w:rsidRPr="009E0042">
        <w:t>addOnChange</w:t>
      </w:r>
      <w:proofErr w:type="spellEnd"/>
      <w:proofErr w:type="gramEnd"/>
      <w:r w:rsidRPr="009E0042">
        <w:t>(</w:t>
      </w:r>
      <w:proofErr w:type="spellStart"/>
      <w:r w:rsidRPr="009E0042">
        <w:t>onCChange</w:t>
      </w:r>
      <w:proofErr w:type="spellEnd"/>
      <w:r w:rsidRPr="009E0042">
        <w:t>);</w:t>
      </w:r>
    </w:p>
    <w:p w14:paraId="6E4E7BDD" w14:textId="77777777" w:rsidR="009E0042" w:rsidRPr="009E0042" w:rsidRDefault="009E0042" w:rsidP="009E0042">
      <w:r w:rsidRPr="009E0042">
        <w:t xml:space="preserve">        </w:t>
      </w:r>
      <w:proofErr w:type="spellStart"/>
      <w:proofErr w:type="gramStart"/>
      <w:r w:rsidRPr="009E0042">
        <w:t>fc.getAttribute</w:t>
      </w:r>
      <w:proofErr w:type="spellEnd"/>
      <w:proofErr w:type="gramEnd"/>
      <w:r w:rsidRPr="009E0042">
        <w:t>("</w:t>
      </w:r>
      <w:proofErr w:type="spellStart"/>
      <w:r w:rsidRPr="009E0042">
        <w:t>new_fieldd</w:t>
      </w:r>
      <w:proofErr w:type="spellEnd"/>
      <w:r w:rsidRPr="009E0042">
        <w:t>"</w:t>
      </w:r>
      <w:proofErr w:type="gramStart"/>
      <w:r w:rsidRPr="009E0042">
        <w:t>).</w:t>
      </w:r>
      <w:proofErr w:type="spellStart"/>
      <w:r w:rsidRPr="009E0042">
        <w:t>addOnChange</w:t>
      </w:r>
      <w:proofErr w:type="spellEnd"/>
      <w:proofErr w:type="gramEnd"/>
      <w:r w:rsidRPr="009E0042">
        <w:t>(</w:t>
      </w:r>
      <w:proofErr w:type="spellStart"/>
      <w:r w:rsidRPr="009E0042">
        <w:t>onDChange</w:t>
      </w:r>
      <w:proofErr w:type="spellEnd"/>
      <w:r w:rsidRPr="009E0042">
        <w:t>); // optional if D has logic</w:t>
      </w:r>
    </w:p>
    <w:p w14:paraId="53F2B18A" w14:textId="77777777" w:rsidR="009E0042" w:rsidRPr="009E0042" w:rsidRDefault="009E0042" w:rsidP="009E0042">
      <w:r w:rsidRPr="009E0042">
        <w:t>    }</w:t>
      </w:r>
    </w:p>
    <w:p w14:paraId="2091D679" w14:textId="77777777" w:rsidR="009E0042" w:rsidRPr="009E0042" w:rsidRDefault="009E0042" w:rsidP="009E0042"/>
    <w:p w14:paraId="15DDA38C" w14:textId="77777777" w:rsidR="009E0042" w:rsidRPr="009E0042" w:rsidRDefault="009E0042" w:rsidP="009E0042">
      <w:r w:rsidRPr="009E0042">
        <w:t xml:space="preserve">    function </w:t>
      </w:r>
      <w:proofErr w:type="spellStart"/>
      <w:r w:rsidRPr="009E0042">
        <w:t>onAChange</w:t>
      </w:r>
      <w:proofErr w:type="spellEnd"/>
      <w:r w:rsidRPr="009E0042">
        <w:t>(</w:t>
      </w:r>
      <w:proofErr w:type="spellStart"/>
      <w:r w:rsidRPr="009E0042">
        <w:t>executionContext</w:t>
      </w:r>
      <w:proofErr w:type="spellEnd"/>
      <w:r w:rsidRPr="009E0042">
        <w:t>) {</w:t>
      </w:r>
    </w:p>
    <w:p w14:paraId="72D7DF30" w14:textId="77777777" w:rsidR="009E0042" w:rsidRPr="009E0042" w:rsidRDefault="009E0042" w:rsidP="009E0042">
      <w:r w:rsidRPr="009E0042">
        <w:t xml:space="preserve">        </w:t>
      </w:r>
      <w:proofErr w:type="spellStart"/>
      <w:r w:rsidRPr="009E0042">
        <w:t>const</w:t>
      </w:r>
      <w:proofErr w:type="spellEnd"/>
      <w:r w:rsidRPr="009E0042">
        <w:t xml:space="preserve"> fc = </w:t>
      </w:r>
      <w:proofErr w:type="spellStart"/>
      <w:r w:rsidRPr="009E0042">
        <w:t>executionContext.getFormContext</w:t>
      </w:r>
      <w:proofErr w:type="spellEnd"/>
      <w:r w:rsidRPr="009E0042">
        <w:t>();</w:t>
      </w:r>
    </w:p>
    <w:p w14:paraId="5E9A3084" w14:textId="77777777" w:rsidR="009E0042" w:rsidRPr="009E0042" w:rsidRDefault="009E0042" w:rsidP="009E0042">
      <w:r w:rsidRPr="009E0042">
        <w:t>        if (_</w:t>
      </w:r>
      <w:proofErr w:type="spellStart"/>
      <w:r w:rsidRPr="009E0042">
        <w:t>isProgrammatic</w:t>
      </w:r>
      <w:proofErr w:type="spellEnd"/>
      <w:r w:rsidRPr="009E0042">
        <w:t>) return;</w:t>
      </w:r>
    </w:p>
    <w:p w14:paraId="5C44305D" w14:textId="77777777" w:rsidR="009E0042" w:rsidRPr="009E0042" w:rsidRDefault="009E0042" w:rsidP="009E0042"/>
    <w:p w14:paraId="3F0035A7" w14:textId="77777777" w:rsidR="009E0042" w:rsidRPr="009E0042" w:rsidRDefault="009E0042" w:rsidP="009E0042">
      <w:r w:rsidRPr="009E0042">
        <w:t xml:space="preserve">        </w:t>
      </w:r>
      <w:proofErr w:type="spellStart"/>
      <w:r w:rsidRPr="009E0042">
        <w:t>const</w:t>
      </w:r>
      <w:proofErr w:type="spellEnd"/>
      <w:r w:rsidRPr="009E0042">
        <w:t xml:space="preserve"> a = </w:t>
      </w:r>
      <w:proofErr w:type="spellStart"/>
      <w:proofErr w:type="gramStart"/>
      <w:r w:rsidRPr="009E0042">
        <w:t>fc.getAttribute</w:t>
      </w:r>
      <w:proofErr w:type="spellEnd"/>
      <w:proofErr w:type="gramEnd"/>
      <w:r w:rsidRPr="009E0042">
        <w:t>("</w:t>
      </w:r>
      <w:proofErr w:type="spellStart"/>
      <w:r w:rsidRPr="009E0042">
        <w:t>new_fielda</w:t>
      </w:r>
      <w:proofErr w:type="spellEnd"/>
      <w:r w:rsidRPr="009E0042">
        <w:t>"</w:t>
      </w:r>
      <w:proofErr w:type="gramStart"/>
      <w:r w:rsidRPr="009E0042">
        <w:t>).</w:t>
      </w:r>
      <w:proofErr w:type="spellStart"/>
      <w:r w:rsidRPr="009E0042">
        <w:t>getValue</w:t>
      </w:r>
      <w:proofErr w:type="spellEnd"/>
      <w:proofErr w:type="gramEnd"/>
      <w:r w:rsidRPr="009E0042">
        <w:t>();</w:t>
      </w:r>
    </w:p>
    <w:p w14:paraId="061727A8" w14:textId="77777777" w:rsidR="009E0042" w:rsidRPr="009E0042" w:rsidRDefault="009E0042" w:rsidP="009E0042"/>
    <w:p w14:paraId="4158FF4B" w14:textId="77777777" w:rsidR="009E0042" w:rsidRPr="009E0042" w:rsidRDefault="009E0042" w:rsidP="009E0042">
      <w:r w:rsidRPr="009E0042">
        <w:t>        // ---- Your logic to compute B from A ----</w:t>
      </w:r>
    </w:p>
    <w:p w14:paraId="0E46C0FB" w14:textId="77777777" w:rsidR="009E0042" w:rsidRPr="009E0042" w:rsidRDefault="009E0042" w:rsidP="009E0042">
      <w:r w:rsidRPr="009E0042">
        <w:t xml:space="preserve">        </w:t>
      </w:r>
      <w:proofErr w:type="spellStart"/>
      <w:r w:rsidRPr="009E0042">
        <w:t>const</w:t>
      </w:r>
      <w:proofErr w:type="spellEnd"/>
      <w:r w:rsidRPr="009E0042">
        <w:t xml:space="preserve"> </w:t>
      </w:r>
      <w:proofErr w:type="spellStart"/>
      <w:r w:rsidRPr="009E0042">
        <w:t>bValue</w:t>
      </w:r>
      <w:proofErr w:type="spellEnd"/>
      <w:r w:rsidRPr="009E0042">
        <w:t xml:space="preserve"> = </w:t>
      </w:r>
      <w:proofErr w:type="spellStart"/>
      <w:r w:rsidRPr="009E0042">
        <w:t>computeBFromA</w:t>
      </w:r>
      <w:proofErr w:type="spellEnd"/>
      <w:r w:rsidRPr="009E0042">
        <w:t>(a);</w:t>
      </w:r>
    </w:p>
    <w:p w14:paraId="4B6623C4" w14:textId="77777777" w:rsidR="009E0042" w:rsidRPr="009E0042" w:rsidRDefault="009E0042" w:rsidP="009E0042"/>
    <w:p w14:paraId="2876F417" w14:textId="77777777" w:rsidR="009E0042" w:rsidRPr="009E0042" w:rsidRDefault="009E0042" w:rsidP="009E0042">
      <w:r w:rsidRPr="009E0042">
        <w:t>        // Set B and fire its change to continue the chain</w:t>
      </w:r>
    </w:p>
    <w:p w14:paraId="767EE0AE" w14:textId="77777777" w:rsidR="009E0042" w:rsidRPr="009E0042" w:rsidRDefault="009E0042" w:rsidP="009E0042">
      <w:r w:rsidRPr="009E0042">
        <w:t>        _</w:t>
      </w:r>
      <w:proofErr w:type="spellStart"/>
      <w:r w:rsidRPr="009E0042">
        <w:t>isProgrammatic</w:t>
      </w:r>
      <w:proofErr w:type="spellEnd"/>
      <w:r w:rsidRPr="009E0042">
        <w:t xml:space="preserve"> = true;</w:t>
      </w:r>
    </w:p>
    <w:p w14:paraId="7C7E7A9A" w14:textId="77777777" w:rsidR="009E0042" w:rsidRPr="009E0042" w:rsidRDefault="009E0042" w:rsidP="009E0042">
      <w:r w:rsidRPr="009E0042">
        <w:t xml:space="preserve">        </w:t>
      </w:r>
      <w:proofErr w:type="spellStart"/>
      <w:proofErr w:type="gramStart"/>
      <w:r w:rsidRPr="009E0042">
        <w:t>fc.getAttribute</w:t>
      </w:r>
      <w:proofErr w:type="spellEnd"/>
      <w:proofErr w:type="gramEnd"/>
      <w:r w:rsidRPr="009E0042">
        <w:t>("</w:t>
      </w:r>
      <w:proofErr w:type="spellStart"/>
      <w:r w:rsidRPr="009E0042">
        <w:t>new_fieldb</w:t>
      </w:r>
      <w:proofErr w:type="spellEnd"/>
      <w:r w:rsidRPr="009E0042">
        <w:t>"</w:t>
      </w:r>
      <w:proofErr w:type="gramStart"/>
      <w:r w:rsidRPr="009E0042">
        <w:t>).</w:t>
      </w:r>
      <w:proofErr w:type="spellStart"/>
      <w:r w:rsidRPr="009E0042">
        <w:t>setValue</w:t>
      </w:r>
      <w:proofErr w:type="spellEnd"/>
      <w:proofErr w:type="gramEnd"/>
      <w:r w:rsidRPr="009E0042">
        <w:t>(</w:t>
      </w:r>
      <w:proofErr w:type="spellStart"/>
      <w:r w:rsidRPr="009E0042">
        <w:t>bValue</w:t>
      </w:r>
      <w:proofErr w:type="spellEnd"/>
      <w:r w:rsidRPr="009E0042">
        <w:t>);</w:t>
      </w:r>
    </w:p>
    <w:p w14:paraId="1B326ED8" w14:textId="77777777" w:rsidR="009E0042" w:rsidRPr="009E0042" w:rsidRDefault="009E0042" w:rsidP="009E0042">
      <w:r w:rsidRPr="009E0042">
        <w:t xml:space="preserve">        </w:t>
      </w:r>
      <w:proofErr w:type="spellStart"/>
      <w:proofErr w:type="gramStart"/>
      <w:r w:rsidRPr="009E0042">
        <w:t>fc.getAttribute</w:t>
      </w:r>
      <w:proofErr w:type="spellEnd"/>
      <w:proofErr w:type="gramEnd"/>
      <w:r w:rsidRPr="009E0042">
        <w:t>("</w:t>
      </w:r>
      <w:proofErr w:type="spellStart"/>
      <w:r w:rsidRPr="009E0042">
        <w:t>new_fieldb</w:t>
      </w:r>
      <w:proofErr w:type="spellEnd"/>
      <w:r w:rsidRPr="009E0042">
        <w:t>"</w:t>
      </w:r>
      <w:proofErr w:type="gramStart"/>
      <w:r w:rsidRPr="009E0042">
        <w:t>).</w:t>
      </w:r>
      <w:proofErr w:type="spellStart"/>
      <w:r w:rsidRPr="009E0042">
        <w:t>fireOnChange</w:t>
      </w:r>
      <w:proofErr w:type="spellEnd"/>
      <w:proofErr w:type="gramEnd"/>
      <w:r w:rsidRPr="009E0042">
        <w:t>();</w:t>
      </w:r>
    </w:p>
    <w:p w14:paraId="78D3028C" w14:textId="77777777" w:rsidR="009E0042" w:rsidRPr="009E0042" w:rsidRDefault="009E0042" w:rsidP="009E0042">
      <w:r w:rsidRPr="009E0042">
        <w:t>        _</w:t>
      </w:r>
      <w:proofErr w:type="spellStart"/>
      <w:r w:rsidRPr="009E0042">
        <w:t>isProgrammatic</w:t>
      </w:r>
      <w:proofErr w:type="spellEnd"/>
      <w:r w:rsidRPr="009E0042">
        <w:t xml:space="preserve"> = false;</w:t>
      </w:r>
    </w:p>
    <w:p w14:paraId="5215A9E6" w14:textId="77777777" w:rsidR="009E0042" w:rsidRPr="009E0042" w:rsidRDefault="009E0042" w:rsidP="009E0042">
      <w:r w:rsidRPr="009E0042">
        <w:t>    }</w:t>
      </w:r>
    </w:p>
    <w:p w14:paraId="2423ABE8" w14:textId="77777777" w:rsidR="009E0042" w:rsidRPr="009E0042" w:rsidRDefault="009E0042" w:rsidP="009E0042"/>
    <w:p w14:paraId="0786A479" w14:textId="77777777" w:rsidR="009E0042" w:rsidRPr="009E0042" w:rsidRDefault="009E0042" w:rsidP="009E0042">
      <w:r w:rsidRPr="009E0042">
        <w:t xml:space="preserve">    function </w:t>
      </w:r>
      <w:proofErr w:type="spellStart"/>
      <w:r w:rsidRPr="009E0042">
        <w:t>onBChange</w:t>
      </w:r>
      <w:proofErr w:type="spellEnd"/>
      <w:r w:rsidRPr="009E0042">
        <w:t>(</w:t>
      </w:r>
      <w:proofErr w:type="spellStart"/>
      <w:r w:rsidRPr="009E0042">
        <w:t>executionContext</w:t>
      </w:r>
      <w:proofErr w:type="spellEnd"/>
      <w:r w:rsidRPr="009E0042">
        <w:t>) {</w:t>
      </w:r>
    </w:p>
    <w:p w14:paraId="53606A7B" w14:textId="77777777" w:rsidR="009E0042" w:rsidRPr="009E0042" w:rsidRDefault="009E0042" w:rsidP="009E0042">
      <w:r w:rsidRPr="009E0042">
        <w:t xml:space="preserve">        </w:t>
      </w:r>
      <w:proofErr w:type="spellStart"/>
      <w:r w:rsidRPr="009E0042">
        <w:t>const</w:t>
      </w:r>
      <w:proofErr w:type="spellEnd"/>
      <w:r w:rsidRPr="009E0042">
        <w:t xml:space="preserve"> fc = </w:t>
      </w:r>
      <w:proofErr w:type="spellStart"/>
      <w:r w:rsidRPr="009E0042">
        <w:t>executionContext.getFormContext</w:t>
      </w:r>
      <w:proofErr w:type="spellEnd"/>
      <w:r w:rsidRPr="009E0042">
        <w:t>();</w:t>
      </w:r>
    </w:p>
    <w:p w14:paraId="34E1D730" w14:textId="77777777" w:rsidR="009E0042" w:rsidRPr="009E0042" w:rsidRDefault="009E0042" w:rsidP="009E0042">
      <w:r w:rsidRPr="009E0042">
        <w:t>        if (_</w:t>
      </w:r>
      <w:proofErr w:type="spellStart"/>
      <w:r w:rsidRPr="009E0042">
        <w:t>isProgrammatic</w:t>
      </w:r>
      <w:proofErr w:type="spellEnd"/>
      <w:r w:rsidRPr="009E0042">
        <w:t>) return;</w:t>
      </w:r>
    </w:p>
    <w:p w14:paraId="5709127F" w14:textId="77777777" w:rsidR="009E0042" w:rsidRPr="009E0042" w:rsidRDefault="009E0042" w:rsidP="009E0042"/>
    <w:p w14:paraId="1217659C" w14:textId="77777777" w:rsidR="009E0042" w:rsidRPr="009E0042" w:rsidRDefault="009E0042" w:rsidP="009E0042">
      <w:r w:rsidRPr="009E0042">
        <w:t xml:space="preserve">        </w:t>
      </w:r>
      <w:proofErr w:type="spellStart"/>
      <w:r w:rsidRPr="009E0042">
        <w:t>const</w:t>
      </w:r>
      <w:proofErr w:type="spellEnd"/>
      <w:r w:rsidRPr="009E0042">
        <w:t xml:space="preserve"> b = </w:t>
      </w:r>
      <w:proofErr w:type="spellStart"/>
      <w:proofErr w:type="gramStart"/>
      <w:r w:rsidRPr="009E0042">
        <w:t>fc.getAttribute</w:t>
      </w:r>
      <w:proofErr w:type="spellEnd"/>
      <w:proofErr w:type="gramEnd"/>
      <w:r w:rsidRPr="009E0042">
        <w:t>("</w:t>
      </w:r>
      <w:proofErr w:type="spellStart"/>
      <w:r w:rsidRPr="009E0042">
        <w:t>new_fieldb</w:t>
      </w:r>
      <w:proofErr w:type="spellEnd"/>
      <w:r w:rsidRPr="009E0042">
        <w:t>"</w:t>
      </w:r>
      <w:proofErr w:type="gramStart"/>
      <w:r w:rsidRPr="009E0042">
        <w:t>).</w:t>
      </w:r>
      <w:proofErr w:type="spellStart"/>
      <w:r w:rsidRPr="009E0042">
        <w:t>getValue</w:t>
      </w:r>
      <w:proofErr w:type="spellEnd"/>
      <w:proofErr w:type="gramEnd"/>
      <w:r w:rsidRPr="009E0042">
        <w:t>();</w:t>
      </w:r>
    </w:p>
    <w:p w14:paraId="26A1D27D" w14:textId="77777777" w:rsidR="009E0042" w:rsidRPr="009E0042" w:rsidRDefault="009E0042" w:rsidP="009E0042"/>
    <w:p w14:paraId="2914BD75" w14:textId="77777777" w:rsidR="009E0042" w:rsidRPr="009E0042" w:rsidRDefault="009E0042" w:rsidP="009E0042">
      <w:r w:rsidRPr="009E0042">
        <w:t>        // ---- Your logic to compute C from B ----</w:t>
      </w:r>
    </w:p>
    <w:p w14:paraId="1BB50640" w14:textId="77777777" w:rsidR="009E0042" w:rsidRPr="009E0042" w:rsidRDefault="009E0042" w:rsidP="009E0042">
      <w:r w:rsidRPr="009E0042">
        <w:t xml:space="preserve">        </w:t>
      </w:r>
      <w:proofErr w:type="spellStart"/>
      <w:r w:rsidRPr="009E0042">
        <w:t>const</w:t>
      </w:r>
      <w:proofErr w:type="spellEnd"/>
      <w:r w:rsidRPr="009E0042">
        <w:t xml:space="preserve"> </w:t>
      </w:r>
      <w:proofErr w:type="spellStart"/>
      <w:r w:rsidRPr="009E0042">
        <w:t>cValue</w:t>
      </w:r>
      <w:proofErr w:type="spellEnd"/>
      <w:r w:rsidRPr="009E0042">
        <w:t xml:space="preserve"> = </w:t>
      </w:r>
      <w:proofErr w:type="spellStart"/>
      <w:r w:rsidRPr="009E0042">
        <w:t>computeCFromB</w:t>
      </w:r>
      <w:proofErr w:type="spellEnd"/>
      <w:r w:rsidRPr="009E0042">
        <w:t>(b);</w:t>
      </w:r>
    </w:p>
    <w:p w14:paraId="0ABD8970" w14:textId="77777777" w:rsidR="009E0042" w:rsidRPr="009E0042" w:rsidRDefault="009E0042" w:rsidP="009E0042"/>
    <w:p w14:paraId="244E4C68" w14:textId="77777777" w:rsidR="009E0042" w:rsidRPr="009E0042" w:rsidRDefault="009E0042" w:rsidP="009E0042">
      <w:r w:rsidRPr="009E0042">
        <w:t>        _</w:t>
      </w:r>
      <w:proofErr w:type="spellStart"/>
      <w:r w:rsidRPr="009E0042">
        <w:t>isProgrammatic</w:t>
      </w:r>
      <w:proofErr w:type="spellEnd"/>
      <w:r w:rsidRPr="009E0042">
        <w:t xml:space="preserve"> = true;</w:t>
      </w:r>
    </w:p>
    <w:p w14:paraId="6AD5E687" w14:textId="77777777" w:rsidR="009E0042" w:rsidRPr="009E0042" w:rsidRDefault="009E0042" w:rsidP="009E0042">
      <w:r w:rsidRPr="009E0042">
        <w:t xml:space="preserve">        </w:t>
      </w:r>
      <w:proofErr w:type="spellStart"/>
      <w:proofErr w:type="gramStart"/>
      <w:r w:rsidRPr="009E0042">
        <w:t>fc.getAttribute</w:t>
      </w:r>
      <w:proofErr w:type="spellEnd"/>
      <w:proofErr w:type="gramEnd"/>
      <w:r w:rsidRPr="009E0042">
        <w:t>("</w:t>
      </w:r>
      <w:proofErr w:type="spellStart"/>
      <w:r w:rsidRPr="009E0042">
        <w:t>new_fieldc</w:t>
      </w:r>
      <w:proofErr w:type="spellEnd"/>
      <w:r w:rsidRPr="009E0042">
        <w:t>"</w:t>
      </w:r>
      <w:proofErr w:type="gramStart"/>
      <w:r w:rsidRPr="009E0042">
        <w:t>).</w:t>
      </w:r>
      <w:proofErr w:type="spellStart"/>
      <w:r w:rsidRPr="009E0042">
        <w:t>setValue</w:t>
      </w:r>
      <w:proofErr w:type="spellEnd"/>
      <w:proofErr w:type="gramEnd"/>
      <w:r w:rsidRPr="009E0042">
        <w:t>(</w:t>
      </w:r>
      <w:proofErr w:type="spellStart"/>
      <w:r w:rsidRPr="009E0042">
        <w:t>cValue</w:t>
      </w:r>
      <w:proofErr w:type="spellEnd"/>
      <w:r w:rsidRPr="009E0042">
        <w:t>);</w:t>
      </w:r>
    </w:p>
    <w:p w14:paraId="2AF9C474" w14:textId="77777777" w:rsidR="009E0042" w:rsidRPr="009E0042" w:rsidRDefault="009E0042" w:rsidP="009E0042">
      <w:r w:rsidRPr="009E0042">
        <w:t xml:space="preserve">        </w:t>
      </w:r>
      <w:proofErr w:type="spellStart"/>
      <w:proofErr w:type="gramStart"/>
      <w:r w:rsidRPr="009E0042">
        <w:t>fc.getAttribute</w:t>
      </w:r>
      <w:proofErr w:type="spellEnd"/>
      <w:proofErr w:type="gramEnd"/>
      <w:r w:rsidRPr="009E0042">
        <w:t>("</w:t>
      </w:r>
      <w:proofErr w:type="spellStart"/>
      <w:r w:rsidRPr="009E0042">
        <w:t>new_fieldc</w:t>
      </w:r>
      <w:proofErr w:type="spellEnd"/>
      <w:r w:rsidRPr="009E0042">
        <w:t>"</w:t>
      </w:r>
      <w:proofErr w:type="gramStart"/>
      <w:r w:rsidRPr="009E0042">
        <w:t>).</w:t>
      </w:r>
      <w:proofErr w:type="spellStart"/>
      <w:r w:rsidRPr="009E0042">
        <w:t>fireOnChange</w:t>
      </w:r>
      <w:proofErr w:type="spellEnd"/>
      <w:proofErr w:type="gramEnd"/>
      <w:r w:rsidRPr="009E0042">
        <w:t>();</w:t>
      </w:r>
    </w:p>
    <w:p w14:paraId="4AF24FE9" w14:textId="77777777" w:rsidR="009E0042" w:rsidRPr="009E0042" w:rsidRDefault="009E0042" w:rsidP="009E0042">
      <w:r w:rsidRPr="009E0042">
        <w:t>        _</w:t>
      </w:r>
      <w:proofErr w:type="spellStart"/>
      <w:r w:rsidRPr="009E0042">
        <w:t>isProgrammatic</w:t>
      </w:r>
      <w:proofErr w:type="spellEnd"/>
      <w:r w:rsidRPr="009E0042">
        <w:t xml:space="preserve"> = false;</w:t>
      </w:r>
    </w:p>
    <w:p w14:paraId="4CF07935" w14:textId="77777777" w:rsidR="009E0042" w:rsidRPr="009E0042" w:rsidRDefault="009E0042" w:rsidP="009E0042">
      <w:r w:rsidRPr="009E0042">
        <w:t>    }</w:t>
      </w:r>
    </w:p>
    <w:p w14:paraId="4066BEBF" w14:textId="77777777" w:rsidR="009E0042" w:rsidRPr="009E0042" w:rsidRDefault="009E0042" w:rsidP="009E0042"/>
    <w:p w14:paraId="40B06CB8" w14:textId="77777777" w:rsidR="009E0042" w:rsidRPr="009E0042" w:rsidRDefault="009E0042" w:rsidP="009E0042">
      <w:r w:rsidRPr="009E0042">
        <w:t xml:space="preserve">    function </w:t>
      </w:r>
      <w:proofErr w:type="spellStart"/>
      <w:r w:rsidRPr="009E0042">
        <w:t>onCChange</w:t>
      </w:r>
      <w:proofErr w:type="spellEnd"/>
      <w:r w:rsidRPr="009E0042">
        <w:t>(</w:t>
      </w:r>
      <w:proofErr w:type="spellStart"/>
      <w:r w:rsidRPr="009E0042">
        <w:t>executionContext</w:t>
      </w:r>
      <w:proofErr w:type="spellEnd"/>
      <w:r w:rsidRPr="009E0042">
        <w:t>) {</w:t>
      </w:r>
    </w:p>
    <w:p w14:paraId="4B47A5AF" w14:textId="77777777" w:rsidR="009E0042" w:rsidRPr="009E0042" w:rsidRDefault="009E0042" w:rsidP="009E0042">
      <w:r w:rsidRPr="009E0042">
        <w:t xml:space="preserve">        </w:t>
      </w:r>
      <w:proofErr w:type="spellStart"/>
      <w:r w:rsidRPr="009E0042">
        <w:t>const</w:t>
      </w:r>
      <w:proofErr w:type="spellEnd"/>
      <w:r w:rsidRPr="009E0042">
        <w:t xml:space="preserve"> fc = </w:t>
      </w:r>
      <w:proofErr w:type="spellStart"/>
      <w:r w:rsidRPr="009E0042">
        <w:t>executionContext.getFormContext</w:t>
      </w:r>
      <w:proofErr w:type="spellEnd"/>
      <w:r w:rsidRPr="009E0042">
        <w:t>();</w:t>
      </w:r>
    </w:p>
    <w:p w14:paraId="16AC186C" w14:textId="77777777" w:rsidR="009E0042" w:rsidRPr="009E0042" w:rsidRDefault="009E0042" w:rsidP="009E0042">
      <w:r w:rsidRPr="009E0042">
        <w:t>        if (_</w:t>
      </w:r>
      <w:proofErr w:type="spellStart"/>
      <w:r w:rsidRPr="009E0042">
        <w:t>isProgrammatic</w:t>
      </w:r>
      <w:proofErr w:type="spellEnd"/>
      <w:r w:rsidRPr="009E0042">
        <w:t>) return;</w:t>
      </w:r>
    </w:p>
    <w:p w14:paraId="6331A5A6" w14:textId="77777777" w:rsidR="009E0042" w:rsidRPr="009E0042" w:rsidRDefault="009E0042" w:rsidP="009E0042"/>
    <w:p w14:paraId="02ACB6E9" w14:textId="77777777" w:rsidR="009E0042" w:rsidRPr="009E0042" w:rsidRDefault="009E0042" w:rsidP="009E0042">
      <w:r w:rsidRPr="009E0042">
        <w:t xml:space="preserve">        </w:t>
      </w:r>
      <w:proofErr w:type="spellStart"/>
      <w:r w:rsidRPr="009E0042">
        <w:t>const</w:t>
      </w:r>
      <w:proofErr w:type="spellEnd"/>
      <w:r w:rsidRPr="009E0042">
        <w:t xml:space="preserve"> c = </w:t>
      </w:r>
      <w:proofErr w:type="spellStart"/>
      <w:proofErr w:type="gramStart"/>
      <w:r w:rsidRPr="009E0042">
        <w:t>fc.getAttribute</w:t>
      </w:r>
      <w:proofErr w:type="spellEnd"/>
      <w:proofErr w:type="gramEnd"/>
      <w:r w:rsidRPr="009E0042">
        <w:t>("</w:t>
      </w:r>
      <w:proofErr w:type="spellStart"/>
      <w:r w:rsidRPr="009E0042">
        <w:t>new_fieldc</w:t>
      </w:r>
      <w:proofErr w:type="spellEnd"/>
      <w:r w:rsidRPr="009E0042">
        <w:t>"</w:t>
      </w:r>
      <w:proofErr w:type="gramStart"/>
      <w:r w:rsidRPr="009E0042">
        <w:t>).</w:t>
      </w:r>
      <w:proofErr w:type="spellStart"/>
      <w:r w:rsidRPr="009E0042">
        <w:t>getValue</w:t>
      </w:r>
      <w:proofErr w:type="spellEnd"/>
      <w:proofErr w:type="gramEnd"/>
      <w:r w:rsidRPr="009E0042">
        <w:t>();</w:t>
      </w:r>
    </w:p>
    <w:p w14:paraId="36F1C7CF" w14:textId="77777777" w:rsidR="009E0042" w:rsidRPr="009E0042" w:rsidRDefault="009E0042" w:rsidP="009E0042"/>
    <w:p w14:paraId="748B2EC2" w14:textId="77777777" w:rsidR="009E0042" w:rsidRPr="009E0042" w:rsidRDefault="009E0042" w:rsidP="009E0042">
      <w:r w:rsidRPr="009E0042">
        <w:t>        // ---- Your logic to compute D from C ----</w:t>
      </w:r>
    </w:p>
    <w:p w14:paraId="1A8DC22A" w14:textId="77777777" w:rsidR="009E0042" w:rsidRPr="009E0042" w:rsidRDefault="009E0042" w:rsidP="009E0042">
      <w:r w:rsidRPr="009E0042">
        <w:t xml:space="preserve">        </w:t>
      </w:r>
      <w:proofErr w:type="spellStart"/>
      <w:r w:rsidRPr="009E0042">
        <w:t>const</w:t>
      </w:r>
      <w:proofErr w:type="spellEnd"/>
      <w:r w:rsidRPr="009E0042">
        <w:t xml:space="preserve"> </w:t>
      </w:r>
      <w:proofErr w:type="spellStart"/>
      <w:r w:rsidRPr="009E0042">
        <w:t>dValue</w:t>
      </w:r>
      <w:proofErr w:type="spellEnd"/>
      <w:r w:rsidRPr="009E0042">
        <w:t xml:space="preserve"> = </w:t>
      </w:r>
      <w:proofErr w:type="spellStart"/>
      <w:r w:rsidRPr="009E0042">
        <w:t>computeDFromC</w:t>
      </w:r>
      <w:proofErr w:type="spellEnd"/>
      <w:r w:rsidRPr="009E0042">
        <w:t>(c);</w:t>
      </w:r>
    </w:p>
    <w:p w14:paraId="4B5E7822" w14:textId="77777777" w:rsidR="009E0042" w:rsidRPr="009E0042" w:rsidRDefault="009E0042" w:rsidP="009E0042"/>
    <w:p w14:paraId="02339702" w14:textId="77777777" w:rsidR="009E0042" w:rsidRPr="009E0042" w:rsidRDefault="009E0042" w:rsidP="009E0042">
      <w:r w:rsidRPr="009E0042">
        <w:t>        _</w:t>
      </w:r>
      <w:proofErr w:type="spellStart"/>
      <w:r w:rsidRPr="009E0042">
        <w:t>isProgrammatic</w:t>
      </w:r>
      <w:proofErr w:type="spellEnd"/>
      <w:r w:rsidRPr="009E0042">
        <w:t xml:space="preserve"> = true;</w:t>
      </w:r>
    </w:p>
    <w:p w14:paraId="1034D55C" w14:textId="77777777" w:rsidR="009E0042" w:rsidRPr="009E0042" w:rsidRDefault="009E0042" w:rsidP="009E0042">
      <w:r w:rsidRPr="009E0042">
        <w:t xml:space="preserve">        </w:t>
      </w:r>
      <w:proofErr w:type="spellStart"/>
      <w:proofErr w:type="gramStart"/>
      <w:r w:rsidRPr="009E0042">
        <w:t>fc.getAttribute</w:t>
      </w:r>
      <w:proofErr w:type="spellEnd"/>
      <w:proofErr w:type="gramEnd"/>
      <w:r w:rsidRPr="009E0042">
        <w:t>("</w:t>
      </w:r>
      <w:proofErr w:type="spellStart"/>
      <w:r w:rsidRPr="009E0042">
        <w:t>new_fieldd</w:t>
      </w:r>
      <w:proofErr w:type="spellEnd"/>
      <w:r w:rsidRPr="009E0042">
        <w:t>"</w:t>
      </w:r>
      <w:proofErr w:type="gramStart"/>
      <w:r w:rsidRPr="009E0042">
        <w:t>).</w:t>
      </w:r>
      <w:proofErr w:type="spellStart"/>
      <w:r w:rsidRPr="009E0042">
        <w:t>setValue</w:t>
      </w:r>
      <w:proofErr w:type="spellEnd"/>
      <w:proofErr w:type="gramEnd"/>
      <w:r w:rsidRPr="009E0042">
        <w:t>(</w:t>
      </w:r>
      <w:proofErr w:type="spellStart"/>
      <w:r w:rsidRPr="009E0042">
        <w:t>dValue</w:t>
      </w:r>
      <w:proofErr w:type="spellEnd"/>
      <w:r w:rsidRPr="009E0042">
        <w:t>);</w:t>
      </w:r>
    </w:p>
    <w:p w14:paraId="55E9F5A7" w14:textId="77777777" w:rsidR="009E0042" w:rsidRPr="009E0042" w:rsidRDefault="009E0042" w:rsidP="009E0042">
      <w:r w:rsidRPr="009E0042">
        <w:t xml:space="preserve">        </w:t>
      </w:r>
      <w:proofErr w:type="spellStart"/>
      <w:proofErr w:type="gramStart"/>
      <w:r w:rsidRPr="009E0042">
        <w:t>fc.getAttribute</w:t>
      </w:r>
      <w:proofErr w:type="spellEnd"/>
      <w:proofErr w:type="gramEnd"/>
      <w:r w:rsidRPr="009E0042">
        <w:t>("</w:t>
      </w:r>
      <w:proofErr w:type="spellStart"/>
      <w:r w:rsidRPr="009E0042">
        <w:t>new_fieldd</w:t>
      </w:r>
      <w:proofErr w:type="spellEnd"/>
      <w:r w:rsidRPr="009E0042">
        <w:t>"</w:t>
      </w:r>
      <w:proofErr w:type="gramStart"/>
      <w:r w:rsidRPr="009E0042">
        <w:t>).</w:t>
      </w:r>
      <w:proofErr w:type="spellStart"/>
      <w:r w:rsidRPr="009E0042">
        <w:t>fireOnChange</w:t>
      </w:r>
      <w:proofErr w:type="spellEnd"/>
      <w:proofErr w:type="gramEnd"/>
      <w:r w:rsidRPr="009E0042">
        <w:t>(); // only if D has downstream logic</w:t>
      </w:r>
    </w:p>
    <w:p w14:paraId="0B81E03D" w14:textId="77777777" w:rsidR="009E0042" w:rsidRPr="009E0042" w:rsidRDefault="009E0042" w:rsidP="009E0042">
      <w:r w:rsidRPr="009E0042">
        <w:lastRenderedPageBreak/>
        <w:t>        _</w:t>
      </w:r>
      <w:proofErr w:type="spellStart"/>
      <w:r w:rsidRPr="009E0042">
        <w:t>isProgrammatic</w:t>
      </w:r>
      <w:proofErr w:type="spellEnd"/>
      <w:r w:rsidRPr="009E0042">
        <w:t xml:space="preserve"> = false;</w:t>
      </w:r>
    </w:p>
    <w:p w14:paraId="10842C1A" w14:textId="77777777" w:rsidR="009E0042" w:rsidRPr="009E0042" w:rsidRDefault="009E0042" w:rsidP="009E0042">
      <w:r w:rsidRPr="009E0042">
        <w:t>    }</w:t>
      </w:r>
    </w:p>
    <w:p w14:paraId="399C8DCE" w14:textId="77777777" w:rsidR="009E0042" w:rsidRPr="009E0042" w:rsidRDefault="009E0042" w:rsidP="009E0042"/>
    <w:p w14:paraId="45F8DFB1" w14:textId="77777777" w:rsidR="009E0042" w:rsidRPr="009E0042" w:rsidRDefault="009E0042" w:rsidP="009E0042">
      <w:r w:rsidRPr="009E0042">
        <w:t xml:space="preserve">    function </w:t>
      </w:r>
      <w:proofErr w:type="spellStart"/>
      <w:r w:rsidRPr="009E0042">
        <w:t>onDChange</w:t>
      </w:r>
      <w:proofErr w:type="spellEnd"/>
      <w:r w:rsidRPr="009E0042">
        <w:t>(</w:t>
      </w:r>
      <w:proofErr w:type="spellStart"/>
      <w:r w:rsidRPr="009E0042">
        <w:t>executionContext</w:t>
      </w:r>
      <w:proofErr w:type="spellEnd"/>
      <w:r w:rsidRPr="009E0042">
        <w:t>) {</w:t>
      </w:r>
    </w:p>
    <w:p w14:paraId="77AA6A8E" w14:textId="77777777" w:rsidR="009E0042" w:rsidRPr="009E0042" w:rsidRDefault="009E0042" w:rsidP="009E0042">
      <w:r w:rsidRPr="009E0042">
        <w:t xml:space="preserve">        </w:t>
      </w:r>
      <w:proofErr w:type="spellStart"/>
      <w:r w:rsidRPr="009E0042">
        <w:t>const</w:t>
      </w:r>
      <w:proofErr w:type="spellEnd"/>
      <w:r w:rsidRPr="009E0042">
        <w:t xml:space="preserve"> fc = </w:t>
      </w:r>
      <w:proofErr w:type="spellStart"/>
      <w:r w:rsidRPr="009E0042">
        <w:t>executionContext.getFormContext</w:t>
      </w:r>
      <w:proofErr w:type="spellEnd"/>
      <w:r w:rsidRPr="009E0042">
        <w:t>();</w:t>
      </w:r>
    </w:p>
    <w:p w14:paraId="5FC6C0F2" w14:textId="77777777" w:rsidR="009E0042" w:rsidRPr="009E0042" w:rsidRDefault="009E0042" w:rsidP="009E0042">
      <w:r w:rsidRPr="009E0042">
        <w:t>        if (_</w:t>
      </w:r>
      <w:proofErr w:type="spellStart"/>
      <w:r w:rsidRPr="009E0042">
        <w:t>isProgrammatic</w:t>
      </w:r>
      <w:proofErr w:type="spellEnd"/>
      <w:r w:rsidRPr="009E0042">
        <w:t>) return;</w:t>
      </w:r>
    </w:p>
    <w:p w14:paraId="66E4EB63" w14:textId="77777777" w:rsidR="009E0042" w:rsidRPr="009E0042" w:rsidRDefault="009E0042" w:rsidP="009E0042"/>
    <w:p w14:paraId="77272F3F" w14:textId="77777777" w:rsidR="009E0042" w:rsidRPr="009E0042" w:rsidRDefault="009E0042" w:rsidP="009E0042">
      <w:r w:rsidRPr="009E0042">
        <w:t>        // Optional: final validations/UI changes etc. for D</w:t>
      </w:r>
    </w:p>
    <w:p w14:paraId="354C6E83" w14:textId="77777777" w:rsidR="009E0042" w:rsidRPr="009E0042" w:rsidRDefault="009E0042" w:rsidP="009E0042">
      <w:r w:rsidRPr="009E0042">
        <w:t>    }</w:t>
      </w:r>
    </w:p>
    <w:p w14:paraId="50385D59" w14:textId="77777777" w:rsidR="009E0042" w:rsidRPr="009E0042" w:rsidRDefault="009E0042" w:rsidP="009E0042"/>
    <w:p w14:paraId="1D61FD4B" w14:textId="77777777" w:rsidR="009E0042" w:rsidRPr="009E0042" w:rsidRDefault="009E0042" w:rsidP="009E0042">
      <w:r w:rsidRPr="009E0042">
        <w:t>    // --- Helpers: replace with your own business logic ---</w:t>
      </w:r>
    </w:p>
    <w:p w14:paraId="533EF78B" w14:textId="77777777" w:rsidR="009E0042" w:rsidRPr="009E0042" w:rsidRDefault="009E0042" w:rsidP="009E0042">
      <w:r w:rsidRPr="009E0042">
        <w:t xml:space="preserve">    function </w:t>
      </w:r>
      <w:proofErr w:type="spellStart"/>
      <w:r w:rsidRPr="009E0042">
        <w:t>computeBFromA</w:t>
      </w:r>
      <w:proofErr w:type="spellEnd"/>
      <w:r w:rsidRPr="009E0042">
        <w:t>(a) {</w:t>
      </w:r>
    </w:p>
    <w:p w14:paraId="31AB6C69" w14:textId="77777777" w:rsidR="009E0042" w:rsidRPr="009E0042" w:rsidRDefault="009E0042" w:rsidP="009E0042">
      <w:r w:rsidRPr="009E0042">
        <w:t>        // Example: copy or transform</w:t>
      </w:r>
    </w:p>
    <w:p w14:paraId="186AB49D" w14:textId="77777777" w:rsidR="009E0042" w:rsidRPr="009E0042" w:rsidRDefault="009E0042" w:rsidP="009E0042">
      <w:r w:rsidRPr="009E0042">
        <w:t xml:space="preserve">        return </w:t>
      </w:r>
      <w:proofErr w:type="gramStart"/>
      <w:r w:rsidRPr="009E0042">
        <w:t>a ?</w:t>
      </w:r>
      <w:proofErr w:type="gramEnd"/>
      <w:r w:rsidRPr="009E0042">
        <w:t xml:space="preserve"> a + " → B</w:t>
      </w:r>
      <w:proofErr w:type="gramStart"/>
      <w:r w:rsidRPr="009E0042">
        <w:t>" :</w:t>
      </w:r>
      <w:proofErr w:type="gramEnd"/>
      <w:r w:rsidRPr="009E0042">
        <w:t xml:space="preserve"> null;</w:t>
      </w:r>
    </w:p>
    <w:p w14:paraId="509FB4EA" w14:textId="77777777" w:rsidR="009E0042" w:rsidRPr="009E0042" w:rsidRDefault="009E0042" w:rsidP="009E0042">
      <w:r w:rsidRPr="009E0042">
        <w:t>    }</w:t>
      </w:r>
    </w:p>
    <w:p w14:paraId="19EC5299" w14:textId="77777777" w:rsidR="009E0042" w:rsidRPr="009E0042" w:rsidRDefault="009E0042" w:rsidP="009E0042">
      <w:r w:rsidRPr="009E0042">
        <w:t xml:space="preserve">    function </w:t>
      </w:r>
      <w:proofErr w:type="spellStart"/>
      <w:r w:rsidRPr="009E0042">
        <w:t>computeCFromB</w:t>
      </w:r>
      <w:proofErr w:type="spellEnd"/>
      <w:r w:rsidRPr="009E0042">
        <w:t>(b) {</w:t>
      </w:r>
    </w:p>
    <w:p w14:paraId="1A29660A" w14:textId="77777777" w:rsidR="009E0042" w:rsidRPr="009E0042" w:rsidRDefault="009E0042" w:rsidP="009E0042">
      <w:r w:rsidRPr="009E0042">
        <w:t xml:space="preserve">        return </w:t>
      </w:r>
      <w:proofErr w:type="gramStart"/>
      <w:r w:rsidRPr="009E0042">
        <w:t>b ?</w:t>
      </w:r>
      <w:proofErr w:type="gramEnd"/>
      <w:r w:rsidRPr="009E0042">
        <w:t xml:space="preserve"> b + " → C</w:t>
      </w:r>
      <w:proofErr w:type="gramStart"/>
      <w:r w:rsidRPr="009E0042">
        <w:t>" :</w:t>
      </w:r>
      <w:proofErr w:type="gramEnd"/>
      <w:r w:rsidRPr="009E0042">
        <w:t xml:space="preserve"> null;</w:t>
      </w:r>
    </w:p>
    <w:p w14:paraId="413C58C9" w14:textId="77777777" w:rsidR="009E0042" w:rsidRPr="009E0042" w:rsidRDefault="009E0042" w:rsidP="009E0042">
      <w:r w:rsidRPr="009E0042">
        <w:t>    }</w:t>
      </w:r>
    </w:p>
    <w:p w14:paraId="4326F7FA" w14:textId="77777777" w:rsidR="009E0042" w:rsidRPr="009E0042" w:rsidRDefault="009E0042" w:rsidP="009E0042">
      <w:r w:rsidRPr="009E0042">
        <w:t xml:space="preserve">    function </w:t>
      </w:r>
      <w:proofErr w:type="spellStart"/>
      <w:r w:rsidRPr="009E0042">
        <w:t>computeDFromC</w:t>
      </w:r>
      <w:proofErr w:type="spellEnd"/>
      <w:r w:rsidRPr="009E0042">
        <w:t>(c) {</w:t>
      </w:r>
    </w:p>
    <w:p w14:paraId="49040D4F" w14:textId="77777777" w:rsidR="009E0042" w:rsidRPr="009E0042" w:rsidRDefault="009E0042" w:rsidP="009E0042">
      <w:r w:rsidRPr="009E0042">
        <w:t xml:space="preserve">        return </w:t>
      </w:r>
      <w:proofErr w:type="gramStart"/>
      <w:r w:rsidRPr="009E0042">
        <w:t>c ?</w:t>
      </w:r>
      <w:proofErr w:type="gramEnd"/>
      <w:r w:rsidRPr="009E0042">
        <w:t xml:space="preserve"> c + " → D</w:t>
      </w:r>
      <w:proofErr w:type="gramStart"/>
      <w:r w:rsidRPr="009E0042">
        <w:t>" :</w:t>
      </w:r>
      <w:proofErr w:type="gramEnd"/>
      <w:r w:rsidRPr="009E0042">
        <w:t xml:space="preserve"> null;</w:t>
      </w:r>
    </w:p>
    <w:p w14:paraId="3B7F6139" w14:textId="77777777" w:rsidR="009E0042" w:rsidRPr="009E0042" w:rsidRDefault="009E0042" w:rsidP="009E0042">
      <w:r w:rsidRPr="009E0042">
        <w:t>    }</w:t>
      </w:r>
    </w:p>
    <w:p w14:paraId="20C19329" w14:textId="77777777" w:rsidR="009E0042" w:rsidRPr="009E0042" w:rsidRDefault="009E0042" w:rsidP="009E0042"/>
    <w:p w14:paraId="3D37625D" w14:textId="77777777" w:rsidR="009E0042" w:rsidRPr="009E0042" w:rsidRDefault="009E0042" w:rsidP="009E0042">
      <w:r w:rsidRPr="009E0042">
        <w:t>    return {</w:t>
      </w:r>
    </w:p>
    <w:p w14:paraId="10C554CB" w14:textId="77777777" w:rsidR="009E0042" w:rsidRPr="009E0042" w:rsidRDefault="009E0042" w:rsidP="009E0042">
      <w:r w:rsidRPr="009E0042">
        <w:t xml:space="preserve">        </w:t>
      </w:r>
      <w:proofErr w:type="spellStart"/>
      <w:r w:rsidRPr="009E0042">
        <w:t>onLoad</w:t>
      </w:r>
      <w:proofErr w:type="spellEnd"/>
      <w:r w:rsidRPr="009E0042">
        <w:t>,</w:t>
      </w:r>
    </w:p>
    <w:p w14:paraId="7D529C66" w14:textId="77777777" w:rsidR="009E0042" w:rsidRPr="009E0042" w:rsidRDefault="009E0042" w:rsidP="009E0042">
      <w:r w:rsidRPr="009E0042">
        <w:t xml:space="preserve">        </w:t>
      </w:r>
      <w:proofErr w:type="spellStart"/>
      <w:r w:rsidRPr="009E0042">
        <w:t>onAChange</w:t>
      </w:r>
      <w:proofErr w:type="spellEnd"/>
      <w:r w:rsidRPr="009E0042">
        <w:t>,</w:t>
      </w:r>
    </w:p>
    <w:p w14:paraId="6546FF25" w14:textId="77777777" w:rsidR="009E0042" w:rsidRPr="009E0042" w:rsidRDefault="009E0042" w:rsidP="009E0042">
      <w:r w:rsidRPr="009E0042">
        <w:t xml:space="preserve">        </w:t>
      </w:r>
      <w:proofErr w:type="spellStart"/>
      <w:r w:rsidRPr="009E0042">
        <w:t>onBChange</w:t>
      </w:r>
      <w:proofErr w:type="spellEnd"/>
      <w:r w:rsidRPr="009E0042">
        <w:t>,</w:t>
      </w:r>
    </w:p>
    <w:p w14:paraId="6FB725A6" w14:textId="77777777" w:rsidR="009E0042" w:rsidRPr="009E0042" w:rsidRDefault="009E0042" w:rsidP="009E0042">
      <w:r w:rsidRPr="009E0042">
        <w:t xml:space="preserve">        </w:t>
      </w:r>
      <w:proofErr w:type="spellStart"/>
      <w:r w:rsidRPr="009E0042">
        <w:t>onCChange</w:t>
      </w:r>
      <w:proofErr w:type="spellEnd"/>
      <w:r w:rsidRPr="009E0042">
        <w:t>,</w:t>
      </w:r>
    </w:p>
    <w:p w14:paraId="602C5121" w14:textId="77777777" w:rsidR="009E0042" w:rsidRPr="009E0042" w:rsidRDefault="009E0042" w:rsidP="009E0042">
      <w:r w:rsidRPr="009E0042">
        <w:t xml:space="preserve">        </w:t>
      </w:r>
      <w:proofErr w:type="spellStart"/>
      <w:r w:rsidRPr="009E0042">
        <w:t>onDChange</w:t>
      </w:r>
      <w:proofErr w:type="spellEnd"/>
    </w:p>
    <w:p w14:paraId="1F315AB2" w14:textId="77777777" w:rsidR="009E0042" w:rsidRPr="009E0042" w:rsidRDefault="009E0042" w:rsidP="009E0042">
      <w:r w:rsidRPr="009E0042">
        <w:lastRenderedPageBreak/>
        <w:t>    };</w:t>
      </w:r>
    </w:p>
    <w:p w14:paraId="4371343B" w14:textId="77777777" w:rsidR="009E0042" w:rsidRPr="009E0042" w:rsidRDefault="009E0042" w:rsidP="009E0042">
      <w:r w:rsidRPr="009E0042">
        <w:t>})();</w:t>
      </w:r>
    </w:p>
    <w:p w14:paraId="195EA31E" w14:textId="77777777" w:rsidR="009E0042" w:rsidRDefault="009E0042" w:rsidP="00C90F26"/>
    <w:p w14:paraId="35909062" w14:textId="77777777" w:rsidR="009E0042" w:rsidRDefault="009E0042" w:rsidP="00C90F26"/>
    <w:p w14:paraId="422BE266" w14:textId="77777777" w:rsidR="009E0042" w:rsidRDefault="009E0042" w:rsidP="00C90F26"/>
    <w:p w14:paraId="16F90EF0" w14:textId="77777777" w:rsidR="009E0042" w:rsidRDefault="009E0042" w:rsidP="00C90F26"/>
    <w:p w14:paraId="138FA1CA" w14:textId="77777777" w:rsidR="009E0042" w:rsidRDefault="009E0042" w:rsidP="00C90F26"/>
    <w:p w14:paraId="6186B036" w14:textId="77777777" w:rsidR="009E0042" w:rsidRDefault="009E0042" w:rsidP="00C90F26"/>
    <w:p w14:paraId="609D5242" w14:textId="77777777" w:rsidR="009E0042" w:rsidRDefault="009E0042" w:rsidP="00C90F26"/>
    <w:p w14:paraId="06C1F298" w14:textId="77777777" w:rsidR="009E0042" w:rsidRDefault="009E0042" w:rsidP="00C90F26"/>
    <w:p w14:paraId="52333C20" w14:textId="77777777" w:rsidR="00C90F26" w:rsidRDefault="00C90F26" w:rsidP="00C90F26">
      <w:r>
        <w:t>Q. how to disable multiple fields –</w:t>
      </w:r>
    </w:p>
    <w:p w14:paraId="1296682D" w14:textId="77777777" w:rsidR="00C90F26" w:rsidRDefault="00C90F26" w:rsidP="00C90F26">
      <w:r w:rsidRPr="00C16852">
        <w:rPr>
          <w:noProof/>
        </w:rPr>
        <w:drawing>
          <wp:inline distT="0" distB="0" distL="0" distR="0" wp14:anchorId="6BD33B14" wp14:editId="218E5991">
            <wp:extent cx="5486400" cy="2121535"/>
            <wp:effectExtent l="0" t="0" r="0" b="0"/>
            <wp:docPr id="212669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99580" name=""/>
                    <pic:cNvPicPr/>
                  </pic:nvPicPr>
                  <pic:blipFill>
                    <a:blip r:embed="rId14"/>
                    <a:stretch>
                      <a:fillRect/>
                    </a:stretch>
                  </pic:blipFill>
                  <pic:spPr>
                    <a:xfrm>
                      <a:off x="0" y="0"/>
                      <a:ext cx="5486400" cy="2121535"/>
                    </a:xfrm>
                    <a:prstGeom prst="rect">
                      <a:avLst/>
                    </a:prstGeom>
                  </pic:spPr>
                </pic:pic>
              </a:graphicData>
            </a:graphic>
          </wp:inline>
        </w:drawing>
      </w:r>
    </w:p>
    <w:p w14:paraId="2F2743F1" w14:textId="77777777" w:rsidR="00C90F26" w:rsidRDefault="00C90F26" w:rsidP="00C90F26"/>
    <w:p w14:paraId="106633DE" w14:textId="77777777" w:rsidR="00C90F26" w:rsidRDefault="00C90F26" w:rsidP="00C90F26">
      <w:r>
        <w:t xml:space="preserve">How to disable all the fields in </w:t>
      </w:r>
      <w:proofErr w:type="spellStart"/>
      <w:r>
        <w:t>msd</w:t>
      </w:r>
      <w:proofErr w:type="spellEnd"/>
      <w:r>
        <w:t xml:space="preserve"> 365 </w:t>
      </w:r>
      <w:proofErr w:type="spellStart"/>
      <w:r>
        <w:t>crm</w:t>
      </w:r>
      <w:proofErr w:type="spellEnd"/>
      <w:r>
        <w:t xml:space="preserve"> using the </w:t>
      </w:r>
      <w:proofErr w:type="spellStart"/>
      <w:r>
        <w:t>javascript</w:t>
      </w:r>
      <w:proofErr w:type="spellEnd"/>
      <w:r>
        <w:t xml:space="preserve"> </w:t>
      </w:r>
    </w:p>
    <w:p w14:paraId="3BE091C8" w14:textId="77777777" w:rsidR="00C90F26" w:rsidRPr="00C413D7" w:rsidRDefault="00000000" w:rsidP="00C90F26">
      <w:r>
        <w:pict w14:anchorId="101CDC1B">
          <v:rect id="_x0000_i1029" style="width:0;height:1.5pt" o:hralign="center" o:hrstd="t" o:hr="t" fillcolor="#a0a0a0" stroked="f"/>
        </w:pict>
      </w:r>
    </w:p>
    <w:p w14:paraId="31458019" w14:textId="77777777" w:rsidR="00C90F26" w:rsidRPr="00C413D7" w:rsidRDefault="00C90F26" w:rsidP="00C90F26">
      <w:pPr>
        <w:rPr>
          <w:b/>
          <w:bCs/>
        </w:rPr>
      </w:pPr>
      <w:r w:rsidRPr="00C413D7">
        <w:rPr>
          <w:rFonts w:ascii="Segoe UI Emoji" w:hAnsi="Segoe UI Emoji" w:cs="Segoe UI Emoji"/>
          <w:b/>
          <w:bCs/>
        </w:rPr>
        <w:t>✅</w:t>
      </w:r>
      <w:r w:rsidRPr="00C413D7">
        <w:rPr>
          <w:b/>
          <w:bCs/>
        </w:rPr>
        <w:t xml:space="preserve"> 1) Get ALL controls on the form</w:t>
      </w:r>
    </w:p>
    <w:p w14:paraId="524FFBC6" w14:textId="77777777" w:rsidR="00C90F26" w:rsidRPr="00C413D7" w:rsidRDefault="00C90F26" w:rsidP="00C90F26">
      <w:r w:rsidRPr="00C413D7">
        <w:t xml:space="preserve">You can access every UI control (field, </w:t>
      </w:r>
      <w:proofErr w:type="spellStart"/>
      <w:r w:rsidRPr="00C413D7">
        <w:t>subgrid</w:t>
      </w:r>
      <w:proofErr w:type="spellEnd"/>
      <w:r w:rsidRPr="00C413D7">
        <w:t>, quick view, web resource, etc.) using:</w:t>
      </w:r>
    </w:p>
    <w:p w14:paraId="617AB9B6" w14:textId="77777777" w:rsidR="00C90F26" w:rsidRPr="00C413D7" w:rsidRDefault="00C90F26" w:rsidP="00C90F26">
      <w:r w:rsidRPr="00C413D7">
        <w:t>JavaScript</w:t>
      </w:r>
    </w:p>
    <w:p w14:paraId="3C3372B4" w14:textId="77777777" w:rsidR="00C90F26" w:rsidRPr="00C413D7" w:rsidRDefault="00C90F26" w:rsidP="00C90F26">
      <w:proofErr w:type="spellStart"/>
      <w:proofErr w:type="gramStart"/>
      <w:r w:rsidRPr="00C413D7">
        <w:t>formContext.ui.controls</w:t>
      </w:r>
      <w:proofErr w:type="gramEnd"/>
      <w:r w:rsidRPr="00C413D7">
        <w:t>.</w:t>
      </w:r>
      <w:proofErr w:type="gramStart"/>
      <w:r w:rsidRPr="00C413D7">
        <w:t>forEach</w:t>
      </w:r>
      <w:proofErr w:type="spellEnd"/>
      <w:r w:rsidRPr="00C413D7">
        <w:t>(</w:t>
      </w:r>
      <w:proofErr w:type="gramEnd"/>
      <w:r w:rsidRPr="00C413D7">
        <w:t>function (control) {</w:t>
      </w:r>
    </w:p>
    <w:p w14:paraId="1CC43956" w14:textId="77777777" w:rsidR="00C90F26" w:rsidRPr="00C413D7" w:rsidRDefault="00C90F26" w:rsidP="00C90F26">
      <w:r w:rsidRPr="00C413D7">
        <w:t>console.log(</w:t>
      </w:r>
      <w:proofErr w:type="spellStart"/>
      <w:proofErr w:type="gramStart"/>
      <w:r w:rsidRPr="00C413D7">
        <w:t>control.getName</w:t>
      </w:r>
      <w:proofErr w:type="spellEnd"/>
      <w:proofErr w:type="gramEnd"/>
      <w:r w:rsidRPr="00C413D7">
        <w:t>());</w:t>
      </w:r>
    </w:p>
    <w:p w14:paraId="2ED858D5" w14:textId="77777777" w:rsidR="00C90F26" w:rsidRPr="00C413D7" w:rsidRDefault="00C90F26" w:rsidP="00C90F26">
      <w:r w:rsidRPr="00C413D7">
        <w:t>});</w:t>
      </w:r>
    </w:p>
    <w:p w14:paraId="3CD4ACE2" w14:textId="77777777" w:rsidR="00C90F26" w:rsidRPr="00C413D7" w:rsidRDefault="00C90F26" w:rsidP="00C90F26">
      <w:r w:rsidRPr="00C413D7">
        <w:t>Show more lines</w:t>
      </w:r>
    </w:p>
    <w:p w14:paraId="45F93B35" w14:textId="4242983A" w:rsidR="00C90F26" w:rsidRPr="00C413D7" w:rsidRDefault="00C90F26" w:rsidP="00C90F26">
      <w:pPr>
        <w:rPr>
          <w:b/>
          <w:bCs/>
        </w:rPr>
      </w:pPr>
      <w:r w:rsidRPr="00C413D7">
        <w:rPr>
          <w:b/>
          <w:bCs/>
        </w:rPr>
        <w:lastRenderedPageBreak/>
        <w:t xml:space="preserve">What </w:t>
      </w:r>
      <w:r w:rsidR="00AD75B3" w:rsidRPr="00C413D7">
        <w:rPr>
          <w:b/>
          <w:bCs/>
        </w:rPr>
        <w:t>these returns</w:t>
      </w:r>
      <w:r w:rsidRPr="00C413D7">
        <w:rPr>
          <w:b/>
          <w:bCs/>
        </w:rPr>
        <w:t>:</w:t>
      </w:r>
    </w:p>
    <w:p w14:paraId="056149AF" w14:textId="77777777" w:rsidR="00C90F26" w:rsidRPr="00C413D7" w:rsidRDefault="00C90F26" w:rsidP="00423E39">
      <w:pPr>
        <w:numPr>
          <w:ilvl w:val="0"/>
          <w:numId w:val="78"/>
        </w:numPr>
        <w:spacing w:after="200" w:line="276" w:lineRule="auto"/>
      </w:pPr>
      <w:r w:rsidRPr="00C413D7">
        <w:t>Text fields</w:t>
      </w:r>
    </w:p>
    <w:p w14:paraId="0054617F" w14:textId="77777777" w:rsidR="00C90F26" w:rsidRPr="00C413D7" w:rsidRDefault="00C90F26" w:rsidP="00423E39">
      <w:pPr>
        <w:numPr>
          <w:ilvl w:val="0"/>
          <w:numId w:val="78"/>
        </w:numPr>
        <w:spacing w:after="200" w:line="276" w:lineRule="auto"/>
      </w:pPr>
      <w:r w:rsidRPr="00C413D7">
        <w:t>Number fields</w:t>
      </w:r>
    </w:p>
    <w:p w14:paraId="402CEAFA" w14:textId="77777777" w:rsidR="00C90F26" w:rsidRPr="00C413D7" w:rsidRDefault="00C90F26" w:rsidP="00423E39">
      <w:pPr>
        <w:numPr>
          <w:ilvl w:val="0"/>
          <w:numId w:val="78"/>
        </w:numPr>
        <w:spacing w:after="200" w:line="276" w:lineRule="auto"/>
      </w:pPr>
      <w:r w:rsidRPr="00C413D7">
        <w:t>Lookups</w:t>
      </w:r>
    </w:p>
    <w:p w14:paraId="163F4840" w14:textId="77777777" w:rsidR="00C90F26" w:rsidRPr="00C413D7" w:rsidRDefault="00C90F26" w:rsidP="00423E39">
      <w:pPr>
        <w:numPr>
          <w:ilvl w:val="0"/>
          <w:numId w:val="78"/>
        </w:numPr>
        <w:spacing w:after="200" w:line="276" w:lineRule="auto"/>
      </w:pPr>
      <w:r w:rsidRPr="00C413D7">
        <w:t>Date fields</w:t>
      </w:r>
    </w:p>
    <w:p w14:paraId="14C36F6F" w14:textId="77777777" w:rsidR="00C90F26" w:rsidRPr="00C413D7" w:rsidRDefault="00C90F26" w:rsidP="00423E39">
      <w:pPr>
        <w:numPr>
          <w:ilvl w:val="0"/>
          <w:numId w:val="78"/>
        </w:numPr>
        <w:spacing w:after="200" w:line="276" w:lineRule="auto"/>
      </w:pPr>
      <w:r w:rsidRPr="00C413D7">
        <w:t>Option sets</w:t>
      </w:r>
    </w:p>
    <w:p w14:paraId="2896A0EF" w14:textId="77777777" w:rsidR="00C90F26" w:rsidRPr="00C413D7" w:rsidRDefault="00C90F26" w:rsidP="00423E39">
      <w:pPr>
        <w:numPr>
          <w:ilvl w:val="0"/>
          <w:numId w:val="78"/>
        </w:numPr>
        <w:spacing w:after="200" w:line="276" w:lineRule="auto"/>
      </w:pPr>
      <w:r w:rsidRPr="00C413D7">
        <w:t>Multi-select</w:t>
      </w:r>
    </w:p>
    <w:p w14:paraId="35A8BFBA" w14:textId="77777777" w:rsidR="00C90F26" w:rsidRPr="00C413D7" w:rsidRDefault="00C90F26" w:rsidP="00423E39">
      <w:pPr>
        <w:numPr>
          <w:ilvl w:val="0"/>
          <w:numId w:val="78"/>
        </w:numPr>
        <w:spacing w:after="200" w:line="276" w:lineRule="auto"/>
      </w:pPr>
      <w:proofErr w:type="spellStart"/>
      <w:r w:rsidRPr="00C413D7">
        <w:t>Subgrids</w:t>
      </w:r>
      <w:proofErr w:type="spellEnd"/>
    </w:p>
    <w:p w14:paraId="25D00050" w14:textId="77777777" w:rsidR="00C90F26" w:rsidRPr="00C413D7" w:rsidRDefault="00C90F26" w:rsidP="00423E39">
      <w:pPr>
        <w:numPr>
          <w:ilvl w:val="0"/>
          <w:numId w:val="78"/>
        </w:numPr>
        <w:spacing w:after="200" w:line="276" w:lineRule="auto"/>
      </w:pPr>
      <w:r w:rsidRPr="00C413D7">
        <w:t>Quick view forms</w:t>
      </w:r>
    </w:p>
    <w:p w14:paraId="37A8CA50" w14:textId="77777777" w:rsidR="00C90F26" w:rsidRPr="00C413D7" w:rsidRDefault="00C90F26" w:rsidP="00423E39">
      <w:pPr>
        <w:numPr>
          <w:ilvl w:val="0"/>
          <w:numId w:val="78"/>
        </w:numPr>
        <w:spacing w:after="200" w:line="276" w:lineRule="auto"/>
      </w:pPr>
      <w:r w:rsidRPr="00C413D7">
        <w:t>Web resources</w:t>
      </w:r>
    </w:p>
    <w:p w14:paraId="61664351" w14:textId="77777777" w:rsidR="00C90F26" w:rsidRPr="00C413D7" w:rsidRDefault="00C90F26" w:rsidP="00423E39">
      <w:pPr>
        <w:numPr>
          <w:ilvl w:val="0"/>
          <w:numId w:val="78"/>
        </w:numPr>
        <w:spacing w:after="200" w:line="276" w:lineRule="auto"/>
      </w:pPr>
      <w:r w:rsidRPr="00C413D7">
        <w:t>Timeline</w:t>
      </w:r>
    </w:p>
    <w:p w14:paraId="2B31559D" w14:textId="77777777" w:rsidR="00C90F26" w:rsidRPr="00C413D7" w:rsidRDefault="00C90F26" w:rsidP="00423E39">
      <w:pPr>
        <w:numPr>
          <w:ilvl w:val="0"/>
          <w:numId w:val="78"/>
        </w:numPr>
        <w:spacing w:after="200" w:line="276" w:lineRule="auto"/>
      </w:pPr>
      <w:r w:rsidRPr="00C413D7">
        <w:t>BPF controls</w:t>
      </w:r>
    </w:p>
    <w:p w14:paraId="1EAE440D" w14:textId="77777777" w:rsidR="00C90F26" w:rsidRPr="00C413D7" w:rsidRDefault="00C90F26" w:rsidP="00C90F26">
      <w:r w:rsidRPr="00C413D7">
        <w:rPr>
          <w:b/>
          <w:bCs/>
        </w:rPr>
        <w:t>EVERYTHING that is a control</w:t>
      </w:r>
      <w:r w:rsidRPr="00C413D7">
        <w:t xml:space="preserve"> on the form.</w:t>
      </w:r>
    </w:p>
    <w:p w14:paraId="1E755C4C" w14:textId="77777777" w:rsidR="00C90F26" w:rsidRPr="00C413D7" w:rsidRDefault="00000000" w:rsidP="00C90F26">
      <w:r>
        <w:pict w14:anchorId="3E34A6A4">
          <v:rect id="_x0000_i1030" style="width:0;height:1.5pt" o:hralign="center" o:hrstd="t" o:hr="t" fillcolor="#a0a0a0" stroked="f"/>
        </w:pict>
      </w:r>
    </w:p>
    <w:p w14:paraId="1762A495" w14:textId="77777777" w:rsidR="00C90F26" w:rsidRPr="00C413D7" w:rsidRDefault="00C90F26" w:rsidP="00C90F26">
      <w:pPr>
        <w:rPr>
          <w:b/>
          <w:bCs/>
        </w:rPr>
      </w:pPr>
      <w:r w:rsidRPr="00C413D7">
        <w:rPr>
          <w:rFonts w:ascii="Segoe UI Emoji" w:hAnsi="Segoe UI Emoji" w:cs="Segoe UI Emoji"/>
          <w:b/>
          <w:bCs/>
        </w:rPr>
        <w:t>✅</w:t>
      </w:r>
      <w:r w:rsidRPr="00C413D7">
        <w:rPr>
          <w:b/>
          <w:bCs/>
        </w:rPr>
        <w:t xml:space="preserve"> 2) Get ALL field controls (only data fields)</w:t>
      </w:r>
    </w:p>
    <w:p w14:paraId="3E509ADB" w14:textId="77777777" w:rsidR="00C90F26" w:rsidRPr="00C413D7" w:rsidRDefault="00C90F26" w:rsidP="00C90F26">
      <w:r w:rsidRPr="00C413D7">
        <w:t xml:space="preserve">If you want only controls that correspond to </w:t>
      </w:r>
      <w:r w:rsidRPr="00C413D7">
        <w:rPr>
          <w:b/>
          <w:bCs/>
        </w:rPr>
        <w:t>fields (attributes)</w:t>
      </w:r>
      <w:r w:rsidRPr="00C413D7">
        <w:t>, use this:</w:t>
      </w:r>
    </w:p>
    <w:p w14:paraId="35519C46" w14:textId="77777777" w:rsidR="00C90F26" w:rsidRPr="00C413D7" w:rsidRDefault="00C90F26" w:rsidP="00C90F26">
      <w:r w:rsidRPr="00C413D7">
        <w:t>JavaScript</w:t>
      </w:r>
    </w:p>
    <w:p w14:paraId="16E505AB" w14:textId="77777777" w:rsidR="00C90F26" w:rsidRPr="00C413D7" w:rsidRDefault="00C90F26" w:rsidP="00C90F26">
      <w:proofErr w:type="spellStart"/>
      <w:proofErr w:type="gramStart"/>
      <w:r w:rsidRPr="00C413D7">
        <w:t>formContext.data.entity</w:t>
      </w:r>
      <w:proofErr w:type="gramEnd"/>
      <w:r w:rsidRPr="00C413D7">
        <w:t>.</w:t>
      </w:r>
      <w:proofErr w:type="gramStart"/>
      <w:r w:rsidRPr="00C413D7">
        <w:t>attributes.forEach</w:t>
      </w:r>
      <w:proofErr w:type="spellEnd"/>
      <w:proofErr w:type="gramEnd"/>
      <w:r w:rsidRPr="00C413D7">
        <w:t>(function (attribute) {</w:t>
      </w:r>
    </w:p>
    <w:p w14:paraId="6B173B99" w14:textId="77777777" w:rsidR="00C90F26" w:rsidRPr="00C413D7" w:rsidRDefault="00C90F26" w:rsidP="00C90F26">
      <w:proofErr w:type="spellStart"/>
      <w:proofErr w:type="gramStart"/>
      <w:r w:rsidRPr="00C413D7">
        <w:t>attribute.controls</w:t>
      </w:r>
      <w:proofErr w:type="gramEnd"/>
      <w:r w:rsidRPr="00C413D7">
        <w:t>.</w:t>
      </w:r>
      <w:proofErr w:type="gramStart"/>
      <w:r w:rsidRPr="00C413D7">
        <w:t>forEach</w:t>
      </w:r>
      <w:proofErr w:type="spellEnd"/>
      <w:r w:rsidRPr="00C413D7">
        <w:t>(</w:t>
      </w:r>
      <w:proofErr w:type="gramEnd"/>
      <w:r w:rsidRPr="00C413D7">
        <w:t>function (control) {</w:t>
      </w:r>
    </w:p>
    <w:p w14:paraId="75564B8C" w14:textId="77777777" w:rsidR="00C90F26" w:rsidRPr="00C413D7" w:rsidRDefault="00C90F26" w:rsidP="00C90F26">
      <w:r w:rsidRPr="00C413D7">
        <w:t>console.log(</w:t>
      </w:r>
      <w:proofErr w:type="spellStart"/>
      <w:proofErr w:type="gramStart"/>
      <w:r w:rsidRPr="00C413D7">
        <w:t>control.getName</w:t>
      </w:r>
      <w:proofErr w:type="spellEnd"/>
      <w:proofErr w:type="gramEnd"/>
      <w:r w:rsidRPr="00C413D7">
        <w:t>());</w:t>
      </w:r>
    </w:p>
    <w:p w14:paraId="0A9D3A84" w14:textId="77777777" w:rsidR="00C90F26" w:rsidRPr="00C413D7" w:rsidRDefault="00C90F26" w:rsidP="00C90F26">
      <w:r w:rsidRPr="00C413D7">
        <w:t>});</w:t>
      </w:r>
    </w:p>
    <w:p w14:paraId="4CDA88C8" w14:textId="77777777" w:rsidR="00C90F26" w:rsidRPr="00C413D7" w:rsidRDefault="00C90F26" w:rsidP="00C90F26">
      <w:r w:rsidRPr="00C413D7">
        <w:t>});</w:t>
      </w:r>
    </w:p>
    <w:p w14:paraId="76BE4EA6" w14:textId="77777777" w:rsidR="00C90F26" w:rsidRPr="00C413D7" w:rsidRDefault="00C90F26" w:rsidP="00C90F26">
      <w:r w:rsidRPr="00C413D7">
        <w:t>Show more lines</w:t>
      </w:r>
    </w:p>
    <w:p w14:paraId="7DDC2904" w14:textId="77777777" w:rsidR="00C90F26" w:rsidRPr="00C413D7" w:rsidRDefault="00C90F26" w:rsidP="00C90F26">
      <w:r w:rsidRPr="00C413D7">
        <w:t>This excludes:</w:t>
      </w:r>
    </w:p>
    <w:p w14:paraId="021E8242" w14:textId="77777777" w:rsidR="00C90F26" w:rsidRPr="00C413D7" w:rsidRDefault="00C90F26" w:rsidP="00423E39">
      <w:pPr>
        <w:numPr>
          <w:ilvl w:val="0"/>
          <w:numId w:val="79"/>
        </w:numPr>
        <w:spacing w:after="200" w:line="276" w:lineRule="auto"/>
      </w:pPr>
      <w:proofErr w:type="spellStart"/>
      <w:r w:rsidRPr="00C413D7">
        <w:t>subgrids</w:t>
      </w:r>
      <w:proofErr w:type="spellEnd"/>
    </w:p>
    <w:p w14:paraId="6777BE91" w14:textId="77777777" w:rsidR="00C90F26" w:rsidRPr="00C413D7" w:rsidRDefault="00C90F26" w:rsidP="00423E39">
      <w:pPr>
        <w:numPr>
          <w:ilvl w:val="0"/>
          <w:numId w:val="79"/>
        </w:numPr>
        <w:spacing w:after="200" w:line="276" w:lineRule="auto"/>
      </w:pPr>
      <w:r w:rsidRPr="00C413D7">
        <w:t>web resources</w:t>
      </w:r>
    </w:p>
    <w:p w14:paraId="77D6C167" w14:textId="77777777" w:rsidR="00C90F26" w:rsidRPr="00C413D7" w:rsidRDefault="00C90F26" w:rsidP="00423E39">
      <w:pPr>
        <w:numPr>
          <w:ilvl w:val="0"/>
          <w:numId w:val="79"/>
        </w:numPr>
        <w:spacing w:after="200" w:line="276" w:lineRule="auto"/>
      </w:pPr>
      <w:r w:rsidRPr="00C413D7">
        <w:t>quick views</w:t>
      </w:r>
    </w:p>
    <w:p w14:paraId="04C67F83" w14:textId="77777777" w:rsidR="00C90F26" w:rsidRPr="00C413D7" w:rsidRDefault="00C90F26" w:rsidP="00423E39">
      <w:pPr>
        <w:numPr>
          <w:ilvl w:val="0"/>
          <w:numId w:val="79"/>
        </w:numPr>
        <w:spacing w:after="200" w:line="276" w:lineRule="auto"/>
      </w:pPr>
      <w:r w:rsidRPr="00C413D7">
        <w:lastRenderedPageBreak/>
        <w:t>timeline</w:t>
      </w:r>
    </w:p>
    <w:p w14:paraId="4E167811" w14:textId="77777777" w:rsidR="00C90F26" w:rsidRPr="00C413D7" w:rsidRDefault="00C90F26" w:rsidP="00423E39">
      <w:pPr>
        <w:numPr>
          <w:ilvl w:val="0"/>
          <w:numId w:val="79"/>
        </w:numPr>
        <w:spacing w:after="200" w:line="276" w:lineRule="auto"/>
      </w:pPr>
      <w:r w:rsidRPr="00C413D7">
        <w:t>sections</w:t>
      </w:r>
    </w:p>
    <w:p w14:paraId="4F08F5D9" w14:textId="77777777" w:rsidR="00C90F26" w:rsidRPr="00C413D7" w:rsidRDefault="00C90F26" w:rsidP="00423E39">
      <w:pPr>
        <w:numPr>
          <w:ilvl w:val="0"/>
          <w:numId w:val="79"/>
        </w:numPr>
        <w:spacing w:after="200" w:line="276" w:lineRule="auto"/>
      </w:pPr>
      <w:r w:rsidRPr="00C413D7">
        <w:t>tabs</w:t>
      </w:r>
    </w:p>
    <w:p w14:paraId="25CC5F39" w14:textId="77777777" w:rsidR="00C90F26" w:rsidRDefault="00C90F26" w:rsidP="00C90F26">
      <w:r w:rsidRPr="00C413D7">
        <w:t xml:space="preserve">Only </w:t>
      </w:r>
      <w:r w:rsidRPr="00C413D7">
        <w:rPr>
          <w:b/>
          <w:bCs/>
        </w:rPr>
        <w:t>field UI controls</w:t>
      </w:r>
      <w:r w:rsidRPr="00C413D7">
        <w:t xml:space="preserve"> appear here.</w:t>
      </w:r>
    </w:p>
    <w:p w14:paraId="2C6DDBEF" w14:textId="77777777" w:rsidR="00C90F26" w:rsidRDefault="00C90F26" w:rsidP="00C90F26"/>
    <w:p w14:paraId="0D9B2B95" w14:textId="77777777" w:rsidR="00C90F26" w:rsidRDefault="00C90F26" w:rsidP="00C90F26"/>
    <w:p w14:paraId="14E398BF" w14:textId="77777777" w:rsidR="00C90F26" w:rsidRPr="00C413D7" w:rsidRDefault="00C90F26" w:rsidP="00C90F26">
      <w:r w:rsidRPr="00812700">
        <w:rPr>
          <w:noProof/>
        </w:rPr>
        <w:drawing>
          <wp:inline distT="0" distB="0" distL="0" distR="0" wp14:anchorId="6D0EC758" wp14:editId="6B027998">
            <wp:extent cx="4838700" cy="3807304"/>
            <wp:effectExtent l="0" t="0" r="0" b="3175"/>
            <wp:docPr id="128686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65668" name=""/>
                    <pic:cNvPicPr/>
                  </pic:nvPicPr>
                  <pic:blipFill>
                    <a:blip r:embed="rId15"/>
                    <a:stretch>
                      <a:fillRect/>
                    </a:stretch>
                  </pic:blipFill>
                  <pic:spPr>
                    <a:xfrm>
                      <a:off x="0" y="0"/>
                      <a:ext cx="4848698" cy="3815171"/>
                    </a:xfrm>
                    <a:prstGeom prst="rect">
                      <a:avLst/>
                    </a:prstGeom>
                  </pic:spPr>
                </pic:pic>
              </a:graphicData>
            </a:graphic>
          </wp:inline>
        </w:drawing>
      </w:r>
    </w:p>
    <w:p w14:paraId="7A6791E7" w14:textId="77777777" w:rsidR="00C90F26" w:rsidRDefault="00C90F26" w:rsidP="00C90F26">
      <w:r w:rsidRPr="00EC5C96">
        <w:rPr>
          <w:noProof/>
        </w:rPr>
        <w:drawing>
          <wp:inline distT="0" distB="0" distL="0" distR="0" wp14:anchorId="58FFBB85" wp14:editId="65C9CE88">
            <wp:extent cx="5486400" cy="2342515"/>
            <wp:effectExtent l="0" t="0" r="0" b="635"/>
            <wp:docPr id="72800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08953" name=""/>
                    <pic:cNvPicPr/>
                  </pic:nvPicPr>
                  <pic:blipFill>
                    <a:blip r:embed="rId16"/>
                    <a:stretch>
                      <a:fillRect/>
                    </a:stretch>
                  </pic:blipFill>
                  <pic:spPr>
                    <a:xfrm>
                      <a:off x="0" y="0"/>
                      <a:ext cx="5486400" cy="2342515"/>
                    </a:xfrm>
                    <a:prstGeom prst="rect">
                      <a:avLst/>
                    </a:prstGeom>
                  </pic:spPr>
                </pic:pic>
              </a:graphicData>
            </a:graphic>
          </wp:inline>
        </w:drawing>
      </w:r>
    </w:p>
    <w:p w14:paraId="154F55AC" w14:textId="77777777" w:rsidR="00676B61" w:rsidRPr="00676B61" w:rsidRDefault="00676B61" w:rsidP="00676B61">
      <w:proofErr w:type="spellStart"/>
      <w:r w:rsidRPr="00676B61">
        <w:lastRenderedPageBreak/>
        <w:t>forEach</w:t>
      </w:r>
      <w:proofErr w:type="spellEnd"/>
      <w:r w:rsidRPr="00676B61">
        <w:t xml:space="preserve"> </w:t>
      </w:r>
      <w:r w:rsidRPr="00676B61">
        <w:rPr>
          <w:b/>
          <w:bCs/>
        </w:rPr>
        <w:t>requires a callback</w:t>
      </w:r>
      <w:r w:rsidRPr="00676B61">
        <w:t>—a function that it will call once per item.</w:t>
      </w:r>
      <w:r w:rsidRPr="00676B61">
        <w:br/>
        <w:t>That callback receives the current item (e.g., control) and optionally the index and the array.</w:t>
      </w:r>
    </w:p>
    <w:p w14:paraId="71DBB57C" w14:textId="77777777" w:rsidR="00676B61" w:rsidRDefault="00676B61" w:rsidP="00C90F26"/>
    <w:p w14:paraId="725545CC" w14:textId="77777777" w:rsidR="00C90F26" w:rsidRDefault="00C90F26" w:rsidP="00C90F26">
      <w:r w:rsidRPr="0064195A">
        <w:rPr>
          <w:noProof/>
        </w:rPr>
        <w:drawing>
          <wp:inline distT="0" distB="0" distL="0" distR="0" wp14:anchorId="0A0522DB" wp14:editId="0216F12C">
            <wp:extent cx="5073911" cy="5416828"/>
            <wp:effectExtent l="0" t="0" r="0" b="0"/>
            <wp:docPr id="186597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78156" name=""/>
                    <pic:cNvPicPr/>
                  </pic:nvPicPr>
                  <pic:blipFill>
                    <a:blip r:embed="rId17"/>
                    <a:stretch>
                      <a:fillRect/>
                    </a:stretch>
                  </pic:blipFill>
                  <pic:spPr>
                    <a:xfrm>
                      <a:off x="0" y="0"/>
                      <a:ext cx="5073911" cy="5416828"/>
                    </a:xfrm>
                    <a:prstGeom prst="rect">
                      <a:avLst/>
                    </a:prstGeom>
                  </pic:spPr>
                </pic:pic>
              </a:graphicData>
            </a:graphic>
          </wp:inline>
        </w:drawing>
      </w:r>
    </w:p>
    <w:p w14:paraId="4C639F1E" w14:textId="77777777" w:rsidR="00C90F26" w:rsidRDefault="00C90F26" w:rsidP="00C90F26"/>
    <w:p w14:paraId="24DC0D0E" w14:textId="77777777" w:rsidR="00C90F26" w:rsidRDefault="00C90F26" w:rsidP="00C90F26">
      <w:r w:rsidRPr="002C6AA5">
        <w:rPr>
          <w:noProof/>
        </w:rPr>
        <w:lastRenderedPageBreak/>
        <w:drawing>
          <wp:inline distT="0" distB="0" distL="0" distR="0" wp14:anchorId="452ECEA5" wp14:editId="2FBA697C">
            <wp:extent cx="5486400" cy="2569210"/>
            <wp:effectExtent l="0" t="0" r="0" b="2540"/>
            <wp:docPr id="78510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05166" name=""/>
                    <pic:cNvPicPr/>
                  </pic:nvPicPr>
                  <pic:blipFill>
                    <a:blip r:embed="rId18"/>
                    <a:stretch>
                      <a:fillRect/>
                    </a:stretch>
                  </pic:blipFill>
                  <pic:spPr>
                    <a:xfrm>
                      <a:off x="0" y="0"/>
                      <a:ext cx="5486400" cy="2569210"/>
                    </a:xfrm>
                    <a:prstGeom prst="rect">
                      <a:avLst/>
                    </a:prstGeom>
                  </pic:spPr>
                </pic:pic>
              </a:graphicData>
            </a:graphic>
          </wp:inline>
        </w:drawing>
      </w:r>
    </w:p>
    <w:p w14:paraId="28ED8CAE" w14:textId="77777777" w:rsidR="00C90F26" w:rsidRDefault="00C90F26" w:rsidP="00C90F26">
      <w:r w:rsidRPr="00A1786E">
        <w:rPr>
          <w:noProof/>
        </w:rPr>
        <w:drawing>
          <wp:inline distT="0" distB="0" distL="0" distR="0" wp14:anchorId="1D6D86DA" wp14:editId="0DDB13A5">
            <wp:extent cx="4724643" cy="3314870"/>
            <wp:effectExtent l="0" t="0" r="0" b="0"/>
            <wp:docPr id="82894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44141" name=""/>
                    <pic:cNvPicPr/>
                  </pic:nvPicPr>
                  <pic:blipFill>
                    <a:blip r:embed="rId19"/>
                    <a:stretch>
                      <a:fillRect/>
                    </a:stretch>
                  </pic:blipFill>
                  <pic:spPr>
                    <a:xfrm>
                      <a:off x="0" y="0"/>
                      <a:ext cx="4724643" cy="3314870"/>
                    </a:xfrm>
                    <a:prstGeom prst="rect">
                      <a:avLst/>
                    </a:prstGeom>
                  </pic:spPr>
                </pic:pic>
              </a:graphicData>
            </a:graphic>
          </wp:inline>
        </w:drawing>
      </w:r>
    </w:p>
    <w:p w14:paraId="3C3ACAB3" w14:textId="77777777" w:rsidR="00C90F26" w:rsidRDefault="00C90F26" w:rsidP="00C90F26">
      <w:r w:rsidRPr="00A75D7D">
        <w:rPr>
          <w:noProof/>
        </w:rPr>
        <w:lastRenderedPageBreak/>
        <w:drawing>
          <wp:inline distT="0" distB="0" distL="0" distR="0" wp14:anchorId="288D4821" wp14:editId="4F14F3C0">
            <wp:extent cx="5486400" cy="3026410"/>
            <wp:effectExtent l="0" t="0" r="0" b="2540"/>
            <wp:docPr id="30749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97750" name=""/>
                    <pic:cNvPicPr/>
                  </pic:nvPicPr>
                  <pic:blipFill>
                    <a:blip r:embed="rId20"/>
                    <a:stretch>
                      <a:fillRect/>
                    </a:stretch>
                  </pic:blipFill>
                  <pic:spPr>
                    <a:xfrm>
                      <a:off x="0" y="0"/>
                      <a:ext cx="5486400" cy="3026410"/>
                    </a:xfrm>
                    <a:prstGeom prst="rect">
                      <a:avLst/>
                    </a:prstGeom>
                  </pic:spPr>
                </pic:pic>
              </a:graphicData>
            </a:graphic>
          </wp:inline>
        </w:drawing>
      </w:r>
    </w:p>
    <w:p w14:paraId="367F068D" w14:textId="77777777" w:rsidR="00C90F26" w:rsidRDefault="00C90F26" w:rsidP="00C90F26"/>
    <w:p w14:paraId="422B1AAD" w14:textId="77777777" w:rsidR="00C90F26" w:rsidRDefault="00C90F26" w:rsidP="00C90F26">
      <w:r w:rsidRPr="00A25A71">
        <w:rPr>
          <w:noProof/>
        </w:rPr>
        <w:drawing>
          <wp:inline distT="0" distB="0" distL="0" distR="0" wp14:anchorId="71D7FDD0" wp14:editId="06311871">
            <wp:extent cx="5486400" cy="2423160"/>
            <wp:effectExtent l="0" t="0" r="0" b="0"/>
            <wp:docPr id="6353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0081" name=""/>
                    <pic:cNvPicPr/>
                  </pic:nvPicPr>
                  <pic:blipFill>
                    <a:blip r:embed="rId21"/>
                    <a:stretch>
                      <a:fillRect/>
                    </a:stretch>
                  </pic:blipFill>
                  <pic:spPr>
                    <a:xfrm>
                      <a:off x="0" y="0"/>
                      <a:ext cx="5486400" cy="2423160"/>
                    </a:xfrm>
                    <a:prstGeom prst="rect">
                      <a:avLst/>
                    </a:prstGeom>
                  </pic:spPr>
                </pic:pic>
              </a:graphicData>
            </a:graphic>
          </wp:inline>
        </w:drawing>
      </w:r>
    </w:p>
    <w:p w14:paraId="0AAB3552" w14:textId="77777777" w:rsidR="00C90F26" w:rsidRDefault="00C90F26" w:rsidP="00C90F26">
      <w:r>
        <w:t>How to debug a JavaScript –</w:t>
      </w:r>
    </w:p>
    <w:p w14:paraId="65292F6D" w14:textId="77777777" w:rsidR="00C90F26" w:rsidRDefault="00C90F26" w:rsidP="00C90F26">
      <w:r w:rsidRPr="00284E7F">
        <w:rPr>
          <w:noProof/>
        </w:rPr>
        <w:drawing>
          <wp:inline distT="0" distB="0" distL="0" distR="0" wp14:anchorId="24834E8A" wp14:editId="5C68D368">
            <wp:extent cx="5486400" cy="1719580"/>
            <wp:effectExtent l="0" t="0" r="0" b="0"/>
            <wp:docPr id="33694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42547" name=""/>
                    <pic:cNvPicPr/>
                  </pic:nvPicPr>
                  <pic:blipFill>
                    <a:blip r:embed="rId22"/>
                    <a:stretch>
                      <a:fillRect/>
                    </a:stretch>
                  </pic:blipFill>
                  <pic:spPr>
                    <a:xfrm>
                      <a:off x="0" y="0"/>
                      <a:ext cx="5486400" cy="1719580"/>
                    </a:xfrm>
                    <a:prstGeom prst="rect">
                      <a:avLst/>
                    </a:prstGeom>
                  </pic:spPr>
                </pic:pic>
              </a:graphicData>
            </a:graphic>
          </wp:inline>
        </w:drawing>
      </w:r>
    </w:p>
    <w:p w14:paraId="780D61FA" w14:textId="77777777" w:rsidR="00C90F26" w:rsidRDefault="00C90F26" w:rsidP="00C90F26">
      <w:r>
        <w:t>2. use debugger -</w:t>
      </w:r>
    </w:p>
    <w:p w14:paraId="3474BDEA" w14:textId="77777777" w:rsidR="00C90F26" w:rsidRDefault="00C90F26" w:rsidP="00C90F26">
      <w:r w:rsidRPr="00435DC9">
        <w:rPr>
          <w:noProof/>
        </w:rPr>
        <w:lastRenderedPageBreak/>
        <w:drawing>
          <wp:inline distT="0" distB="0" distL="0" distR="0" wp14:anchorId="3C831D5D" wp14:editId="0D0A57CC">
            <wp:extent cx="5486400" cy="1822450"/>
            <wp:effectExtent l="0" t="0" r="0" b="6350"/>
            <wp:docPr id="37399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96331" name=""/>
                    <pic:cNvPicPr/>
                  </pic:nvPicPr>
                  <pic:blipFill>
                    <a:blip r:embed="rId23"/>
                    <a:stretch>
                      <a:fillRect/>
                    </a:stretch>
                  </pic:blipFill>
                  <pic:spPr>
                    <a:xfrm>
                      <a:off x="0" y="0"/>
                      <a:ext cx="5486400" cy="1822450"/>
                    </a:xfrm>
                    <a:prstGeom prst="rect">
                      <a:avLst/>
                    </a:prstGeom>
                  </pic:spPr>
                </pic:pic>
              </a:graphicData>
            </a:graphic>
          </wp:inline>
        </w:drawing>
      </w:r>
    </w:p>
    <w:p w14:paraId="7DA68ADA" w14:textId="77777777" w:rsidR="00C90F26" w:rsidRPr="00C4434C" w:rsidRDefault="00C90F26" w:rsidP="00C90F26">
      <w:pPr>
        <w:rPr>
          <w:b/>
          <w:bCs/>
        </w:rPr>
      </w:pPr>
      <w:r w:rsidRPr="00C4434C">
        <w:rPr>
          <w:b/>
          <w:bCs/>
        </w:rPr>
        <w:t>. Create the Action in CRM</w:t>
      </w:r>
    </w:p>
    <w:p w14:paraId="7929CD05" w14:textId="77777777" w:rsidR="00C90F26" w:rsidRPr="00C4434C" w:rsidRDefault="00C90F26" w:rsidP="00423E39">
      <w:pPr>
        <w:numPr>
          <w:ilvl w:val="0"/>
          <w:numId w:val="80"/>
        </w:numPr>
        <w:spacing w:after="200" w:line="276" w:lineRule="auto"/>
      </w:pPr>
      <w:r w:rsidRPr="00C4434C">
        <w:t xml:space="preserve">Go to </w:t>
      </w:r>
      <w:r w:rsidRPr="00C4434C">
        <w:rPr>
          <w:b/>
          <w:bCs/>
        </w:rPr>
        <w:t>Processes → New → Action</w:t>
      </w:r>
    </w:p>
    <w:p w14:paraId="53AB3486" w14:textId="77777777" w:rsidR="00C90F26" w:rsidRPr="00C4434C" w:rsidRDefault="00C90F26" w:rsidP="00423E39">
      <w:pPr>
        <w:numPr>
          <w:ilvl w:val="0"/>
          <w:numId w:val="80"/>
        </w:numPr>
        <w:spacing w:after="200" w:line="276" w:lineRule="auto"/>
      </w:pPr>
      <w:r w:rsidRPr="00C4434C">
        <w:t xml:space="preserve">Select table (for </w:t>
      </w:r>
      <w:r w:rsidRPr="00C4434C">
        <w:rPr>
          <w:b/>
          <w:bCs/>
        </w:rPr>
        <w:t>Bound Action</w:t>
      </w:r>
      <w:r w:rsidRPr="00C4434C">
        <w:t xml:space="preserve">) OR choose </w:t>
      </w:r>
      <w:r w:rsidRPr="00C4434C">
        <w:rPr>
          <w:b/>
          <w:bCs/>
        </w:rPr>
        <w:t>None (global)</w:t>
      </w:r>
      <w:r w:rsidRPr="00C4434C">
        <w:t xml:space="preserve"> for </w:t>
      </w:r>
      <w:r w:rsidRPr="00C4434C">
        <w:rPr>
          <w:b/>
          <w:bCs/>
        </w:rPr>
        <w:t>Unbound Action</w:t>
      </w:r>
    </w:p>
    <w:p w14:paraId="6A0ACE52" w14:textId="77777777" w:rsidR="00C90F26" w:rsidRPr="00C4434C" w:rsidRDefault="00C90F26" w:rsidP="00423E39">
      <w:pPr>
        <w:numPr>
          <w:ilvl w:val="0"/>
          <w:numId w:val="80"/>
        </w:numPr>
        <w:spacing w:after="200" w:line="276" w:lineRule="auto"/>
      </w:pPr>
      <w:r w:rsidRPr="00C4434C">
        <w:t xml:space="preserve">Add </w:t>
      </w:r>
      <w:r w:rsidRPr="00C4434C">
        <w:rPr>
          <w:b/>
          <w:bCs/>
        </w:rPr>
        <w:t>Input parameters</w:t>
      </w:r>
    </w:p>
    <w:p w14:paraId="3B9A113B" w14:textId="77777777" w:rsidR="00C90F26" w:rsidRPr="00C4434C" w:rsidRDefault="00C90F26" w:rsidP="00423E39">
      <w:pPr>
        <w:numPr>
          <w:ilvl w:val="0"/>
          <w:numId w:val="80"/>
        </w:numPr>
        <w:spacing w:after="200" w:line="276" w:lineRule="auto"/>
      </w:pPr>
      <w:r w:rsidRPr="00C4434C">
        <w:t xml:space="preserve">Add </w:t>
      </w:r>
      <w:r w:rsidRPr="00C4434C">
        <w:rPr>
          <w:b/>
          <w:bCs/>
        </w:rPr>
        <w:t>Output parameters</w:t>
      </w:r>
      <w:r w:rsidRPr="00C4434C">
        <w:t xml:space="preserve"> (if needed)</w:t>
      </w:r>
    </w:p>
    <w:p w14:paraId="2093DE6D" w14:textId="77777777" w:rsidR="00C90F26" w:rsidRPr="00C4434C" w:rsidRDefault="00C90F26" w:rsidP="00423E39">
      <w:pPr>
        <w:numPr>
          <w:ilvl w:val="0"/>
          <w:numId w:val="80"/>
        </w:numPr>
        <w:spacing w:after="200" w:line="276" w:lineRule="auto"/>
      </w:pPr>
      <w:r w:rsidRPr="00C4434C">
        <w:t>Add steps (Custom logic / Workflow steps)</w:t>
      </w:r>
    </w:p>
    <w:p w14:paraId="63C8B4D7" w14:textId="77777777" w:rsidR="00C90F26" w:rsidRPr="00C4434C" w:rsidRDefault="00C90F26" w:rsidP="00423E39">
      <w:pPr>
        <w:numPr>
          <w:ilvl w:val="0"/>
          <w:numId w:val="80"/>
        </w:numPr>
        <w:spacing w:after="200" w:line="276" w:lineRule="auto"/>
      </w:pPr>
      <w:r w:rsidRPr="00C4434C">
        <w:rPr>
          <w:b/>
          <w:bCs/>
        </w:rPr>
        <w:t>Activate</w:t>
      </w:r>
      <w:r w:rsidRPr="00C4434C">
        <w:t xml:space="preserve"> the Action</w:t>
      </w:r>
    </w:p>
    <w:p w14:paraId="25CE939E" w14:textId="77777777" w:rsidR="00C90F26" w:rsidRPr="00C4434C" w:rsidRDefault="00000000" w:rsidP="00C90F26">
      <w:r>
        <w:pict w14:anchorId="04E9A937">
          <v:rect id="_x0000_i1031" style="width:0;height:1.5pt" o:hralign="center" o:hrstd="t" o:hr="t" fillcolor="#a0a0a0" stroked="f"/>
        </w:pict>
      </w:r>
    </w:p>
    <w:p w14:paraId="0101E361" w14:textId="77777777" w:rsidR="00C90F26" w:rsidRPr="00C4434C" w:rsidRDefault="00C90F26" w:rsidP="00C90F26">
      <w:pPr>
        <w:rPr>
          <w:b/>
          <w:bCs/>
        </w:rPr>
      </w:pPr>
      <w:r w:rsidRPr="00C4434C">
        <w:rPr>
          <w:b/>
          <w:bCs/>
        </w:rPr>
        <w:t>2. Note the Action Logical Name</w:t>
      </w:r>
    </w:p>
    <w:p w14:paraId="407C9E96" w14:textId="77777777" w:rsidR="00C90F26" w:rsidRPr="00C4434C" w:rsidRDefault="00C90F26" w:rsidP="00423E39">
      <w:pPr>
        <w:numPr>
          <w:ilvl w:val="0"/>
          <w:numId w:val="81"/>
        </w:numPr>
        <w:spacing w:after="200" w:line="276" w:lineRule="auto"/>
      </w:pPr>
      <w:r w:rsidRPr="00C4434C">
        <w:t xml:space="preserve">Example: </w:t>
      </w:r>
      <w:proofErr w:type="spellStart"/>
      <w:r w:rsidRPr="00C4434C">
        <w:t>new_MyAction</w:t>
      </w:r>
      <w:proofErr w:type="spellEnd"/>
      <w:r w:rsidRPr="00C4434C">
        <w:br/>
        <w:t>You will use this name in JavaScript.</w:t>
      </w:r>
    </w:p>
    <w:p w14:paraId="07DCA9A1" w14:textId="77777777" w:rsidR="00C90F26" w:rsidRPr="00C4434C" w:rsidRDefault="00000000" w:rsidP="00C90F26">
      <w:r>
        <w:pict w14:anchorId="130D48F9">
          <v:rect id="_x0000_i1032" style="width:0;height:1.5pt" o:hralign="center" o:hrstd="t" o:hr="t" fillcolor="#a0a0a0" stroked="f"/>
        </w:pict>
      </w:r>
    </w:p>
    <w:p w14:paraId="376428DB" w14:textId="77777777" w:rsidR="00C90F26" w:rsidRPr="00C4434C" w:rsidRDefault="00C90F26" w:rsidP="00C90F26">
      <w:pPr>
        <w:rPr>
          <w:b/>
          <w:bCs/>
        </w:rPr>
      </w:pPr>
      <w:r w:rsidRPr="00C4434C">
        <w:rPr>
          <w:b/>
          <w:bCs/>
        </w:rPr>
        <w:t>3. Prepare the JavaScript Function</w:t>
      </w:r>
    </w:p>
    <w:p w14:paraId="18802936" w14:textId="77777777" w:rsidR="00C90F26" w:rsidRPr="00C4434C" w:rsidRDefault="00C90F26" w:rsidP="00423E39">
      <w:pPr>
        <w:numPr>
          <w:ilvl w:val="0"/>
          <w:numId w:val="82"/>
        </w:numPr>
        <w:spacing w:after="200" w:line="276" w:lineRule="auto"/>
      </w:pPr>
      <w:r w:rsidRPr="00C4434C">
        <w:t xml:space="preserve">Decide if you want </w:t>
      </w:r>
    </w:p>
    <w:p w14:paraId="07B9B352" w14:textId="77777777" w:rsidR="00C90F26" w:rsidRPr="00C4434C" w:rsidRDefault="00C90F26" w:rsidP="00423E39">
      <w:pPr>
        <w:numPr>
          <w:ilvl w:val="1"/>
          <w:numId w:val="82"/>
        </w:numPr>
        <w:spacing w:after="200" w:line="276" w:lineRule="auto"/>
      </w:pPr>
      <w:proofErr w:type="spellStart"/>
      <w:proofErr w:type="gramStart"/>
      <w:r w:rsidRPr="00C4434C">
        <w:t>Xrm.WebApi.online</w:t>
      </w:r>
      <w:proofErr w:type="gramEnd"/>
      <w:r w:rsidRPr="00C4434C">
        <w:t>.</w:t>
      </w:r>
      <w:proofErr w:type="gramStart"/>
      <w:r w:rsidRPr="00C4434C">
        <w:t>execute</w:t>
      </w:r>
      <w:proofErr w:type="spellEnd"/>
      <w:r w:rsidRPr="00C4434C">
        <w:t>(</w:t>
      </w:r>
      <w:proofErr w:type="gramEnd"/>
      <w:r w:rsidRPr="00C4434C">
        <w:t>) (recommended)</w:t>
      </w:r>
    </w:p>
    <w:p w14:paraId="7A20F4D4" w14:textId="77777777" w:rsidR="00C90F26" w:rsidRPr="00C4434C" w:rsidRDefault="00C90F26" w:rsidP="00423E39">
      <w:pPr>
        <w:numPr>
          <w:ilvl w:val="1"/>
          <w:numId w:val="82"/>
        </w:numPr>
        <w:spacing w:after="200" w:line="276" w:lineRule="auto"/>
      </w:pPr>
      <w:r w:rsidRPr="00C4434C">
        <w:t xml:space="preserve">or fetch / </w:t>
      </w:r>
      <w:proofErr w:type="spellStart"/>
      <w:r w:rsidRPr="00C4434C">
        <w:t>XMLHttpRequest</w:t>
      </w:r>
      <w:proofErr w:type="spellEnd"/>
    </w:p>
    <w:p w14:paraId="5D5D5104" w14:textId="77777777" w:rsidR="00C90F26" w:rsidRPr="00C4434C" w:rsidRDefault="00000000" w:rsidP="00C90F26">
      <w:r>
        <w:pict w14:anchorId="7FB52F73">
          <v:rect id="_x0000_i1033" style="width:0;height:1.5pt" o:hralign="center" o:hrstd="t" o:hr="t" fillcolor="#a0a0a0" stroked="f"/>
        </w:pict>
      </w:r>
    </w:p>
    <w:p w14:paraId="5FF9E4C9" w14:textId="77777777" w:rsidR="00C90F26" w:rsidRPr="00C4434C" w:rsidRDefault="00C90F26" w:rsidP="00C90F26">
      <w:pPr>
        <w:rPr>
          <w:b/>
          <w:bCs/>
        </w:rPr>
      </w:pPr>
      <w:r w:rsidRPr="00C4434C">
        <w:rPr>
          <w:b/>
          <w:bCs/>
        </w:rPr>
        <w:t>4. Build the Request Object</w:t>
      </w:r>
    </w:p>
    <w:p w14:paraId="10CAE729" w14:textId="77777777" w:rsidR="00C90F26" w:rsidRPr="00C4434C" w:rsidRDefault="00C90F26" w:rsidP="00423E39">
      <w:pPr>
        <w:numPr>
          <w:ilvl w:val="0"/>
          <w:numId w:val="83"/>
        </w:numPr>
        <w:spacing w:after="200" w:line="276" w:lineRule="auto"/>
      </w:pPr>
      <w:r w:rsidRPr="00C4434C">
        <w:t>Set parameters</w:t>
      </w:r>
    </w:p>
    <w:p w14:paraId="5312D833" w14:textId="77777777" w:rsidR="00C90F26" w:rsidRPr="00C4434C" w:rsidRDefault="00C90F26" w:rsidP="00423E39">
      <w:pPr>
        <w:numPr>
          <w:ilvl w:val="0"/>
          <w:numId w:val="83"/>
        </w:numPr>
        <w:spacing w:after="200" w:line="276" w:lineRule="auto"/>
      </w:pPr>
      <w:r w:rsidRPr="00C4434C">
        <w:t xml:space="preserve">Set </w:t>
      </w:r>
      <w:proofErr w:type="spellStart"/>
      <w:r w:rsidRPr="00C4434C">
        <w:t>operationName</w:t>
      </w:r>
      <w:proofErr w:type="spellEnd"/>
    </w:p>
    <w:p w14:paraId="14FD013C" w14:textId="77777777" w:rsidR="00C90F26" w:rsidRPr="00C4434C" w:rsidRDefault="00C90F26" w:rsidP="00423E39">
      <w:pPr>
        <w:numPr>
          <w:ilvl w:val="0"/>
          <w:numId w:val="83"/>
        </w:numPr>
        <w:spacing w:after="200" w:line="276" w:lineRule="auto"/>
      </w:pPr>
      <w:r w:rsidRPr="00C4434C">
        <w:t xml:space="preserve">Set </w:t>
      </w:r>
      <w:proofErr w:type="spellStart"/>
      <w:r w:rsidRPr="00C4434C">
        <w:t>operationType</w:t>
      </w:r>
      <w:proofErr w:type="spellEnd"/>
      <w:r w:rsidRPr="00C4434C">
        <w:t xml:space="preserve"> = 0</w:t>
      </w:r>
    </w:p>
    <w:p w14:paraId="49251311" w14:textId="77777777" w:rsidR="00C90F26" w:rsidRPr="00C4434C" w:rsidRDefault="00C90F26" w:rsidP="00423E39">
      <w:pPr>
        <w:numPr>
          <w:ilvl w:val="0"/>
          <w:numId w:val="83"/>
        </w:numPr>
        <w:spacing w:after="200" w:line="276" w:lineRule="auto"/>
      </w:pPr>
      <w:r w:rsidRPr="00C4434C">
        <w:lastRenderedPageBreak/>
        <w:t xml:space="preserve">Set </w:t>
      </w:r>
      <w:proofErr w:type="spellStart"/>
      <w:r w:rsidRPr="00C4434C">
        <w:t>parameterTypes</w:t>
      </w:r>
      <w:proofErr w:type="spellEnd"/>
    </w:p>
    <w:p w14:paraId="2E595CD3" w14:textId="77777777" w:rsidR="00C90F26" w:rsidRPr="00C4434C" w:rsidRDefault="00C90F26" w:rsidP="00C90F26">
      <w:r w:rsidRPr="00C4434C">
        <w:t xml:space="preserve">For </w:t>
      </w:r>
      <w:r w:rsidRPr="00C4434C">
        <w:rPr>
          <w:b/>
          <w:bCs/>
        </w:rPr>
        <w:t>Bound Action</w:t>
      </w:r>
      <w:r w:rsidRPr="00C4434C">
        <w:t>, include:</w:t>
      </w:r>
    </w:p>
    <w:p w14:paraId="354AE8D7" w14:textId="77777777" w:rsidR="00C90F26" w:rsidRPr="00C4434C" w:rsidRDefault="00C90F26" w:rsidP="00423E39">
      <w:pPr>
        <w:numPr>
          <w:ilvl w:val="0"/>
          <w:numId w:val="84"/>
        </w:numPr>
        <w:spacing w:after="200" w:line="276" w:lineRule="auto"/>
      </w:pPr>
      <w:r w:rsidRPr="00C4434C">
        <w:t xml:space="preserve">entity: </w:t>
      </w:r>
      <w:proofErr w:type="gramStart"/>
      <w:r w:rsidRPr="00C4434C">
        <w:t xml:space="preserve">{ </w:t>
      </w:r>
      <w:proofErr w:type="spellStart"/>
      <w:r w:rsidRPr="00C4434C">
        <w:t>entityType</w:t>
      </w:r>
      <w:proofErr w:type="spellEnd"/>
      <w:proofErr w:type="gramEnd"/>
      <w:r w:rsidRPr="00C4434C">
        <w:t xml:space="preserve">: "account", id: </w:t>
      </w:r>
      <w:proofErr w:type="gramStart"/>
      <w:r w:rsidRPr="00C4434C">
        <w:t>guid }</w:t>
      </w:r>
      <w:proofErr w:type="gramEnd"/>
    </w:p>
    <w:p w14:paraId="15D33FF3" w14:textId="77777777" w:rsidR="00C90F26" w:rsidRPr="00C4434C" w:rsidRDefault="00C90F26" w:rsidP="00423E39">
      <w:pPr>
        <w:numPr>
          <w:ilvl w:val="0"/>
          <w:numId w:val="84"/>
        </w:numPr>
        <w:spacing w:after="200" w:line="276" w:lineRule="auto"/>
      </w:pPr>
      <w:proofErr w:type="spellStart"/>
      <w:r w:rsidRPr="00C4434C">
        <w:t>boundParameter</w:t>
      </w:r>
      <w:proofErr w:type="spellEnd"/>
      <w:r w:rsidRPr="00C4434C">
        <w:t>: "entity"</w:t>
      </w:r>
    </w:p>
    <w:p w14:paraId="6448F776" w14:textId="77777777" w:rsidR="00C90F26" w:rsidRPr="00C4434C" w:rsidRDefault="00C90F26" w:rsidP="00C90F26">
      <w:r w:rsidRPr="00C4434C">
        <w:t xml:space="preserve">For </w:t>
      </w:r>
      <w:r w:rsidRPr="00C4434C">
        <w:rPr>
          <w:b/>
          <w:bCs/>
        </w:rPr>
        <w:t>Unbound Action</w:t>
      </w:r>
      <w:r w:rsidRPr="00C4434C">
        <w:t>, set:</w:t>
      </w:r>
    </w:p>
    <w:p w14:paraId="5E4A4DD2" w14:textId="77777777" w:rsidR="00C90F26" w:rsidRPr="00C4434C" w:rsidRDefault="00C90F26" w:rsidP="00423E39">
      <w:pPr>
        <w:numPr>
          <w:ilvl w:val="0"/>
          <w:numId w:val="85"/>
        </w:numPr>
        <w:spacing w:after="200" w:line="276" w:lineRule="auto"/>
      </w:pPr>
      <w:proofErr w:type="spellStart"/>
      <w:r w:rsidRPr="00C4434C">
        <w:t>boundParameter</w:t>
      </w:r>
      <w:proofErr w:type="spellEnd"/>
      <w:r w:rsidRPr="00C4434C">
        <w:t>: null</w:t>
      </w:r>
    </w:p>
    <w:p w14:paraId="639856F7" w14:textId="77777777" w:rsidR="00C90F26" w:rsidRPr="00C4434C" w:rsidRDefault="00000000" w:rsidP="00C90F26">
      <w:r>
        <w:pict w14:anchorId="64EA5B6A">
          <v:rect id="_x0000_i1034" style="width:0;height:1.5pt" o:hralign="center" o:hrstd="t" o:hr="t" fillcolor="#a0a0a0" stroked="f"/>
        </w:pict>
      </w:r>
    </w:p>
    <w:p w14:paraId="664D2E3A" w14:textId="77777777" w:rsidR="00C90F26" w:rsidRPr="00C4434C" w:rsidRDefault="00C90F26" w:rsidP="00C90F26">
      <w:pPr>
        <w:rPr>
          <w:b/>
          <w:bCs/>
        </w:rPr>
      </w:pPr>
      <w:r w:rsidRPr="00C4434C">
        <w:rPr>
          <w:b/>
          <w:bCs/>
        </w:rPr>
        <w:t>5. Execute the Action</w:t>
      </w:r>
    </w:p>
    <w:p w14:paraId="39F34182" w14:textId="77777777" w:rsidR="00C90F26" w:rsidRPr="00C4434C" w:rsidRDefault="00C90F26" w:rsidP="00C90F26">
      <w:r w:rsidRPr="00C4434C">
        <w:t>Use:</w:t>
      </w:r>
    </w:p>
    <w:p w14:paraId="4424FB48" w14:textId="77777777" w:rsidR="00C90F26" w:rsidRPr="00C4434C" w:rsidRDefault="00C90F26" w:rsidP="00C90F26">
      <w:r w:rsidRPr="00C4434C">
        <w:t>JavaScript</w:t>
      </w:r>
    </w:p>
    <w:p w14:paraId="59C8D7F0" w14:textId="77777777" w:rsidR="00C90F26" w:rsidRPr="00C4434C" w:rsidRDefault="00C90F26" w:rsidP="00C90F26">
      <w:proofErr w:type="spellStart"/>
      <w:proofErr w:type="gramStart"/>
      <w:r w:rsidRPr="00C4434C">
        <w:t>Xrm.WebApi.online</w:t>
      </w:r>
      <w:proofErr w:type="gramEnd"/>
      <w:r w:rsidRPr="00C4434C">
        <w:t>.execute</w:t>
      </w:r>
      <w:proofErr w:type="spellEnd"/>
      <w:r w:rsidRPr="00C4434C">
        <w:t>(request);</w:t>
      </w:r>
    </w:p>
    <w:p w14:paraId="091109C7" w14:textId="77777777" w:rsidR="00C90F26" w:rsidRPr="00C4434C" w:rsidRDefault="00C90F26" w:rsidP="00C90F26">
      <w:r w:rsidRPr="00C4434C">
        <w:t>Show more lines</w:t>
      </w:r>
    </w:p>
    <w:p w14:paraId="6DB0C6DF" w14:textId="77777777" w:rsidR="00C90F26" w:rsidRPr="00C4434C" w:rsidRDefault="00000000" w:rsidP="00C90F26">
      <w:r>
        <w:pict w14:anchorId="0DC1EF77">
          <v:rect id="_x0000_i1035" style="width:0;height:1.5pt" o:hralign="center" o:hrstd="t" o:hr="t" fillcolor="#a0a0a0" stroked="f"/>
        </w:pict>
      </w:r>
    </w:p>
    <w:p w14:paraId="31CA3FF7" w14:textId="77777777" w:rsidR="00C90F26" w:rsidRPr="00C4434C" w:rsidRDefault="00C90F26" w:rsidP="00C90F26">
      <w:pPr>
        <w:rPr>
          <w:b/>
          <w:bCs/>
        </w:rPr>
      </w:pPr>
      <w:r w:rsidRPr="00C4434C">
        <w:rPr>
          <w:b/>
          <w:bCs/>
        </w:rPr>
        <w:t>6. Handle the Response</w:t>
      </w:r>
    </w:p>
    <w:p w14:paraId="3704B063" w14:textId="77777777" w:rsidR="00C90F26" w:rsidRPr="00C4434C" w:rsidRDefault="00C90F26" w:rsidP="00423E39">
      <w:pPr>
        <w:numPr>
          <w:ilvl w:val="0"/>
          <w:numId w:val="86"/>
        </w:numPr>
        <w:spacing w:after="200" w:line="276" w:lineRule="auto"/>
      </w:pPr>
      <w:r w:rsidRPr="00C4434C">
        <w:t xml:space="preserve">Check if </w:t>
      </w:r>
      <w:proofErr w:type="spellStart"/>
      <w:proofErr w:type="gramStart"/>
      <w:r w:rsidRPr="00C4434C">
        <w:t>response.ok</w:t>
      </w:r>
      <w:proofErr w:type="spellEnd"/>
      <w:proofErr w:type="gramEnd"/>
      <w:r w:rsidRPr="00C4434C">
        <w:t xml:space="preserve"> is true</w:t>
      </w:r>
    </w:p>
    <w:p w14:paraId="49EF8EA5" w14:textId="77777777" w:rsidR="00C90F26" w:rsidRPr="00C4434C" w:rsidRDefault="00C90F26" w:rsidP="00423E39">
      <w:pPr>
        <w:numPr>
          <w:ilvl w:val="0"/>
          <w:numId w:val="86"/>
        </w:numPr>
        <w:spacing w:after="200" w:line="276" w:lineRule="auto"/>
      </w:pPr>
      <w:r w:rsidRPr="00C4434C">
        <w:t xml:space="preserve">If Action returns output → do </w:t>
      </w:r>
      <w:proofErr w:type="spellStart"/>
      <w:proofErr w:type="gramStart"/>
      <w:r w:rsidRPr="00C4434C">
        <w:t>response.json</w:t>
      </w:r>
      <w:proofErr w:type="spellEnd"/>
      <w:proofErr w:type="gramEnd"/>
      <w:r w:rsidRPr="00C4434C">
        <w:t>()</w:t>
      </w:r>
    </w:p>
    <w:p w14:paraId="06403121" w14:textId="77777777" w:rsidR="00C90F26" w:rsidRPr="00C4434C" w:rsidRDefault="00C90F26" w:rsidP="00423E39">
      <w:pPr>
        <w:numPr>
          <w:ilvl w:val="0"/>
          <w:numId w:val="86"/>
        </w:numPr>
        <w:spacing w:after="200" w:line="276" w:lineRule="auto"/>
      </w:pPr>
      <w:r w:rsidRPr="00C4434C">
        <w:t>Use returned values on the form</w:t>
      </w:r>
    </w:p>
    <w:p w14:paraId="67A962A7" w14:textId="77777777" w:rsidR="00C90F26" w:rsidRPr="00C4434C" w:rsidRDefault="00C90F26" w:rsidP="00423E39">
      <w:pPr>
        <w:numPr>
          <w:ilvl w:val="0"/>
          <w:numId w:val="86"/>
        </w:numPr>
        <w:spacing w:after="200" w:line="276" w:lineRule="auto"/>
      </w:pPr>
      <w:r w:rsidRPr="00C4434C">
        <w:t>Show success/alert dialog if needed</w:t>
      </w:r>
    </w:p>
    <w:p w14:paraId="683A8C30" w14:textId="77777777" w:rsidR="00C90F26" w:rsidRPr="00D212E2" w:rsidRDefault="00C90F26" w:rsidP="00C90F26">
      <w:pPr>
        <w:rPr>
          <w:b/>
          <w:bCs/>
        </w:rPr>
      </w:pPr>
      <w:r w:rsidRPr="00D212E2">
        <w:rPr>
          <w:b/>
          <w:bCs/>
        </w:rPr>
        <w:t>What is an Unbound Action?</w:t>
      </w:r>
    </w:p>
    <w:p w14:paraId="29210061" w14:textId="77777777" w:rsidR="00C90F26" w:rsidRPr="00D212E2" w:rsidRDefault="00C90F26" w:rsidP="00C90F26">
      <w:r w:rsidRPr="00D212E2">
        <w:t xml:space="preserve">An </w:t>
      </w:r>
      <w:r w:rsidRPr="00D212E2">
        <w:rPr>
          <w:b/>
          <w:bCs/>
        </w:rPr>
        <w:t>Unbound Action</w:t>
      </w:r>
      <w:r w:rsidRPr="00D212E2">
        <w:t xml:space="preserve"> is an Action that is </w:t>
      </w:r>
      <w:r w:rsidRPr="00D212E2">
        <w:rPr>
          <w:b/>
          <w:bCs/>
        </w:rPr>
        <w:t>not attached to any table</w:t>
      </w:r>
      <w:r w:rsidRPr="00D212E2">
        <w:t>.</w:t>
      </w:r>
    </w:p>
    <w:p w14:paraId="72185523" w14:textId="77777777" w:rsidR="00C90F26" w:rsidRPr="00D212E2" w:rsidRDefault="00C90F26" w:rsidP="00C90F26">
      <w:pPr>
        <w:rPr>
          <w:b/>
          <w:bCs/>
        </w:rPr>
      </w:pPr>
      <w:r w:rsidRPr="00D212E2">
        <w:rPr>
          <w:rFonts w:ascii="Segoe UI Symbol" w:hAnsi="Segoe UI Symbol" w:cs="Segoe UI Symbol"/>
          <w:b/>
          <w:bCs/>
        </w:rPr>
        <w:t>✔</w:t>
      </w:r>
      <w:r w:rsidRPr="00D212E2">
        <w:rPr>
          <w:b/>
          <w:bCs/>
        </w:rPr>
        <w:t xml:space="preserve"> Key Points</w:t>
      </w:r>
    </w:p>
    <w:p w14:paraId="2A871FFE" w14:textId="77777777" w:rsidR="00C90F26" w:rsidRPr="00D212E2" w:rsidRDefault="00C90F26" w:rsidP="00423E39">
      <w:pPr>
        <w:numPr>
          <w:ilvl w:val="0"/>
          <w:numId w:val="87"/>
        </w:numPr>
        <w:spacing w:after="200" w:line="276" w:lineRule="auto"/>
      </w:pPr>
      <w:r w:rsidRPr="00D212E2">
        <w:t xml:space="preserve">Works </w:t>
      </w:r>
      <w:r w:rsidRPr="00D212E2">
        <w:rPr>
          <w:b/>
          <w:bCs/>
        </w:rPr>
        <w:t>globally</w:t>
      </w:r>
      <w:r w:rsidRPr="00D212E2">
        <w:t xml:space="preserve"> (not tied to a single table).</w:t>
      </w:r>
    </w:p>
    <w:p w14:paraId="1CE32BEB" w14:textId="77777777" w:rsidR="00C90F26" w:rsidRDefault="00C90F26" w:rsidP="00C90F26">
      <w:pPr>
        <w:pStyle w:val="Heading1"/>
        <w:spacing w:line="300" w:lineRule="atLeast"/>
        <w:rPr>
          <w:rFonts w:ascii="Segoe UI" w:hAnsi="Segoe UI" w:cs="Segoe UI"/>
        </w:rPr>
      </w:pPr>
      <w:r>
        <w:rPr>
          <w:rStyle w:val="Strong"/>
          <w:rFonts w:ascii="Segoe UI" w:hAnsi="Segoe UI" w:cs="Segoe UI"/>
          <w:b w:val="0"/>
          <w:bCs w:val="0"/>
        </w:rPr>
        <w:t xml:space="preserve">Bound Action </w:t>
      </w:r>
    </w:p>
    <w:p w14:paraId="7E15C209" w14:textId="50EEA8A0" w:rsidR="00C90F26" w:rsidRPr="004079B4" w:rsidRDefault="00C90F26" w:rsidP="004079B4">
      <w:pPr>
        <w:pStyle w:val="NormalWeb"/>
        <w:spacing w:line="300" w:lineRule="atLeast"/>
        <w:rPr>
          <w:rFonts w:ascii="Segoe UI" w:hAnsi="Segoe UI" w:cs="Segoe UI"/>
          <w:sz w:val="21"/>
          <w:szCs w:val="21"/>
        </w:rPr>
      </w:pPr>
      <w:r>
        <w:rPr>
          <w:rStyle w:val="Strong"/>
          <w:rFonts w:ascii="Segoe UI" w:hAnsi="Segoe UI" w:cs="Segoe UI"/>
          <w:sz w:val="21"/>
          <w:szCs w:val="21"/>
        </w:rPr>
        <w:t>An Action linked to a specific table that requires the record ID to be executed.</w:t>
      </w:r>
    </w:p>
    <w:p w14:paraId="23C1C4A3" w14:textId="77777777" w:rsidR="00C90F26" w:rsidRDefault="00C90F26" w:rsidP="00C90F26">
      <w:pPr>
        <w:pStyle w:val="Heading1"/>
      </w:pPr>
      <w:r>
        <w:t>15) common mistakes (interview + real project)</w:t>
      </w:r>
    </w:p>
    <w:p w14:paraId="5BA1744F" w14:textId="77777777" w:rsidR="00C90F26" w:rsidRDefault="00C90F26" w:rsidP="00C90F26">
      <w:pPr>
        <w:pStyle w:val="ListBullet"/>
        <w:tabs>
          <w:tab w:val="num" w:pos="360"/>
        </w:tabs>
        <w:ind w:left="360" w:hanging="360"/>
      </w:pPr>
      <w:r>
        <w:t xml:space="preserve">using </w:t>
      </w:r>
      <w:proofErr w:type="spellStart"/>
      <w:r>
        <w:t>xrm.page</w:t>
      </w:r>
      <w:proofErr w:type="spellEnd"/>
      <w:r>
        <w:t xml:space="preserve"> (deprecated) instead of </w:t>
      </w:r>
      <w:proofErr w:type="spellStart"/>
      <w:r>
        <w:t>executioncontext.getformcontext</w:t>
      </w:r>
      <w:proofErr w:type="spellEnd"/>
      <w:r>
        <w:t>().</w:t>
      </w:r>
    </w:p>
    <w:p w14:paraId="5BF7E565" w14:textId="77777777" w:rsidR="00C90F26" w:rsidRDefault="00C90F26" w:rsidP="00C90F26">
      <w:pPr>
        <w:pStyle w:val="ListBullet"/>
        <w:tabs>
          <w:tab w:val="num" w:pos="360"/>
        </w:tabs>
        <w:ind w:left="360" w:hanging="360"/>
      </w:pPr>
      <w:r>
        <w:lastRenderedPageBreak/>
        <w:t>not checking attribute/control exists (shared library breaks on forms where field is missing).</w:t>
      </w:r>
    </w:p>
    <w:p w14:paraId="502846B5" w14:textId="77777777" w:rsidR="00C90F26" w:rsidRDefault="00C90F26" w:rsidP="00C90F26">
      <w:pPr>
        <w:pStyle w:val="ListBullet"/>
        <w:tabs>
          <w:tab w:val="num" w:pos="360"/>
        </w:tabs>
        <w:ind w:left="360" w:hanging="360"/>
      </w:pPr>
      <w:r>
        <w:t xml:space="preserve">forgetting to remove { } from </w:t>
      </w:r>
      <w:proofErr w:type="spellStart"/>
      <w:r>
        <w:t>guid</w:t>
      </w:r>
      <w:proofErr w:type="spellEnd"/>
      <w:r>
        <w:t xml:space="preserve"> when building filters or </w:t>
      </w:r>
      <w:proofErr w:type="spellStart"/>
      <w:r>
        <w:t>odata</w:t>
      </w:r>
      <w:proofErr w:type="spellEnd"/>
      <w:r>
        <w:t xml:space="preserve"> bind.</w:t>
      </w:r>
    </w:p>
    <w:p w14:paraId="342D60A0" w14:textId="77777777" w:rsidR="00C90F26" w:rsidRDefault="00C90F26" w:rsidP="00C90F26">
      <w:pPr>
        <w:pStyle w:val="ListBullet"/>
        <w:tabs>
          <w:tab w:val="num" w:pos="360"/>
        </w:tabs>
        <w:ind w:left="360" w:hanging="360"/>
      </w:pPr>
      <w:r>
        <w:t xml:space="preserve">calling </w:t>
      </w:r>
      <w:proofErr w:type="spellStart"/>
      <w:r>
        <w:t>addpresearch</w:t>
      </w:r>
      <w:proofErr w:type="spellEnd"/>
      <w:r>
        <w:t xml:space="preserve"> repeatedly (duplicate filters) because handler is added multiple times.</w:t>
      </w:r>
    </w:p>
    <w:p w14:paraId="4BE0AFEB" w14:textId="77777777" w:rsidR="00C90F26" w:rsidRDefault="00C90F26" w:rsidP="00C90F26">
      <w:pPr>
        <w:pStyle w:val="ListBullet"/>
        <w:tabs>
          <w:tab w:val="num" w:pos="360"/>
        </w:tabs>
        <w:ind w:left="360" w:hanging="360"/>
      </w:pPr>
      <w:r>
        <w:t xml:space="preserve">infinite loop in </w:t>
      </w:r>
      <w:proofErr w:type="spellStart"/>
      <w:r>
        <w:t>onchange</w:t>
      </w:r>
      <w:proofErr w:type="spellEnd"/>
      <w:r>
        <w:t xml:space="preserve"> when </w:t>
      </w:r>
      <w:proofErr w:type="spellStart"/>
      <w:r>
        <w:t>setvalue</w:t>
      </w:r>
      <w:proofErr w:type="spellEnd"/>
      <w:r>
        <w:t xml:space="preserve"> triggers the same </w:t>
      </w:r>
      <w:proofErr w:type="spellStart"/>
      <w:r>
        <w:t>onchange</w:t>
      </w:r>
      <w:proofErr w:type="spellEnd"/>
      <w:r>
        <w:t xml:space="preserve"> again.</w:t>
      </w:r>
    </w:p>
    <w:p w14:paraId="05C9A364" w14:textId="77777777" w:rsidR="00C90F26" w:rsidRDefault="00C90F26" w:rsidP="00C90F26">
      <w:pPr>
        <w:pStyle w:val="ListBullet"/>
        <w:tabs>
          <w:tab w:val="num" w:pos="360"/>
        </w:tabs>
        <w:ind w:left="360" w:hanging="360"/>
      </w:pPr>
      <w:r>
        <w:t xml:space="preserve">not using </w:t>
      </w:r>
      <w:proofErr w:type="spellStart"/>
      <w:r>
        <w:t>setsubmitmode</w:t>
      </w:r>
      <w:proofErr w:type="spellEnd"/>
      <w:r>
        <w:t>('always') for calculated fields that must be saved.</w:t>
      </w:r>
    </w:p>
    <w:p w14:paraId="238DDEB7" w14:textId="77777777" w:rsidR="00C90F26" w:rsidRDefault="00C90F26" w:rsidP="00C90F26">
      <w:pPr>
        <w:pStyle w:val="ListBullet"/>
        <w:tabs>
          <w:tab w:val="num" w:pos="360"/>
        </w:tabs>
        <w:ind w:left="360" w:hanging="360"/>
      </w:pPr>
      <w:r>
        <w:t>closing progress indicator only on success; not in finally (loader stuck on error).</w:t>
      </w:r>
    </w:p>
    <w:p w14:paraId="14A5CC7A" w14:textId="77777777" w:rsidR="00C90F26" w:rsidRDefault="00C90F26" w:rsidP="00C90F26">
      <w:pPr>
        <w:pStyle w:val="ListBullet"/>
        <w:tabs>
          <w:tab w:val="num" w:pos="360"/>
        </w:tabs>
        <w:ind w:left="360" w:hanging="360"/>
      </w:pPr>
      <w:r>
        <w:t xml:space="preserve">running heavy web </w:t>
      </w:r>
      <w:proofErr w:type="spellStart"/>
      <w:r>
        <w:t>api</w:t>
      </w:r>
      <w:proofErr w:type="spellEnd"/>
      <w:r>
        <w:t xml:space="preserve"> calls on every </w:t>
      </w:r>
      <w:proofErr w:type="spellStart"/>
      <w:r>
        <w:t>onchange</w:t>
      </w:r>
      <w:proofErr w:type="spellEnd"/>
      <w:r>
        <w:t>; should debounce/cache or call only when needed.</w:t>
      </w:r>
    </w:p>
    <w:p w14:paraId="37A22E6D" w14:textId="77777777" w:rsidR="00C90F26" w:rsidRDefault="00C90F26" w:rsidP="00C90F26">
      <w:pPr>
        <w:pStyle w:val="ListBullet"/>
        <w:tabs>
          <w:tab w:val="num" w:pos="360"/>
        </w:tabs>
        <w:ind w:left="360" w:hanging="360"/>
      </w:pPr>
      <w:r>
        <w:t xml:space="preserve">assuming lookup </w:t>
      </w:r>
      <w:proofErr w:type="spellStart"/>
      <w:r>
        <w:t>getvalue</w:t>
      </w:r>
      <w:proofErr w:type="spellEnd"/>
      <w:r>
        <w:t xml:space="preserve"> returns a single object; it returns an array.</w:t>
      </w:r>
    </w:p>
    <w:p w14:paraId="63DBD7B9" w14:textId="77777777" w:rsidR="00C90F26" w:rsidRDefault="00C90F26" w:rsidP="00C90F26">
      <w:pPr>
        <w:pStyle w:val="ListBullet"/>
        <w:tabs>
          <w:tab w:val="num" w:pos="360"/>
        </w:tabs>
        <w:ind w:left="360" w:hanging="360"/>
      </w:pPr>
      <w:r>
        <w:t xml:space="preserve">using </w:t>
      </w:r>
      <w:proofErr w:type="spellStart"/>
      <w:r>
        <w:t>gettext</w:t>
      </w:r>
      <w:proofErr w:type="spellEnd"/>
      <w:r>
        <w:t xml:space="preserve">() where </w:t>
      </w:r>
      <w:proofErr w:type="spellStart"/>
      <w:r>
        <w:t>getvalue</w:t>
      </w:r>
      <w:proofErr w:type="spellEnd"/>
      <w:r>
        <w:t>() is required (</w:t>
      </w:r>
      <w:proofErr w:type="spellStart"/>
      <w:r>
        <w:t>optionsets</w:t>
      </w:r>
      <w:proofErr w:type="spellEnd"/>
      <w:r>
        <w:t>).</w:t>
      </w:r>
    </w:p>
    <w:p w14:paraId="03EFC308" w14:textId="77777777" w:rsidR="00C90F26" w:rsidRDefault="00C90F26" w:rsidP="00C90F26">
      <w:pPr>
        <w:pStyle w:val="ListBullet"/>
        <w:tabs>
          <w:tab w:val="num" w:pos="360"/>
        </w:tabs>
        <w:ind w:left="360" w:hanging="360"/>
      </w:pPr>
      <w:proofErr w:type="spellStart"/>
      <w:r>
        <w:t>subgrid</w:t>
      </w:r>
      <w:proofErr w:type="spellEnd"/>
      <w:r>
        <w:t xml:space="preserve"> refresh onload fails because grid is not ready; must wait or use onload of grid.</w:t>
      </w:r>
    </w:p>
    <w:p w14:paraId="2019AFD2" w14:textId="77777777" w:rsidR="00C90F26" w:rsidRDefault="00C90F26" w:rsidP="00C90F26">
      <w:pPr>
        <w:pStyle w:val="ListBullet"/>
        <w:tabs>
          <w:tab w:val="num" w:pos="360"/>
        </w:tabs>
        <w:ind w:left="360" w:hanging="360"/>
      </w:pPr>
      <w:r>
        <w:t xml:space="preserve">not handling autosave save mode (70) leading to unexpected </w:t>
      </w:r>
      <w:proofErr w:type="spellStart"/>
      <w:r>
        <w:t>preventdefault</w:t>
      </w:r>
      <w:proofErr w:type="spellEnd"/>
      <w:r>
        <w:t xml:space="preserve"> behavior.</w:t>
      </w:r>
    </w:p>
    <w:p w14:paraId="147AE1AF" w14:textId="77777777" w:rsidR="00C90F26" w:rsidRDefault="00C90F26" w:rsidP="00C90F26">
      <w:pPr>
        <w:pStyle w:val="ListBullet"/>
        <w:tabs>
          <w:tab w:val="num" w:pos="360"/>
        </w:tabs>
        <w:ind w:left="360" w:hanging="360"/>
      </w:pPr>
      <w:r>
        <w:t xml:space="preserve">hardcoding environment </w:t>
      </w:r>
      <w:proofErr w:type="spellStart"/>
      <w:r>
        <w:t>urls</w:t>
      </w:r>
      <w:proofErr w:type="spellEnd"/>
      <w:r>
        <w:t xml:space="preserve"> or org-specific ids inside scripts.</w:t>
      </w:r>
    </w:p>
    <w:p w14:paraId="4930BA9C" w14:textId="77777777" w:rsidR="00C90F26" w:rsidRDefault="00C90F26" w:rsidP="00C90F26">
      <w:pPr>
        <w:pStyle w:val="ListBullet"/>
        <w:tabs>
          <w:tab w:val="num" w:pos="360"/>
        </w:tabs>
        <w:ind w:left="360" w:hanging="360"/>
      </w:pPr>
      <w:r>
        <w:t>not handling promise errors (missing catch) causing unhandled rejection and silent failures.</w:t>
      </w:r>
    </w:p>
    <w:p w14:paraId="6D73C9D0" w14:textId="77777777" w:rsidR="00C90F26" w:rsidRDefault="00C90F26" w:rsidP="00C90F26">
      <w:pPr>
        <w:pStyle w:val="ListBullet"/>
        <w:tabs>
          <w:tab w:val="num" w:pos="360"/>
        </w:tabs>
        <w:ind w:left="360" w:hanging="360"/>
      </w:pPr>
      <w:r>
        <w:t xml:space="preserve">using </w:t>
      </w:r>
      <w:proofErr w:type="spellStart"/>
      <w:r>
        <w:t>dom</w:t>
      </w:r>
      <w:proofErr w:type="spellEnd"/>
      <w:r>
        <w:t xml:space="preserve"> manipulation/document access in model-driven apps (unsupported/unstable).</w:t>
      </w:r>
    </w:p>
    <w:p w14:paraId="0E1213EC" w14:textId="77777777" w:rsidR="00C90F26" w:rsidRDefault="00C90F26" w:rsidP="00C90F26"/>
    <w:p w14:paraId="6692F2D0" w14:textId="77777777" w:rsidR="00C90F26" w:rsidRDefault="00C90F26" w:rsidP="00C90F26">
      <w:pPr>
        <w:pStyle w:val="Heading1"/>
      </w:pPr>
      <w:r>
        <w:t>16) quick interview checklist (what to revise fast)</w:t>
      </w:r>
    </w:p>
    <w:p w14:paraId="2E7A0A9A" w14:textId="77777777" w:rsidR="00C90F26" w:rsidRDefault="00C90F26" w:rsidP="00C90F26">
      <w:pPr>
        <w:pStyle w:val="ListBullet"/>
        <w:tabs>
          <w:tab w:val="num" w:pos="360"/>
        </w:tabs>
        <w:ind w:left="360" w:hanging="360"/>
      </w:pPr>
      <w:proofErr w:type="spellStart"/>
      <w:proofErr w:type="gramStart"/>
      <w:r>
        <w:t>executioncontext</w:t>
      </w:r>
      <w:proofErr w:type="spellEnd"/>
      <w:proofErr w:type="gramEnd"/>
      <w:r>
        <w:t xml:space="preserve"> vs </w:t>
      </w:r>
      <w:proofErr w:type="spellStart"/>
      <w:proofErr w:type="gramStart"/>
      <w:r>
        <w:t>primarycontrol</w:t>
      </w:r>
      <w:proofErr w:type="spellEnd"/>
      <w:proofErr w:type="gramEnd"/>
      <w:r>
        <w:t xml:space="preserve"> (ribbon).</w:t>
      </w:r>
    </w:p>
    <w:p w14:paraId="1AF58526" w14:textId="77777777" w:rsidR="00C90F26" w:rsidRDefault="00C90F26" w:rsidP="00C90F26">
      <w:pPr>
        <w:pStyle w:val="ListBullet"/>
        <w:tabs>
          <w:tab w:val="num" w:pos="360"/>
        </w:tabs>
        <w:ind w:left="360" w:hanging="360"/>
      </w:pPr>
      <w:r>
        <w:t xml:space="preserve">attributes vs controls (data vs </w:t>
      </w:r>
      <w:proofErr w:type="spellStart"/>
      <w:r>
        <w:t>ui</w:t>
      </w:r>
      <w:proofErr w:type="spellEnd"/>
      <w:r>
        <w:t>).</w:t>
      </w:r>
    </w:p>
    <w:p w14:paraId="5801B60E" w14:textId="77777777" w:rsidR="00C90F26" w:rsidRDefault="00C90F26" w:rsidP="00C90F26">
      <w:pPr>
        <w:pStyle w:val="ListBullet"/>
        <w:tabs>
          <w:tab w:val="num" w:pos="360"/>
        </w:tabs>
        <w:ind w:left="360" w:hanging="360"/>
      </w:pPr>
      <w:proofErr w:type="spellStart"/>
      <w:r>
        <w:t>onsave</w:t>
      </w:r>
      <w:proofErr w:type="spellEnd"/>
      <w:r>
        <w:t xml:space="preserve"> validation + save modes + </w:t>
      </w:r>
      <w:proofErr w:type="spellStart"/>
      <w:r>
        <w:t>preventdefault</w:t>
      </w:r>
      <w:proofErr w:type="spellEnd"/>
      <w:r>
        <w:t>.</w:t>
      </w:r>
    </w:p>
    <w:p w14:paraId="54B21A37" w14:textId="77777777" w:rsidR="00C90F26" w:rsidRDefault="00C90F26" w:rsidP="00C90F26">
      <w:pPr>
        <w:pStyle w:val="ListBullet"/>
        <w:tabs>
          <w:tab w:val="num" w:pos="360"/>
        </w:tabs>
        <w:ind w:left="360" w:hanging="360"/>
      </w:pPr>
      <w:r>
        <w:t xml:space="preserve">lookup get/set/clear + </w:t>
      </w:r>
      <w:proofErr w:type="spellStart"/>
      <w:r>
        <w:t>guid</w:t>
      </w:r>
      <w:proofErr w:type="spellEnd"/>
      <w:r>
        <w:t xml:space="preserve"> cleaning.</w:t>
      </w:r>
    </w:p>
    <w:p w14:paraId="4FA495BC" w14:textId="77777777" w:rsidR="00C90F26" w:rsidRDefault="00C90F26" w:rsidP="00C90F26">
      <w:pPr>
        <w:pStyle w:val="ListBullet"/>
        <w:tabs>
          <w:tab w:val="num" w:pos="360"/>
        </w:tabs>
        <w:ind w:left="360" w:hanging="360"/>
      </w:pPr>
      <w:proofErr w:type="spellStart"/>
      <w:r>
        <w:t>xrm.webapi</w:t>
      </w:r>
      <w:proofErr w:type="spellEnd"/>
      <w:r>
        <w:t xml:space="preserve"> crud + </w:t>
      </w:r>
      <w:proofErr w:type="spellStart"/>
      <w:r>
        <w:t>odata</w:t>
      </w:r>
      <w:proofErr w:type="spellEnd"/>
      <w:r>
        <w:t xml:space="preserve"> query options + @odata.bind.</w:t>
      </w:r>
    </w:p>
    <w:p w14:paraId="78111A65" w14:textId="77777777" w:rsidR="00C90F26" w:rsidRDefault="00C90F26" w:rsidP="00C90F26">
      <w:pPr>
        <w:pStyle w:val="ListBullet"/>
        <w:tabs>
          <w:tab w:val="num" w:pos="360"/>
        </w:tabs>
        <w:ind w:left="360" w:hanging="360"/>
      </w:pPr>
      <w:r>
        <w:t>lookup filtering (</w:t>
      </w:r>
      <w:proofErr w:type="spellStart"/>
      <w:r>
        <w:t>addpresearch</w:t>
      </w:r>
      <w:proofErr w:type="spellEnd"/>
      <w:r>
        <w:t xml:space="preserve"> + </w:t>
      </w:r>
      <w:proofErr w:type="spellStart"/>
      <w:r>
        <w:t>addcustomfilter</w:t>
      </w:r>
      <w:proofErr w:type="spellEnd"/>
      <w:r>
        <w:t>).</w:t>
      </w:r>
    </w:p>
    <w:p w14:paraId="432E915F" w14:textId="77777777" w:rsidR="00C90F26" w:rsidRDefault="00C90F26" w:rsidP="00C90F26">
      <w:pPr>
        <w:pStyle w:val="ListBullet"/>
        <w:tabs>
          <w:tab w:val="num" w:pos="360"/>
        </w:tabs>
        <w:ind w:left="360" w:hanging="360"/>
      </w:pPr>
      <w:proofErr w:type="spellStart"/>
      <w:r>
        <w:t>bpf</w:t>
      </w:r>
      <w:proofErr w:type="spellEnd"/>
      <w:r>
        <w:t xml:space="preserve"> get active stage + stage change events + set active stage.</w:t>
      </w:r>
    </w:p>
    <w:p w14:paraId="6C8BCCF0" w14:textId="77777777" w:rsidR="00C90F26" w:rsidRDefault="00C90F26" w:rsidP="00C90F26">
      <w:pPr>
        <w:pStyle w:val="ListBullet"/>
        <w:tabs>
          <w:tab w:val="num" w:pos="360"/>
        </w:tabs>
        <w:ind w:left="360" w:hanging="360"/>
      </w:pPr>
      <w:r>
        <w:t>progress indicator + async/await + finally.</w:t>
      </w:r>
    </w:p>
    <w:p w14:paraId="4A4214D0" w14:textId="77777777" w:rsidR="00C90F26" w:rsidRDefault="00C90F26" w:rsidP="00C90F26">
      <w:pPr>
        <w:pStyle w:val="ListBullet"/>
        <w:tabs>
          <w:tab w:val="num" w:pos="360"/>
        </w:tabs>
        <w:ind w:left="360" w:hanging="360"/>
      </w:pPr>
      <w:r>
        <w:t xml:space="preserve">refresh patterns: form, ribbon, </w:t>
      </w:r>
      <w:proofErr w:type="spellStart"/>
      <w:r>
        <w:t>subgrid</w:t>
      </w:r>
      <w:proofErr w:type="spellEnd"/>
      <w:r>
        <w:t>.</w:t>
      </w:r>
    </w:p>
    <w:p w14:paraId="642552B1" w14:textId="77777777" w:rsidR="00C90F26" w:rsidRDefault="00C90F26" w:rsidP="00C90F26">
      <w:pPr>
        <w:pStyle w:val="ListBullet"/>
        <w:numPr>
          <w:ilvl w:val="0"/>
          <w:numId w:val="0"/>
        </w:numPr>
        <w:ind w:left="360" w:hanging="360"/>
      </w:pPr>
    </w:p>
    <w:p w14:paraId="06E2360F" w14:textId="77777777" w:rsidR="00C90F26" w:rsidRDefault="00C90F26" w:rsidP="00C90F26">
      <w:pPr>
        <w:pStyle w:val="ListBullet"/>
        <w:numPr>
          <w:ilvl w:val="0"/>
          <w:numId w:val="0"/>
        </w:numPr>
        <w:ind w:left="360" w:hanging="360"/>
      </w:pPr>
    </w:p>
    <w:p w14:paraId="2F408430" w14:textId="77777777" w:rsidR="00C90F26" w:rsidRDefault="00C90F26" w:rsidP="00C90F26">
      <w:pPr>
        <w:pStyle w:val="ListBullet"/>
        <w:numPr>
          <w:ilvl w:val="0"/>
          <w:numId w:val="0"/>
        </w:numPr>
        <w:ind w:left="360" w:hanging="360"/>
      </w:pPr>
    </w:p>
    <w:p w14:paraId="591BFBC1" w14:textId="77777777" w:rsidR="00C90F26" w:rsidRDefault="00C90F26" w:rsidP="00C90F26">
      <w:pPr>
        <w:pStyle w:val="ListBullet"/>
        <w:numPr>
          <w:ilvl w:val="0"/>
          <w:numId w:val="0"/>
        </w:numPr>
        <w:ind w:left="360" w:hanging="360"/>
      </w:pPr>
    </w:p>
    <w:p w14:paraId="2195FE8C" w14:textId="77777777" w:rsidR="00C90F26" w:rsidRDefault="00C90F26" w:rsidP="00C90F26">
      <w:pPr>
        <w:pStyle w:val="ListBullet"/>
        <w:numPr>
          <w:ilvl w:val="0"/>
          <w:numId w:val="0"/>
        </w:numPr>
        <w:ind w:left="360" w:hanging="360"/>
      </w:pPr>
    </w:p>
    <w:p w14:paraId="1252F5C3" w14:textId="77777777" w:rsidR="00C90F26" w:rsidRDefault="00C90F26" w:rsidP="00C90F26">
      <w:pPr>
        <w:pStyle w:val="ListBullet"/>
        <w:numPr>
          <w:ilvl w:val="0"/>
          <w:numId w:val="0"/>
        </w:numPr>
        <w:ind w:left="360" w:hanging="360"/>
      </w:pPr>
    </w:p>
    <w:p w14:paraId="13AAF676" w14:textId="77777777" w:rsidR="00C90F26" w:rsidRDefault="00C90F26" w:rsidP="00C90F26">
      <w:pPr>
        <w:pStyle w:val="ListBullet"/>
        <w:numPr>
          <w:ilvl w:val="0"/>
          <w:numId w:val="0"/>
        </w:numPr>
        <w:ind w:left="360" w:hanging="360"/>
      </w:pPr>
    </w:p>
    <w:p w14:paraId="20BDBE52" w14:textId="77777777" w:rsidR="00C90F26" w:rsidRDefault="00C90F26" w:rsidP="00C90F26">
      <w:pPr>
        <w:pStyle w:val="ListBullet"/>
        <w:numPr>
          <w:ilvl w:val="0"/>
          <w:numId w:val="0"/>
        </w:numPr>
        <w:ind w:left="360" w:hanging="360"/>
      </w:pPr>
    </w:p>
    <w:p w14:paraId="2A3B2522" w14:textId="77777777" w:rsidR="00C90F26" w:rsidRDefault="00C90F26" w:rsidP="00C90F26">
      <w:pPr>
        <w:pStyle w:val="ListBullet"/>
        <w:numPr>
          <w:ilvl w:val="0"/>
          <w:numId w:val="0"/>
        </w:numPr>
        <w:ind w:left="360" w:hanging="360"/>
      </w:pPr>
    </w:p>
    <w:p w14:paraId="461E68D1" w14:textId="77777777" w:rsidR="00C90F26" w:rsidRDefault="00C90F26" w:rsidP="007C3105">
      <w:pPr>
        <w:rPr>
          <w:lang w:val="en-US"/>
        </w:rPr>
      </w:pPr>
    </w:p>
    <w:p w14:paraId="21A9D318" w14:textId="77777777" w:rsidR="00C90F26" w:rsidRDefault="00C90F26" w:rsidP="007C3105">
      <w:pPr>
        <w:rPr>
          <w:lang w:val="en-US"/>
        </w:rPr>
      </w:pPr>
    </w:p>
    <w:p w14:paraId="78D35797" w14:textId="17A7F68A" w:rsidR="007C3105" w:rsidRPr="007C3105" w:rsidRDefault="007C3105" w:rsidP="007C3105">
      <w:pPr>
        <w:rPr>
          <w:lang w:val="en-US"/>
        </w:rPr>
      </w:pPr>
      <w:r w:rsidRPr="007C3105">
        <w:rPr>
          <w:lang w:val="en-US"/>
        </w:rPr>
        <w:lastRenderedPageBreak/>
        <w:t xml:space="preserve">dynamics 365 </w:t>
      </w:r>
      <w:proofErr w:type="spellStart"/>
      <w:r w:rsidRPr="007C3105">
        <w:rPr>
          <w:lang w:val="en-US"/>
        </w:rPr>
        <w:t>crm</w:t>
      </w:r>
      <w:proofErr w:type="spellEnd"/>
      <w:r w:rsidRPr="007C3105">
        <w:rPr>
          <w:lang w:val="en-US"/>
        </w:rPr>
        <w:t xml:space="preserve"> </w:t>
      </w:r>
      <w:proofErr w:type="spellStart"/>
      <w:r w:rsidRPr="007C3105">
        <w:rPr>
          <w:lang w:val="en-US"/>
        </w:rPr>
        <w:t>javascript</w:t>
      </w:r>
      <w:proofErr w:type="spellEnd"/>
      <w:r w:rsidRPr="007C3105">
        <w:rPr>
          <w:lang w:val="en-US"/>
        </w:rPr>
        <w:t xml:space="preserve"> interview syntax notes (form scripting + </w:t>
      </w:r>
      <w:proofErr w:type="spellStart"/>
      <w:r w:rsidRPr="007C3105">
        <w:rPr>
          <w:lang w:val="en-US"/>
        </w:rPr>
        <w:t>xrm.webapi</w:t>
      </w:r>
      <w:proofErr w:type="spellEnd"/>
      <w:r w:rsidRPr="007C3105">
        <w:rPr>
          <w:lang w:val="en-US"/>
        </w:rPr>
        <w:t xml:space="preserve"> + ribbon + </w:t>
      </w:r>
      <w:proofErr w:type="spellStart"/>
      <w:r w:rsidRPr="007C3105">
        <w:rPr>
          <w:lang w:val="en-US"/>
        </w:rPr>
        <w:t>bpf</w:t>
      </w:r>
      <w:proofErr w:type="spellEnd"/>
      <w:r w:rsidRPr="007C3105">
        <w:rPr>
          <w:lang w:val="en-US"/>
        </w:rPr>
        <w:t>)</w:t>
      </w:r>
    </w:p>
    <w:p w14:paraId="5ED42D72" w14:textId="77777777" w:rsidR="007C3105" w:rsidRPr="007C3105" w:rsidRDefault="007C3105" w:rsidP="007C3105">
      <w:pPr>
        <w:rPr>
          <w:lang w:val="en-US"/>
        </w:rPr>
      </w:pPr>
      <w:proofErr w:type="gramStart"/>
      <w:r w:rsidRPr="007C3105">
        <w:rPr>
          <w:lang w:val="en-US"/>
        </w:rPr>
        <w:t>this</w:t>
      </w:r>
      <w:proofErr w:type="gramEnd"/>
      <w:r w:rsidRPr="007C3105">
        <w:rPr>
          <w:lang w:val="en-US"/>
        </w:rPr>
        <w:t xml:space="preserve"> document is a consolidated cheat sheet of the most-used </w:t>
      </w:r>
      <w:proofErr w:type="spellStart"/>
      <w:r w:rsidRPr="007C3105">
        <w:rPr>
          <w:lang w:val="en-US"/>
        </w:rPr>
        <w:t>javascript</w:t>
      </w:r>
      <w:proofErr w:type="spellEnd"/>
      <w:r w:rsidRPr="007C3105">
        <w:rPr>
          <w:lang w:val="en-US"/>
        </w:rPr>
        <w:t xml:space="preserve"> syntaxes and patterns for dynamics 365 </w:t>
      </w:r>
      <w:proofErr w:type="spellStart"/>
      <w:r w:rsidRPr="007C3105">
        <w:rPr>
          <w:lang w:val="en-US"/>
        </w:rPr>
        <w:t>crm</w:t>
      </w:r>
      <w:proofErr w:type="spellEnd"/>
      <w:r w:rsidRPr="007C3105">
        <w:rPr>
          <w:lang w:val="en-US"/>
        </w:rPr>
        <w:t xml:space="preserve"> (model-driven apps). </w:t>
      </w:r>
      <w:proofErr w:type="gramStart"/>
      <w:r w:rsidRPr="007C3105">
        <w:rPr>
          <w:lang w:val="en-US"/>
        </w:rPr>
        <w:t>it</w:t>
      </w:r>
      <w:proofErr w:type="gramEnd"/>
      <w:r w:rsidRPr="007C3105">
        <w:rPr>
          <w:lang w:val="en-US"/>
        </w:rPr>
        <w:t xml:space="preserve"> focuses on form scripting, </w:t>
      </w:r>
      <w:proofErr w:type="spellStart"/>
      <w:r w:rsidRPr="007C3105">
        <w:rPr>
          <w:lang w:val="en-US"/>
        </w:rPr>
        <w:t>xrm.webapi</w:t>
      </w:r>
      <w:proofErr w:type="spellEnd"/>
      <w:r w:rsidRPr="007C3105">
        <w:rPr>
          <w:lang w:val="en-US"/>
        </w:rPr>
        <w:t>, ribbon commands, and business process flow (</w:t>
      </w:r>
      <w:proofErr w:type="spellStart"/>
      <w:r w:rsidRPr="007C3105">
        <w:rPr>
          <w:lang w:val="en-US"/>
        </w:rPr>
        <w:t>bpf</w:t>
      </w:r>
      <w:proofErr w:type="spellEnd"/>
      <w:r w:rsidRPr="007C3105">
        <w:rPr>
          <w:lang w:val="en-US"/>
        </w:rPr>
        <w:t>).</w:t>
      </w:r>
    </w:p>
    <w:p w14:paraId="0CE05658" w14:textId="77777777" w:rsidR="007C3105" w:rsidRPr="007C3105" w:rsidRDefault="007C3105" w:rsidP="007C3105">
      <w:pPr>
        <w:rPr>
          <w:lang w:val="en-US"/>
        </w:rPr>
      </w:pPr>
    </w:p>
    <w:p w14:paraId="155D1EFA" w14:textId="77777777" w:rsidR="007C3105" w:rsidRPr="007C3105" w:rsidRDefault="007C3105" w:rsidP="007C3105">
      <w:pPr>
        <w:rPr>
          <w:b/>
          <w:bCs/>
          <w:lang w:val="en-US"/>
        </w:rPr>
      </w:pPr>
      <w:r w:rsidRPr="007C3105">
        <w:rPr>
          <w:b/>
          <w:bCs/>
          <w:lang w:val="en-US"/>
        </w:rPr>
        <w:t>1) recommended project structure (namespace pattern)</w:t>
      </w:r>
    </w:p>
    <w:p w14:paraId="307A085B" w14:textId="77777777" w:rsidR="007C3105" w:rsidRPr="007C3105" w:rsidRDefault="007C3105" w:rsidP="007C3105">
      <w:pPr>
        <w:rPr>
          <w:lang w:val="en-US"/>
        </w:rPr>
      </w:pPr>
      <w:r w:rsidRPr="007C3105">
        <w:rPr>
          <w:lang w:val="en-US"/>
        </w:rPr>
        <w:t xml:space="preserve">avoid global variables; always use a namespace and an </w:t>
      </w:r>
      <w:proofErr w:type="spellStart"/>
      <w:r w:rsidRPr="007C3105">
        <w:rPr>
          <w:lang w:val="en-US"/>
        </w:rPr>
        <w:t>iife</w:t>
      </w:r>
      <w:proofErr w:type="spellEnd"/>
      <w:r w:rsidRPr="007C3105">
        <w:rPr>
          <w:lang w:val="en-US"/>
        </w:rPr>
        <w:t xml:space="preserve"> module pattern.</w:t>
      </w:r>
    </w:p>
    <w:p w14:paraId="549F52FD" w14:textId="77777777" w:rsidR="007C3105" w:rsidRPr="007C3105" w:rsidRDefault="007C3105" w:rsidP="007C3105">
      <w:pPr>
        <w:rPr>
          <w:lang w:val="en-US"/>
        </w:rPr>
      </w:pPr>
      <w:r w:rsidRPr="007C3105">
        <w:rPr>
          <w:lang w:val="en-US"/>
        </w:rPr>
        <w:t>keep one entry point per form (onload), then call internal functions.</w:t>
      </w:r>
    </w:p>
    <w:p w14:paraId="7F3F9C22" w14:textId="77777777" w:rsidR="007C3105" w:rsidRPr="007C3105" w:rsidRDefault="007C3105" w:rsidP="007C3105">
      <w:pPr>
        <w:rPr>
          <w:lang w:val="en-US"/>
        </w:rPr>
      </w:pPr>
      <w:r w:rsidRPr="007C3105">
        <w:rPr>
          <w:lang w:val="en-US"/>
        </w:rPr>
        <w:t>export only handlers used by the form or ribbon.</w:t>
      </w:r>
    </w:p>
    <w:p w14:paraId="4655B797" w14:textId="77777777" w:rsidR="007C3105" w:rsidRPr="007C3105" w:rsidRDefault="007C3105" w:rsidP="007C3105">
      <w:pPr>
        <w:rPr>
          <w:lang w:val="en-US"/>
        </w:rPr>
      </w:pPr>
      <w:r w:rsidRPr="007C3105">
        <w:rPr>
          <w:lang w:val="en-US"/>
        </w:rPr>
        <w:t>var ns = ns || {};</w:t>
      </w:r>
    </w:p>
    <w:p w14:paraId="617103C7" w14:textId="77777777" w:rsidR="007C3105" w:rsidRPr="007C3105" w:rsidRDefault="007C3105" w:rsidP="007C3105">
      <w:pPr>
        <w:rPr>
          <w:lang w:val="en-US"/>
        </w:rPr>
      </w:pPr>
      <w:proofErr w:type="spellStart"/>
      <w:r w:rsidRPr="007C3105">
        <w:rPr>
          <w:lang w:val="en-US"/>
        </w:rPr>
        <w:t>ns.account</w:t>
      </w:r>
      <w:proofErr w:type="spellEnd"/>
      <w:r w:rsidRPr="007C3105">
        <w:rPr>
          <w:lang w:val="en-US"/>
        </w:rPr>
        <w:t xml:space="preserve"> = </w:t>
      </w:r>
      <w:proofErr w:type="spellStart"/>
      <w:r w:rsidRPr="007C3105">
        <w:rPr>
          <w:lang w:val="en-US"/>
        </w:rPr>
        <w:t>ns.account</w:t>
      </w:r>
      <w:proofErr w:type="spellEnd"/>
      <w:r w:rsidRPr="007C3105">
        <w:rPr>
          <w:lang w:val="en-US"/>
        </w:rPr>
        <w:t xml:space="preserve"> || {};</w:t>
      </w:r>
    </w:p>
    <w:p w14:paraId="47AAE706" w14:textId="77777777" w:rsidR="007C3105" w:rsidRPr="007C3105" w:rsidRDefault="007C3105" w:rsidP="007C3105">
      <w:pPr>
        <w:rPr>
          <w:lang w:val="en-US"/>
        </w:rPr>
      </w:pPr>
    </w:p>
    <w:p w14:paraId="026DA315" w14:textId="77777777" w:rsidR="007C3105" w:rsidRPr="007C3105" w:rsidRDefault="007C3105" w:rsidP="007C3105">
      <w:pPr>
        <w:rPr>
          <w:lang w:val="en-US"/>
        </w:rPr>
      </w:pPr>
      <w:proofErr w:type="spellStart"/>
      <w:r w:rsidRPr="007C3105">
        <w:rPr>
          <w:lang w:val="en-US"/>
        </w:rPr>
        <w:t>ns.account.form</w:t>
      </w:r>
      <w:proofErr w:type="spellEnd"/>
      <w:r w:rsidRPr="007C3105">
        <w:rPr>
          <w:lang w:val="en-US"/>
        </w:rPr>
        <w:t xml:space="preserve"> = (function () {</w:t>
      </w:r>
    </w:p>
    <w:p w14:paraId="4315FE32" w14:textId="77777777" w:rsidR="007C3105" w:rsidRPr="007C3105" w:rsidRDefault="007C3105" w:rsidP="007C3105">
      <w:pPr>
        <w:rPr>
          <w:lang w:val="en-US"/>
        </w:rPr>
      </w:pPr>
      <w:r w:rsidRPr="007C3105">
        <w:rPr>
          <w:lang w:val="en-US"/>
        </w:rPr>
        <w:t xml:space="preserve">  "</w:t>
      </w:r>
      <w:proofErr w:type="gramStart"/>
      <w:r w:rsidRPr="007C3105">
        <w:rPr>
          <w:lang w:val="en-US"/>
        </w:rPr>
        <w:t>use</w:t>
      </w:r>
      <w:proofErr w:type="gramEnd"/>
      <w:r w:rsidRPr="007C3105">
        <w:rPr>
          <w:lang w:val="en-US"/>
        </w:rPr>
        <w:t xml:space="preserve"> strict";</w:t>
      </w:r>
    </w:p>
    <w:p w14:paraId="3DC5AC64" w14:textId="77777777" w:rsidR="007C3105" w:rsidRPr="007C3105" w:rsidRDefault="007C3105" w:rsidP="007C3105">
      <w:pPr>
        <w:rPr>
          <w:lang w:val="en-US"/>
        </w:rPr>
      </w:pPr>
    </w:p>
    <w:p w14:paraId="63735C35" w14:textId="77777777" w:rsidR="007C3105" w:rsidRPr="007C3105" w:rsidRDefault="007C3105" w:rsidP="007C3105">
      <w:pPr>
        <w:rPr>
          <w:lang w:val="en-US"/>
        </w:rPr>
      </w:pPr>
      <w:r w:rsidRPr="007C3105">
        <w:rPr>
          <w:lang w:val="en-US"/>
        </w:rPr>
        <w:t xml:space="preserve">  function </w:t>
      </w:r>
      <w:proofErr w:type="spellStart"/>
      <w:r w:rsidRPr="007C3105">
        <w:rPr>
          <w:lang w:val="en-US"/>
        </w:rPr>
        <w:t>onLoad</w:t>
      </w:r>
      <w:proofErr w:type="spellEnd"/>
      <w:r w:rsidRPr="007C3105">
        <w:rPr>
          <w:lang w:val="en-US"/>
        </w:rPr>
        <w:t>(</w:t>
      </w:r>
      <w:proofErr w:type="spellStart"/>
      <w:proofErr w:type="gramStart"/>
      <w:r w:rsidRPr="007C3105">
        <w:rPr>
          <w:lang w:val="en-US"/>
        </w:rPr>
        <w:t>executionContext</w:t>
      </w:r>
      <w:proofErr w:type="spellEnd"/>
      <w:r w:rsidRPr="007C3105">
        <w:rPr>
          <w:lang w:val="en-US"/>
        </w:rPr>
        <w:t>) {</w:t>
      </w:r>
      <w:proofErr w:type="gramEnd"/>
    </w:p>
    <w:p w14:paraId="5BA53BF6" w14:textId="77777777" w:rsidR="007C3105" w:rsidRPr="007C3105" w:rsidRDefault="007C3105" w:rsidP="007C3105">
      <w:pPr>
        <w:rPr>
          <w:lang w:val="en-US"/>
        </w:rPr>
      </w:pPr>
      <w:r w:rsidRPr="007C3105">
        <w:rPr>
          <w:lang w:val="en-US"/>
        </w:rPr>
        <w:t xml:space="preserve">    var formContext = </w:t>
      </w:r>
      <w:proofErr w:type="spellStart"/>
      <w:r w:rsidRPr="007C3105">
        <w:rPr>
          <w:lang w:val="en-US"/>
        </w:rPr>
        <w:t>executionContext.getFormContext</w:t>
      </w:r>
      <w:proofErr w:type="spellEnd"/>
      <w:r w:rsidRPr="007C3105">
        <w:rPr>
          <w:lang w:val="en-US"/>
        </w:rPr>
        <w:t>();</w:t>
      </w:r>
    </w:p>
    <w:p w14:paraId="6CFA3CFB" w14:textId="77777777" w:rsidR="007C3105" w:rsidRPr="007C3105" w:rsidRDefault="007C3105" w:rsidP="007C3105">
      <w:pPr>
        <w:rPr>
          <w:lang w:val="en-US"/>
        </w:rPr>
      </w:pPr>
      <w:r w:rsidRPr="007C3105">
        <w:rPr>
          <w:lang w:val="en-US"/>
        </w:rPr>
        <w:t xml:space="preserve">    // logic</w:t>
      </w:r>
    </w:p>
    <w:p w14:paraId="5702699C" w14:textId="77777777" w:rsidR="007C3105" w:rsidRPr="007C3105" w:rsidRDefault="007C3105" w:rsidP="007C3105">
      <w:pPr>
        <w:rPr>
          <w:lang w:val="en-US"/>
        </w:rPr>
      </w:pPr>
      <w:r w:rsidRPr="007C3105">
        <w:rPr>
          <w:lang w:val="en-US"/>
        </w:rPr>
        <w:t xml:space="preserve">  }</w:t>
      </w:r>
    </w:p>
    <w:p w14:paraId="129A6C67" w14:textId="77777777" w:rsidR="007C3105" w:rsidRPr="007C3105" w:rsidRDefault="007C3105" w:rsidP="007C3105">
      <w:pPr>
        <w:rPr>
          <w:lang w:val="en-US"/>
        </w:rPr>
      </w:pPr>
    </w:p>
    <w:p w14:paraId="493D6004" w14:textId="77777777" w:rsidR="007C3105" w:rsidRPr="007C3105" w:rsidRDefault="007C3105" w:rsidP="007C3105">
      <w:pPr>
        <w:rPr>
          <w:lang w:val="en-US"/>
        </w:rPr>
      </w:pPr>
      <w:r w:rsidRPr="007C3105">
        <w:rPr>
          <w:lang w:val="en-US"/>
        </w:rPr>
        <w:t xml:space="preserve">  function </w:t>
      </w:r>
      <w:proofErr w:type="spellStart"/>
      <w:r w:rsidRPr="007C3105">
        <w:rPr>
          <w:lang w:val="en-US"/>
        </w:rPr>
        <w:t>onSave</w:t>
      </w:r>
      <w:proofErr w:type="spellEnd"/>
      <w:r w:rsidRPr="007C3105">
        <w:rPr>
          <w:lang w:val="en-US"/>
        </w:rPr>
        <w:t>(</w:t>
      </w:r>
      <w:proofErr w:type="spellStart"/>
      <w:proofErr w:type="gramStart"/>
      <w:r w:rsidRPr="007C3105">
        <w:rPr>
          <w:lang w:val="en-US"/>
        </w:rPr>
        <w:t>executionContext</w:t>
      </w:r>
      <w:proofErr w:type="spellEnd"/>
      <w:r w:rsidRPr="007C3105">
        <w:rPr>
          <w:lang w:val="en-US"/>
        </w:rPr>
        <w:t>) {</w:t>
      </w:r>
      <w:proofErr w:type="gramEnd"/>
    </w:p>
    <w:p w14:paraId="529966EC" w14:textId="77777777" w:rsidR="007C3105" w:rsidRPr="007C3105" w:rsidRDefault="007C3105" w:rsidP="007C3105">
      <w:pPr>
        <w:rPr>
          <w:lang w:val="en-US"/>
        </w:rPr>
      </w:pPr>
      <w:r w:rsidRPr="007C3105">
        <w:rPr>
          <w:lang w:val="en-US"/>
        </w:rPr>
        <w:t xml:space="preserve">    var formContext = </w:t>
      </w:r>
      <w:proofErr w:type="spellStart"/>
      <w:r w:rsidRPr="007C3105">
        <w:rPr>
          <w:lang w:val="en-US"/>
        </w:rPr>
        <w:t>executionContext.getFormContext</w:t>
      </w:r>
      <w:proofErr w:type="spellEnd"/>
      <w:r w:rsidRPr="007C3105">
        <w:rPr>
          <w:lang w:val="en-US"/>
        </w:rPr>
        <w:t>();</w:t>
      </w:r>
    </w:p>
    <w:p w14:paraId="620E5408" w14:textId="77777777" w:rsidR="007C3105" w:rsidRPr="007C3105" w:rsidRDefault="007C3105" w:rsidP="007C3105">
      <w:pPr>
        <w:rPr>
          <w:lang w:val="en-US"/>
        </w:rPr>
      </w:pPr>
      <w:r w:rsidRPr="007C3105">
        <w:rPr>
          <w:lang w:val="en-US"/>
        </w:rPr>
        <w:t xml:space="preserve">    var </w:t>
      </w:r>
      <w:proofErr w:type="spellStart"/>
      <w:r w:rsidRPr="007C3105">
        <w:rPr>
          <w:lang w:val="en-US"/>
        </w:rPr>
        <w:t>eventArgs</w:t>
      </w:r>
      <w:proofErr w:type="spellEnd"/>
      <w:r w:rsidRPr="007C3105">
        <w:rPr>
          <w:lang w:val="en-US"/>
        </w:rPr>
        <w:t xml:space="preserve"> = </w:t>
      </w:r>
      <w:proofErr w:type="spellStart"/>
      <w:r w:rsidRPr="007C3105">
        <w:rPr>
          <w:lang w:val="en-US"/>
        </w:rPr>
        <w:t>executionContext.getEventArgs</w:t>
      </w:r>
      <w:proofErr w:type="spellEnd"/>
      <w:r w:rsidRPr="007C3105">
        <w:rPr>
          <w:lang w:val="en-US"/>
        </w:rPr>
        <w:t>();</w:t>
      </w:r>
    </w:p>
    <w:p w14:paraId="5ABAB11D" w14:textId="77777777" w:rsidR="007C3105" w:rsidRPr="007C3105" w:rsidRDefault="007C3105" w:rsidP="007C3105">
      <w:pPr>
        <w:rPr>
          <w:lang w:val="en-US"/>
        </w:rPr>
      </w:pPr>
      <w:r w:rsidRPr="007C3105">
        <w:rPr>
          <w:lang w:val="en-US"/>
        </w:rPr>
        <w:t xml:space="preserve">    // logic</w:t>
      </w:r>
    </w:p>
    <w:p w14:paraId="47298931" w14:textId="77777777" w:rsidR="007C3105" w:rsidRPr="007C3105" w:rsidRDefault="007C3105" w:rsidP="007C3105">
      <w:pPr>
        <w:rPr>
          <w:lang w:val="en-US"/>
        </w:rPr>
      </w:pPr>
      <w:r w:rsidRPr="007C3105">
        <w:rPr>
          <w:lang w:val="en-US"/>
        </w:rPr>
        <w:t xml:space="preserve">  }</w:t>
      </w:r>
    </w:p>
    <w:p w14:paraId="1F80E69C" w14:textId="77777777" w:rsidR="007C3105" w:rsidRPr="007C3105" w:rsidRDefault="007C3105" w:rsidP="007C3105">
      <w:pPr>
        <w:rPr>
          <w:lang w:val="en-US"/>
        </w:rPr>
      </w:pPr>
    </w:p>
    <w:p w14:paraId="2F1B9EED" w14:textId="77777777" w:rsidR="007C3105" w:rsidRPr="007C3105" w:rsidRDefault="007C3105" w:rsidP="007C3105">
      <w:pPr>
        <w:rPr>
          <w:lang w:val="en-US"/>
        </w:rPr>
      </w:pPr>
      <w:r w:rsidRPr="007C3105">
        <w:rPr>
          <w:lang w:val="en-US"/>
        </w:rPr>
        <w:t xml:space="preserve">  return {</w:t>
      </w:r>
    </w:p>
    <w:p w14:paraId="51ACC309" w14:textId="77777777" w:rsidR="007C3105" w:rsidRPr="007C3105" w:rsidRDefault="007C3105" w:rsidP="007C3105">
      <w:pPr>
        <w:rPr>
          <w:lang w:val="en-US"/>
        </w:rPr>
      </w:pPr>
      <w:r w:rsidRPr="007C3105">
        <w:rPr>
          <w:lang w:val="en-US"/>
        </w:rPr>
        <w:t xml:space="preserve">    </w:t>
      </w:r>
      <w:proofErr w:type="spellStart"/>
      <w:r w:rsidRPr="007C3105">
        <w:rPr>
          <w:lang w:val="en-US"/>
        </w:rPr>
        <w:t>onLoad</w:t>
      </w:r>
      <w:proofErr w:type="spellEnd"/>
      <w:r w:rsidRPr="007C3105">
        <w:rPr>
          <w:lang w:val="en-US"/>
        </w:rPr>
        <w:t xml:space="preserve">: </w:t>
      </w:r>
      <w:proofErr w:type="spellStart"/>
      <w:r w:rsidRPr="007C3105">
        <w:rPr>
          <w:lang w:val="en-US"/>
        </w:rPr>
        <w:t>onLoad</w:t>
      </w:r>
      <w:proofErr w:type="spellEnd"/>
      <w:r w:rsidRPr="007C3105">
        <w:rPr>
          <w:lang w:val="en-US"/>
        </w:rPr>
        <w:t>,</w:t>
      </w:r>
    </w:p>
    <w:p w14:paraId="6BC32169" w14:textId="77777777" w:rsidR="007C3105" w:rsidRPr="007C3105" w:rsidRDefault="007C3105" w:rsidP="007C3105">
      <w:pPr>
        <w:rPr>
          <w:lang w:val="en-US"/>
        </w:rPr>
      </w:pPr>
      <w:r w:rsidRPr="007C3105">
        <w:rPr>
          <w:lang w:val="en-US"/>
        </w:rPr>
        <w:lastRenderedPageBreak/>
        <w:t xml:space="preserve">    </w:t>
      </w:r>
      <w:proofErr w:type="spellStart"/>
      <w:r w:rsidRPr="007C3105">
        <w:rPr>
          <w:lang w:val="en-US"/>
        </w:rPr>
        <w:t>onSave</w:t>
      </w:r>
      <w:proofErr w:type="spellEnd"/>
      <w:r w:rsidRPr="007C3105">
        <w:rPr>
          <w:lang w:val="en-US"/>
        </w:rPr>
        <w:t xml:space="preserve">: </w:t>
      </w:r>
      <w:proofErr w:type="spellStart"/>
      <w:r w:rsidRPr="007C3105">
        <w:rPr>
          <w:lang w:val="en-US"/>
        </w:rPr>
        <w:t>onSave</w:t>
      </w:r>
      <w:proofErr w:type="spellEnd"/>
    </w:p>
    <w:p w14:paraId="37E59DA0" w14:textId="77777777" w:rsidR="007C3105" w:rsidRPr="007C3105" w:rsidRDefault="007C3105" w:rsidP="007C3105">
      <w:pPr>
        <w:rPr>
          <w:lang w:val="en-US"/>
        </w:rPr>
      </w:pPr>
      <w:r w:rsidRPr="007C3105">
        <w:rPr>
          <w:lang w:val="en-US"/>
        </w:rPr>
        <w:t xml:space="preserve">  };</w:t>
      </w:r>
    </w:p>
    <w:p w14:paraId="7EDCCCED" w14:textId="77777777" w:rsidR="007C3105" w:rsidRPr="007C3105" w:rsidRDefault="007C3105" w:rsidP="007C3105">
      <w:pPr>
        <w:rPr>
          <w:lang w:val="en-US"/>
        </w:rPr>
      </w:pPr>
      <w:r w:rsidRPr="007C3105">
        <w:rPr>
          <w:lang w:val="en-US"/>
        </w:rPr>
        <w:t>})();</w:t>
      </w:r>
    </w:p>
    <w:p w14:paraId="77AE9D13" w14:textId="77777777" w:rsidR="007C3105" w:rsidRPr="007C3105" w:rsidRDefault="007C3105" w:rsidP="007C3105">
      <w:pPr>
        <w:rPr>
          <w:lang w:val="en-US"/>
        </w:rPr>
      </w:pPr>
    </w:p>
    <w:p w14:paraId="00CCE136" w14:textId="77777777" w:rsidR="007C3105" w:rsidRPr="007C3105" w:rsidRDefault="007C3105" w:rsidP="007C3105">
      <w:pPr>
        <w:rPr>
          <w:b/>
          <w:bCs/>
          <w:lang w:val="en-US"/>
        </w:rPr>
      </w:pPr>
      <w:r w:rsidRPr="007C3105">
        <w:rPr>
          <w:b/>
          <w:bCs/>
          <w:lang w:val="en-US"/>
        </w:rPr>
        <w:t xml:space="preserve">2) core </w:t>
      </w:r>
      <w:proofErr w:type="spellStart"/>
      <w:r w:rsidRPr="007C3105">
        <w:rPr>
          <w:b/>
          <w:bCs/>
          <w:lang w:val="en-US"/>
        </w:rPr>
        <w:t>javascript</w:t>
      </w:r>
      <w:proofErr w:type="spellEnd"/>
      <w:r w:rsidRPr="007C3105">
        <w:rPr>
          <w:b/>
          <w:bCs/>
          <w:lang w:val="en-US"/>
        </w:rPr>
        <w:t xml:space="preserve"> syntaxes (basic to advanced)</w:t>
      </w:r>
    </w:p>
    <w:p w14:paraId="4EE8791B" w14:textId="77777777" w:rsidR="007C3105" w:rsidRPr="007C3105" w:rsidRDefault="007C3105" w:rsidP="007C3105">
      <w:pPr>
        <w:rPr>
          <w:b/>
          <w:bCs/>
          <w:lang w:val="en-US"/>
        </w:rPr>
      </w:pPr>
      <w:r w:rsidRPr="007C3105">
        <w:rPr>
          <w:b/>
          <w:bCs/>
          <w:lang w:val="en-US"/>
        </w:rPr>
        <w:t>2.1 variables and types</w:t>
      </w:r>
    </w:p>
    <w:p w14:paraId="477AEC42" w14:textId="77777777" w:rsidR="007C3105" w:rsidRPr="007C3105" w:rsidRDefault="007C3105" w:rsidP="007C3105">
      <w:pPr>
        <w:rPr>
          <w:lang w:val="en-US"/>
        </w:rPr>
      </w:pPr>
      <w:r w:rsidRPr="007C3105">
        <w:rPr>
          <w:lang w:val="en-US"/>
        </w:rPr>
        <w:t>let a = 10;</w:t>
      </w:r>
    </w:p>
    <w:p w14:paraId="51C6710C" w14:textId="77777777" w:rsidR="007C3105" w:rsidRPr="007C3105" w:rsidRDefault="007C3105" w:rsidP="007C3105">
      <w:pPr>
        <w:rPr>
          <w:lang w:val="en-US"/>
        </w:rPr>
      </w:pPr>
      <w:r w:rsidRPr="007C3105">
        <w:rPr>
          <w:lang w:val="en-US"/>
        </w:rPr>
        <w:t>const name = '</w:t>
      </w:r>
      <w:proofErr w:type="spellStart"/>
      <w:r w:rsidRPr="007C3105">
        <w:rPr>
          <w:lang w:val="en-US"/>
        </w:rPr>
        <w:t>onkar</w:t>
      </w:r>
      <w:proofErr w:type="spellEnd"/>
      <w:r w:rsidRPr="007C3105">
        <w:rPr>
          <w:lang w:val="en-US"/>
        </w:rPr>
        <w:t>';</w:t>
      </w:r>
    </w:p>
    <w:p w14:paraId="44EBC7BB" w14:textId="77777777" w:rsidR="007C3105" w:rsidRPr="007C3105" w:rsidRDefault="007C3105" w:rsidP="007C3105">
      <w:pPr>
        <w:rPr>
          <w:lang w:val="en-US"/>
        </w:rPr>
      </w:pPr>
      <w:r w:rsidRPr="007C3105">
        <w:rPr>
          <w:lang w:val="en-US"/>
        </w:rPr>
        <w:t xml:space="preserve">let </w:t>
      </w:r>
      <w:proofErr w:type="spellStart"/>
      <w:r w:rsidRPr="007C3105">
        <w:rPr>
          <w:lang w:val="en-US"/>
        </w:rPr>
        <w:t>isActive</w:t>
      </w:r>
      <w:proofErr w:type="spellEnd"/>
      <w:r w:rsidRPr="007C3105">
        <w:rPr>
          <w:lang w:val="en-US"/>
        </w:rPr>
        <w:t xml:space="preserve"> = true;</w:t>
      </w:r>
    </w:p>
    <w:p w14:paraId="245A19C4" w14:textId="77777777" w:rsidR="007C3105" w:rsidRPr="007C3105" w:rsidRDefault="007C3105" w:rsidP="007C3105">
      <w:pPr>
        <w:rPr>
          <w:lang w:val="en-US"/>
        </w:rPr>
      </w:pPr>
      <w:r w:rsidRPr="007C3105">
        <w:rPr>
          <w:lang w:val="en-US"/>
        </w:rPr>
        <w:t xml:space="preserve">let obj = { id: </w:t>
      </w:r>
      <w:proofErr w:type="gramStart"/>
      <w:r w:rsidRPr="007C3105">
        <w:rPr>
          <w:lang w:val="en-US"/>
        </w:rPr>
        <w:t>1 };</w:t>
      </w:r>
      <w:proofErr w:type="gramEnd"/>
    </w:p>
    <w:p w14:paraId="2F9B3CF6" w14:textId="77777777" w:rsidR="007C3105" w:rsidRPr="007C3105" w:rsidRDefault="007C3105" w:rsidP="007C3105">
      <w:pPr>
        <w:rPr>
          <w:lang w:val="en-US"/>
        </w:rPr>
      </w:pPr>
      <w:r w:rsidRPr="007C3105">
        <w:rPr>
          <w:lang w:val="en-US"/>
        </w:rPr>
        <w:t xml:space="preserve">let </w:t>
      </w:r>
      <w:proofErr w:type="spellStart"/>
      <w:r w:rsidRPr="007C3105">
        <w:rPr>
          <w:lang w:val="en-US"/>
        </w:rPr>
        <w:t>arr</w:t>
      </w:r>
      <w:proofErr w:type="spellEnd"/>
      <w:r w:rsidRPr="007C3105">
        <w:rPr>
          <w:lang w:val="en-US"/>
        </w:rPr>
        <w:t xml:space="preserve"> = [1, 2, 3];</w:t>
      </w:r>
    </w:p>
    <w:p w14:paraId="717E6B27" w14:textId="77777777" w:rsidR="007C3105" w:rsidRPr="007C3105" w:rsidRDefault="007C3105" w:rsidP="007C3105">
      <w:pPr>
        <w:rPr>
          <w:lang w:val="en-US"/>
        </w:rPr>
      </w:pPr>
      <w:r w:rsidRPr="007C3105">
        <w:rPr>
          <w:lang w:val="en-US"/>
        </w:rPr>
        <w:t>let n = null;</w:t>
      </w:r>
    </w:p>
    <w:p w14:paraId="19E1A371" w14:textId="77777777" w:rsidR="007C3105" w:rsidRPr="007C3105" w:rsidRDefault="007C3105" w:rsidP="007C3105">
      <w:pPr>
        <w:rPr>
          <w:lang w:val="en-US"/>
        </w:rPr>
      </w:pPr>
      <w:r w:rsidRPr="007C3105">
        <w:rPr>
          <w:lang w:val="en-US"/>
        </w:rPr>
        <w:t>let u; // undefined</w:t>
      </w:r>
    </w:p>
    <w:p w14:paraId="0047EBAA" w14:textId="77777777" w:rsidR="007C3105" w:rsidRPr="007C3105" w:rsidRDefault="007C3105" w:rsidP="007C3105">
      <w:pPr>
        <w:rPr>
          <w:b/>
          <w:bCs/>
          <w:lang w:val="en-US"/>
        </w:rPr>
      </w:pPr>
      <w:r w:rsidRPr="007C3105">
        <w:rPr>
          <w:b/>
          <w:bCs/>
          <w:lang w:val="en-US"/>
        </w:rPr>
        <w:t>2.2 conditionals and switch</w:t>
      </w:r>
    </w:p>
    <w:p w14:paraId="6228826B" w14:textId="77777777" w:rsidR="007C3105" w:rsidRPr="007C3105" w:rsidRDefault="007C3105" w:rsidP="007C3105">
      <w:pPr>
        <w:rPr>
          <w:lang w:val="en-US"/>
        </w:rPr>
      </w:pPr>
      <w:r w:rsidRPr="007C3105">
        <w:rPr>
          <w:lang w:val="en-US"/>
        </w:rPr>
        <w:t xml:space="preserve">if (a &gt; </w:t>
      </w:r>
      <w:proofErr w:type="gramStart"/>
      <w:r w:rsidRPr="007C3105">
        <w:rPr>
          <w:lang w:val="en-US"/>
        </w:rPr>
        <w:t>5) {</w:t>
      </w:r>
      <w:proofErr w:type="gramEnd"/>
    </w:p>
    <w:p w14:paraId="47201C69" w14:textId="77777777" w:rsidR="007C3105" w:rsidRPr="007C3105" w:rsidRDefault="007C3105" w:rsidP="007C3105">
      <w:pPr>
        <w:rPr>
          <w:lang w:val="en-US"/>
        </w:rPr>
      </w:pPr>
      <w:r w:rsidRPr="007C3105">
        <w:rPr>
          <w:lang w:val="en-US"/>
        </w:rPr>
        <w:t xml:space="preserve">  // ...</w:t>
      </w:r>
    </w:p>
    <w:p w14:paraId="35EED2B2" w14:textId="77777777" w:rsidR="007C3105" w:rsidRPr="007C3105" w:rsidRDefault="007C3105" w:rsidP="007C3105">
      <w:pPr>
        <w:rPr>
          <w:lang w:val="en-US"/>
        </w:rPr>
      </w:pPr>
      <w:r w:rsidRPr="007C3105">
        <w:rPr>
          <w:lang w:val="en-US"/>
        </w:rPr>
        <w:t xml:space="preserve">} else if (a === </w:t>
      </w:r>
      <w:proofErr w:type="gramStart"/>
      <w:r w:rsidRPr="007C3105">
        <w:rPr>
          <w:lang w:val="en-US"/>
        </w:rPr>
        <w:t>5) {</w:t>
      </w:r>
      <w:proofErr w:type="gramEnd"/>
    </w:p>
    <w:p w14:paraId="2615B562" w14:textId="77777777" w:rsidR="007C3105" w:rsidRPr="007C3105" w:rsidRDefault="007C3105" w:rsidP="007C3105">
      <w:pPr>
        <w:rPr>
          <w:lang w:val="en-US"/>
        </w:rPr>
      </w:pPr>
      <w:r w:rsidRPr="007C3105">
        <w:rPr>
          <w:lang w:val="en-US"/>
        </w:rPr>
        <w:t xml:space="preserve">  // ...</w:t>
      </w:r>
    </w:p>
    <w:p w14:paraId="29DC255A" w14:textId="77777777" w:rsidR="007C3105" w:rsidRPr="007C3105" w:rsidRDefault="007C3105" w:rsidP="007C3105">
      <w:pPr>
        <w:rPr>
          <w:lang w:val="en-US"/>
        </w:rPr>
      </w:pPr>
      <w:r w:rsidRPr="007C3105">
        <w:rPr>
          <w:lang w:val="en-US"/>
        </w:rPr>
        <w:t>} else {</w:t>
      </w:r>
    </w:p>
    <w:p w14:paraId="7D91C2BC" w14:textId="77777777" w:rsidR="007C3105" w:rsidRPr="007C3105" w:rsidRDefault="007C3105" w:rsidP="007C3105">
      <w:pPr>
        <w:rPr>
          <w:lang w:val="en-US"/>
        </w:rPr>
      </w:pPr>
      <w:r w:rsidRPr="007C3105">
        <w:rPr>
          <w:lang w:val="en-US"/>
        </w:rPr>
        <w:t xml:space="preserve">  // ...</w:t>
      </w:r>
    </w:p>
    <w:p w14:paraId="5BE8ACB8" w14:textId="77777777" w:rsidR="007C3105" w:rsidRPr="007C3105" w:rsidRDefault="007C3105" w:rsidP="007C3105">
      <w:pPr>
        <w:rPr>
          <w:lang w:val="en-US"/>
        </w:rPr>
      </w:pPr>
      <w:r w:rsidRPr="007C3105">
        <w:rPr>
          <w:lang w:val="en-US"/>
        </w:rPr>
        <w:t>}</w:t>
      </w:r>
    </w:p>
    <w:p w14:paraId="0836E397" w14:textId="77777777" w:rsidR="007C3105" w:rsidRPr="007C3105" w:rsidRDefault="007C3105" w:rsidP="007C3105">
      <w:pPr>
        <w:rPr>
          <w:lang w:val="en-US"/>
        </w:rPr>
      </w:pPr>
    </w:p>
    <w:p w14:paraId="3CC5DC0A" w14:textId="77777777" w:rsidR="007C3105" w:rsidRPr="007C3105" w:rsidRDefault="007C3105" w:rsidP="007C3105">
      <w:pPr>
        <w:rPr>
          <w:lang w:val="en-US"/>
        </w:rPr>
      </w:pPr>
      <w:r w:rsidRPr="007C3105">
        <w:rPr>
          <w:lang w:val="en-US"/>
        </w:rPr>
        <w:t>switch (status</w:t>
      </w:r>
      <w:proofErr w:type="gramStart"/>
      <w:r w:rsidRPr="007C3105">
        <w:rPr>
          <w:lang w:val="en-US"/>
        </w:rPr>
        <w:t>) {</w:t>
      </w:r>
      <w:proofErr w:type="gramEnd"/>
    </w:p>
    <w:p w14:paraId="0D9750B7" w14:textId="77777777" w:rsidR="007C3105" w:rsidRPr="007C3105" w:rsidRDefault="007C3105" w:rsidP="007C3105">
      <w:pPr>
        <w:rPr>
          <w:lang w:val="en-US"/>
        </w:rPr>
      </w:pPr>
      <w:r w:rsidRPr="007C3105">
        <w:rPr>
          <w:lang w:val="en-US"/>
        </w:rPr>
        <w:t xml:space="preserve">  case 1:</w:t>
      </w:r>
    </w:p>
    <w:p w14:paraId="0100313C" w14:textId="77777777" w:rsidR="007C3105" w:rsidRPr="007C3105" w:rsidRDefault="007C3105" w:rsidP="007C3105">
      <w:pPr>
        <w:rPr>
          <w:lang w:val="en-US"/>
        </w:rPr>
      </w:pPr>
      <w:r w:rsidRPr="007C3105">
        <w:rPr>
          <w:lang w:val="en-US"/>
        </w:rPr>
        <w:t xml:space="preserve">    break;</w:t>
      </w:r>
    </w:p>
    <w:p w14:paraId="7F6D7979" w14:textId="77777777" w:rsidR="007C3105" w:rsidRPr="007C3105" w:rsidRDefault="007C3105" w:rsidP="007C3105">
      <w:pPr>
        <w:rPr>
          <w:lang w:val="en-US"/>
        </w:rPr>
      </w:pPr>
      <w:r w:rsidRPr="007C3105">
        <w:rPr>
          <w:lang w:val="en-US"/>
        </w:rPr>
        <w:t xml:space="preserve">  case 2:</w:t>
      </w:r>
    </w:p>
    <w:p w14:paraId="25DA1D62" w14:textId="77777777" w:rsidR="007C3105" w:rsidRPr="007C3105" w:rsidRDefault="007C3105" w:rsidP="007C3105">
      <w:pPr>
        <w:rPr>
          <w:lang w:val="en-US"/>
        </w:rPr>
      </w:pPr>
      <w:r w:rsidRPr="007C3105">
        <w:rPr>
          <w:lang w:val="en-US"/>
        </w:rPr>
        <w:t xml:space="preserve">    break;</w:t>
      </w:r>
    </w:p>
    <w:p w14:paraId="3BA5F25F" w14:textId="77777777" w:rsidR="007C3105" w:rsidRPr="007C3105" w:rsidRDefault="007C3105" w:rsidP="007C3105">
      <w:pPr>
        <w:rPr>
          <w:lang w:val="en-US"/>
        </w:rPr>
      </w:pPr>
      <w:r w:rsidRPr="007C3105">
        <w:rPr>
          <w:lang w:val="en-US"/>
        </w:rPr>
        <w:t xml:space="preserve">  default:</w:t>
      </w:r>
    </w:p>
    <w:p w14:paraId="68500212" w14:textId="77777777" w:rsidR="007C3105" w:rsidRPr="007C3105" w:rsidRDefault="007C3105" w:rsidP="007C3105">
      <w:pPr>
        <w:rPr>
          <w:lang w:val="en-US"/>
        </w:rPr>
      </w:pPr>
      <w:r w:rsidRPr="007C3105">
        <w:rPr>
          <w:lang w:val="en-US"/>
        </w:rPr>
        <w:lastRenderedPageBreak/>
        <w:t xml:space="preserve">    break;</w:t>
      </w:r>
    </w:p>
    <w:p w14:paraId="606C6B64" w14:textId="77777777" w:rsidR="007C3105" w:rsidRPr="007C3105" w:rsidRDefault="007C3105" w:rsidP="007C3105">
      <w:pPr>
        <w:rPr>
          <w:lang w:val="en-US"/>
        </w:rPr>
      </w:pPr>
      <w:r w:rsidRPr="007C3105">
        <w:rPr>
          <w:lang w:val="en-US"/>
        </w:rPr>
        <w:t>}</w:t>
      </w:r>
    </w:p>
    <w:p w14:paraId="3A60C906" w14:textId="77777777" w:rsidR="007C3105" w:rsidRPr="007C3105" w:rsidRDefault="007C3105" w:rsidP="007C3105">
      <w:pPr>
        <w:rPr>
          <w:b/>
          <w:bCs/>
          <w:lang w:val="en-US"/>
        </w:rPr>
      </w:pPr>
      <w:r w:rsidRPr="007C3105">
        <w:rPr>
          <w:b/>
          <w:bCs/>
          <w:lang w:val="en-US"/>
        </w:rPr>
        <w:t>2.3 loops and array helpers</w:t>
      </w:r>
    </w:p>
    <w:p w14:paraId="2E0CC206" w14:textId="77777777" w:rsidR="007C3105" w:rsidRPr="007C3105" w:rsidRDefault="007C3105" w:rsidP="007C3105">
      <w:pPr>
        <w:rPr>
          <w:lang w:val="en-US"/>
        </w:rPr>
      </w:pPr>
      <w:r w:rsidRPr="007C3105">
        <w:rPr>
          <w:lang w:val="en-US"/>
        </w:rPr>
        <w:t xml:space="preserve">for (let </w:t>
      </w:r>
      <w:proofErr w:type="spellStart"/>
      <w:r w:rsidRPr="007C3105">
        <w:rPr>
          <w:lang w:val="en-US"/>
        </w:rPr>
        <w:t>i</w:t>
      </w:r>
      <w:proofErr w:type="spellEnd"/>
      <w:r w:rsidRPr="007C3105">
        <w:rPr>
          <w:lang w:val="en-US"/>
        </w:rPr>
        <w:t xml:space="preserve"> = 0; </w:t>
      </w:r>
      <w:proofErr w:type="spellStart"/>
      <w:r w:rsidRPr="007C3105">
        <w:rPr>
          <w:lang w:val="en-US"/>
        </w:rPr>
        <w:t>i</w:t>
      </w:r>
      <w:proofErr w:type="spellEnd"/>
      <w:r w:rsidRPr="007C3105">
        <w:rPr>
          <w:lang w:val="en-US"/>
        </w:rPr>
        <w:t xml:space="preserve"> &lt; </w:t>
      </w:r>
      <w:proofErr w:type="spellStart"/>
      <w:r w:rsidRPr="007C3105">
        <w:rPr>
          <w:lang w:val="en-US"/>
        </w:rPr>
        <w:t>arr.length</w:t>
      </w:r>
      <w:proofErr w:type="spellEnd"/>
      <w:r w:rsidRPr="007C3105">
        <w:rPr>
          <w:lang w:val="en-US"/>
        </w:rPr>
        <w:t xml:space="preserve">; </w:t>
      </w:r>
      <w:proofErr w:type="spellStart"/>
      <w:r w:rsidRPr="007C3105">
        <w:rPr>
          <w:lang w:val="en-US"/>
        </w:rPr>
        <w:t>i</w:t>
      </w:r>
      <w:proofErr w:type="spellEnd"/>
      <w:r w:rsidRPr="007C3105">
        <w:rPr>
          <w:lang w:val="en-US"/>
        </w:rPr>
        <w:t>+</w:t>
      </w:r>
      <w:proofErr w:type="gramStart"/>
      <w:r w:rsidRPr="007C3105">
        <w:rPr>
          <w:lang w:val="en-US"/>
        </w:rPr>
        <w:t>+) {</w:t>
      </w:r>
      <w:proofErr w:type="gramEnd"/>
    </w:p>
    <w:p w14:paraId="3A7C27A9" w14:textId="77777777" w:rsidR="007C3105" w:rsidRPr="007C3105" w:rsidRDefault="007C3105" w:rsidP="007C3105">
      <w:pPr>
        <w:rPr>
          <w:lang w:val="en-US"/>
        </w:rPr>
      </w:pPr>
      <w:r w:rsidRPr="007C3105">
        <w:rPr>
          <w:lang w:val="en-US"/>
        </w:rPr>
        <w:t xml:space="preserve">  // ...</w:t>
      </w:r>
    </w:p>
    <w:p w14:paraId="480A632C" w14:textId="77777777" w:rsidR="007C3105" w:rsidRPr="007C3105" w:rsidRDefault="007C3105" w:rsidP="007C3105">
      <w:pPr>
        <w:rPr>
          <w:lang w:val="en-US"/>
        </w:rPr>
      </w:pPr>
      <w:r w:rsidRPr="007C3105">
        <w:rPr>
          <w:lang w:val="en-US"/>
        </w:rPr>
        <w:t>}</w:t>
      </w:r>
    </w:p>
    <w:p w14:paraId="518B7496" w14:textId="77777777" w:rsidR="007C3105" w:rsidRPr="007C3105" w:rsidRDefault="007C3105" w:rsidP="007C3105">
      <w:pPr>
        <w:rPr>
          <w:lang w:val="en-US"/>
        </w:rPr>
      </w:pPr>
    </w:p>
    <w:p w14:paraId="6E048404" w14:textId="77777777" w:rsidR="007C3105" w:rsidRPr="007C3105" w:rsidRDefault="007C3105" w:rsidP="007C3105">
      <w:pPr>
        <w:rPr>
          <w:lang w:val="en-US"/>
        </w:rPr>
      </w:pPr>
      <w:r w:rsidRPr="007C3105">
        <w:rPr>
          <w:lang w:val="en-US"/>
        </w:rPr>
        <w:t xml:space="preserve">for (const x of </w:t>
      </w:r>
      <w:proofErr w:type="spellStart"/>
      <w:proofErr w:type="gramStart"/>
      <w:r w:rsidRPr="007C3105">
        <w:rPr>
          <w:lang w:val="en-US"/>
        </w:rPr>
        <w:t>arr</w:t>
      </w:r>
      <w:proofErr w:type="spellEnd"/>
      <w:r w:rsidRPr="007C3105">
        <w:rPr>
          <w:lang w:val="en-US"/>
        </w:rPr>
        <w:t>) {</w:t>
      </w:r>
      <w:proofErr w:type="gramEnd"/>
    </w:p>
    <w:p w14:paraId="3E499260" w14:textId="77777777" w:rsidR="007C3105" w:rsidRPr="007C3105" w:rsidRDefault="007C3105" w:rsidP="007C3105">
      <w:pPr>
        <w:rPr>
          <w:lang w:val="en-US"/>
        </w:rPr>
      </w:pPr>
      <w:r w:rsidRPr="007C3105">
        <w:rPr>
          <w:lang w:val="en-US"/>
        </w:rPr>
        <w:t xml:space="preserve">  // ...</w:t>
      </w:r>
    </w:p>
    <w:p w14:paraId="27814FB5" w14:textId="77777777" w:rsidR="007C3105" w:rsidRPr="007C3105" w:rsidRDefault="007C3105" w:rsidP="007C3105">
      <w:pPr>
        <w:rPr>
          <w:lang w:val="en-US"/>
        </w:rPr>
      </w:pPr>
      <w:r w:rsidRPr="007C3105">
        <w:rPr>
          <w:lang w:val="en-US"/>
        </w:rPr>
        <w:t>}</w:t>
      </w:r>
    </w:p>
    <w:p w14:paraId="26DB9CA3" w14:textId="77777777" w:rsidR="007C3105" w:rsidRPr="007C3105" w:rsidRDefault="007C3105" w:rsidP="007C3105">
      <w:pPr>
        <w:rPr>
          <w:lang w:val="en-US"/>
        </w:rPr>
      </w:pPr>
    </w:p>
    <w:p w14:paraId="5214D070" w14:textId="77777777" w:rsidR="007C3105" w:rsidRPr="007C3105" w:rsidRDefault="007C3105" w:rsidP="007C3105">
      <w:pPr>
        <w:rPr>
          <w:lang w:val="en-US"/>
        </w:rPr>
      </w:pPr>
      <w:proofErr w:type="spellStart"/>
      <w:r w:rsidRPr="007C3105">
        <w:rPr>
          <w:lang w:val="en-US"/>
        </w:rPr>
        <w:t>arr.forEach</w:t>
      </w:r>
      <w:proofErr w:type="spellEnd"/>
      <w:r w:rsidRPr="007C3105">
        <w:rPr>
          <w:lang w:val="en-US"/>
        </w:rPr>
        <w:t>(function (</w:t>
      </w:r>
      <w:proofErr w:type="gramStart"/>
      <w:r w:rsidRPr="007C3105">
        <w:rPr>
          <w:lang w:val="en-US"/>
        </w:rPr>
        <w:t>x) {</w:t>
      </w:r>
      <w:proofErr w:type="gramEnd"/>
      <w:r w:rsidRPr="007C3105">
        <w:rPr>
          <w:lang w:val="en-US"/>
        </w:rPr>
        <w:t xml:space="preserve"> /* ... </w:t>
      </w:r>
      <w:proofErr w:type="gramStart"/>
      <w:r w:rsidRPr="007C3105">
        <w:rPr>
          <w:lang w:val="en-US"/>
        </w:rPr>
        <w:t>*/ }</w:t>
      </w:r>
      <w:proofErr w:type="gramEnd"/>
      <w:r w:rsidRPr="007C3105">
        <w:rPr>
          <w:lang w:val="en-US"/>
        </w:rPr>
        <w:t>);</w:t>
      </w:r>
    </w:p>
    <w:p w14:paraId="038D2D83" w14:textId="77777777" w:rsidR="007C3105" w:rsidRPr="007C3105" w:rsidRDefault="007C3105" w:rsidP="007C3105">
      <w:pPr>
        <w:rPr>
          <w:lang w:val="en-US"/>
        </w:rPr>
      </w:pPr>
    </w:p>
    <w:p w14:paraId="5A179F61" w14:textId="77777777" w:rsidR="007C3105" w:rsidRPr="007C3105" w:rsidRDefault="007C3105" w:rsidP="007C3105">
      <w:pPr>
        <w:rPr>
          <w:lang w:val="en-US"/>
        </w:rPr>
      </w:pPr>
      <w:r w:rsidRPr="007C3105">
        <w:rPr>
          <w:lang w:val="en-US"/>
        </w:rPr>
        <w:t xml:space="preserve">const mapped = </w:t>
      </w:r>
      <w:proofErr w:type="spellStart"/>
      <w:r w:rsidRPr="007C3105">
        <w:rPr>
          <w:lang w:val="en-US"/>
        </w:rPr>
        <w:t>arr.map</w:t>
      </w:r>
      <w:proofErr w:type="spellEnd"/>
      <w:r w:rsidRPr="007C3105">
        <w:rPr>
          <w:lang w:val="en-US"/>
        </w:rPr>
        <w:t>(x =&gt; x * 2);</w:t>
      </w:r>
    </w:p>
    <w:p w14:paraId="574A2D32" w14:textId="77777777" w:rsidR="007C3105" w:rsidRPr="007C3105" w:rsidRDefault="007C3105" w:rsidP="007C3105">
      <w:pPr>
        <w:rPr>
          <w:lang w:val="en-US"/>
        </w:rPr>
      </w:pPr>
      <w:r w:rsidRPr="007C3105">
        <w:rPr>
          <w:lang w:val="en-US"/>
        </w:rPr>
        <w:t xml:space="preserve">const filtered = </w:t>
      </w:r>
      <w:proofErr w:type="spellStart"/>
      <w:r w:rsidRPr="007C3105">
        <w:rPr>
          <w:lang w:val="en-US"/>
        </w:rPr>
        <w:t>arr.filter</w:t>
      </w:r>
      <w:proofErr w:type="spellEnd"/>
      <w:r w:rsidRPr="007C3105">
        <w:rPr>
          <w:lang w:val="en-US"/>
        </w:rPr>
        <w:t>(x =&gt; x &gt; 2);</w:t>
      </w:r>
    </w:p>
    <w:p w14:paraId="53B4B2A7" w14:textId="77777777" w:rsidR="007C3105" w:rsidRPr="007C3105" w:rsidRDefault="007C3105" w:rsidP="007C3105">
      <w:pPr>
        <w:rPr>
          <w:lang w:val="en-US"/>
        </w:rPr>
      </w:pPr>
      <w:r w:rsidRPr="007C3105">
        <w:rPr>
          <w:lang w:val="en-US"/>
        </w:rPr>
        <w:t xml:space="preserve">const found = </w:t>
      </w:r>
      <w:proofErr w:type="spellStart"/>
      <w:r w:rsidRPr="007C3105">
        <w:rPr>
          <w:lang w:val="en-US"/>
        </w:rPr>
        <w:t>arr.find</w:t>
      </w:r>
      <w:proofErr w:type="spellEnd"/>
      <w:r w:rsidRPr="007C3105">
        <w:rPr>
          <w:lang w:val="en-US"/>
        </w:rPr>
        <w:t>(x =&gt; x === 2);</w:t>
      </w:r>
    </w:p>
    <w:p w14:paraId="56368230" w14:textId="77777777" w:rsidR="007C3105" w:rsidRPr="007C3105" w:rsidRDefault="007C3105" w:rsidP="007C3105">
      <w:pPr>
        <w:rPr>
          <w:b/>
          <w:bCs/>
          <w:lang w:val="en-US"/>
        </w:rPr>
      </w:pPr>
      <w:r w:rsidRPr="007C3105">
        <w:rPr>
          <w:b/>
          <w:bCs/>
          <w:lang w:val="en-US"/>
        </w:rPr>
        <w:t>2.4 functions + try/catch</w:t>
      </w:r>
    </w:p>
    <w:p w14:paraId="042D5D42" w14:textId="77777777" w:rsidR="007C3105" w:rsidRPr="007C3105" w:rsidRDefault="007C3105" w:rsidP="007C3105">
      <w:pPr>
        <w:rPr>
          <w:lang w:val="en-US"/>
        </w:rPr>
      </w:pPr>
      <w:r w:rsidRPr="007C3105">
        <w:rPr>
          <w:lang w:val="en-US"/>
        </w:rPr>
        <w:t xml:space="preserve">function add(a, </w:t>
      </w:r>
      <w:proofErr w:type="gramStart"/>
      <w:r w:rsidRPr="007C3105">
        <w:rPr>
          <w:lang w:val="en-US"/>
        </w:rPr>
        <w:t>b) {</w:t>
      </w:r>
      <w:proofErr w:type="gramEnd"/>
      <w:r w:rsidRPr="007C3105">
        <w:rPr>
          <w:lang w:val="en-US"/>
        </w:rPr>
        <w:t xml:space="preserve"> return a + </w:t>
      </w:r>
      <w:proofErr w:type="gramStart"/>
      <w:r w:rsidRPr="007C3105">
        <w:rPr>
          <w:lang w:val="en-US"/>
        </w:rPr>
        <w:t>b; }</w:t>
      </w:r>
      <w:proofErr w:type="gramEnd"/>
    </w:p>
    <w:p w14:paraId="5B5F5D14" w14:textId="77777777" w:rsidR="007C3105" w:rsidRPr="007C3105" w:rsidRDefault="007C3105" w:rsidP="007C3105">
      <w:pPr>
        <w:rPr>
          <w:lang w:val="en-US"/>
        </w:rPr>
      </w:pPr>
    </w:p>
    <w:p w14:paraId="7482B9A1" w14:textId="77777777" w:rsidR="007C3105" w:rsidRPr="007C3105" w:rsidRDefault="007C3105" w:rsidP="007C3105">
      <w:pPr>
        <w:rPr>
          <w:lang w:val="en-US"/>
        </w:rPr>
      </w:pPr>
      <w:r w:rsidRPr="007C3105">
        <w:rPr>
          <w:lang w:val="en-US"/>
        </w:rPr>
        <w:t xml:space="preserve">const add2 = function (a, </w:t>
      </w:r>
      <w:proofErr w:type="gramStart"/>
      <w:r w:rsidRPr="007C3105">
        <w:rPr>
          <w:lang w:val="en-US"/>
        </w:rPr>
        <w:t>b) {</w:t>
      </w:r>
      <w:proofErr w:type="gramEnd"/>
      <w:r w:rsidRPr="007C3105">
        <w:rPr>
          <w:lang w:val="en-US"/>
        </w:rPr>
        <w:t xml:space="preserve"> return a + </w:t>
      </w:r>
      <w:proofErr w:type="gramStart"/>
      <w:r w:rsidRPr="007C3105">
        <w:rPr>
          <w:lang w:val="en-US"/>
        </w:rPr>
        <w:t>b; }</w:t>
      </w:r>
      <w:proofErr w:type="gramEnd"/>
      <w:r w:rsidRPr="007C3105">
        <w:rPr>
          <w:lang w:val="en-US"/>
        </w:rPr>
        <w:t>;</w:t>
      </w:r>
    </w:p>
    <w:p w14:paraId="56184EDF" w14:textId="77777777" w:rsidR="007C3105" w:rsidRPr="007C3105" w:rsidRDefault="007C3105" w:rsidP="007C3105">
      <w:pPr>
        <w:rPr>
          <w:lang w:val="en-US"/>
        </w:rPr>
      </w:pPr>
    </w:p>
    <w:p w14:paraId="7D96A4BD" w14:textId="77777777" w:rsidR="007C3105" w:rsidRPr="007C3105" w:rsidRDefault="007C3105" w:rsidP="007C3105">
      <w:pPr>
        <w:rPr>
          <w:lang w:val="en-US"/>
        </w:rPr>
      </w:pPr>
      <w:r w:rsidRPr="007C3105">
        <w:rPr>
          <w:lang w:val="en-US"/>
        </w:rPr>
        <w:t>const add3 = (a, b) =&gt; a + b;</w:t>
      </w:r>
    </w:p>
    <w:p w14:paraId="173ADDCD" w14:textId="77777777" w:rsidR="007C3105" w:rsidRPr="007C3105" w:rsidRDefault="007C3105" w:rsidP="007C3105">
      <w:pPr>
        <w:rPr>
          <w:lang w:val="en-US"/>
        </w:rPr>
      </w:pPr>
    </w:p>
    <w:p w14:paraId="485BADC1" w14:textId="77777777" w:rsidR="007C3105" w:rsidRPr="007C3105" w:rsidRDefault="007C3105" w:rsidP="007C3105">
      <w:pPr>
        <w:rPr>
          <w:lang w:val="en-US"/>
        </w:rPr>
      </w:pPr>
      <w:r w:rsidRPr="007C3105">
        <w:rPr>
          <w:lang w:val="en-US"/>
        </w:rPr>
        <w:t>try {</w:t>
      </w:r>
    </w:p>
    <w:p w14:paraId="0025AC5E" w14:textId="77777777" w:rsidR="007C3105" w:rsidRPr="007C3105" w:rsidRDefault="007C3105" w:rsidP="007C3105">
      <w:pPr>
        <w:rPr>
          <w:lang w:val="en-US"/>
        </w:rPr>
      </w:pPr>
      <w:r w:rsidRPr="007C3105">
        <w:rPr>
          <w:lang w:val="en-US"/>
        </w:rPr>
        <w:t xml:space="preserve">  // risky code</w:t>
      </w:r>
    </w:p>
    <w:p w14:paraId="4052512A" w14:textId="77777777" w:rsidR="007C3105" w:rsidRPr="007C3105" w:rsidRDefault="007C3105" w:rsidP="007C3105">
      <w:pPr>
        <w:rPr>
          <w:lang w:val="en-US"/>
        </w:rPr>
      </w:pPr>
      <w:r w:rsidRPr="007C3105">
        <w:rPr>
          <w:lang w:val="en-US"/>
        </w:rPr>
        <w:t>} catch (</w:t>
      </w:r>
      <w:proofErr w:type="gramStart"/>
      <w:r w:rsidRPr="007C3105">
        <w:rPr>
          <w:lang w:val="en-US"/>
        </w:rPr>
        <w:t>e) {</w:t>
      </w:r>
      <w:proofErr w:type="gramEnd"/>
    </w:p>
    <w:p w14:paraId="310088E2" w14:textId="77777777" w:rsidR="007C3105" w:rsidRPr="007C3105" w:rsidRDefault="007C3105" w:rsidP="007C3105">
      <w:pPr>
        <w:rPr>
          <w:lang w:val="en-US"/>
        </w:rPr>
      </w:pPr>
      <w:r w:rsidRPr="007C3105">
        <w:rPr>
          <w:lang w:val="en-US"/>
        </w:rPr>
        <w:t xml:space="preserve">  </w:t>
      </w:r>
      <w:proofErr w:type="spellStart"/>
      <w:r w:rsidRPr="007C3105">
        <w:rPr>
          <w:lang w:val="en-US"/>
        </w:rPr>
        <w:t>console.error</w:t>
      </w:r>
      <w:proofErr w:type="spellEnd"/>
      <w:r w:rsidRPr="007C3105">
        <w:rPr>
          <w:lang w:val="en-US"/>
        </w:rPr>
        <w:t>(</w:t>
      </w:r>
      <w:proofErr w:type="spellStart"/>
      <w:r w:rsidRPr="007C3105">
        <w:rPr>
          <w:lang w:val="en-US"/>
        </w:rPr>
        <w:t>e.message</w:t>
      </w:r>
      <w:proofErr w:type="spellEnd"/>
      <w:r w:rsidRPr="007C3105">
        <w:rPr>
          <w:lang w:val="en-US"/>
        </w:rPr>
        <w:t>);</w:t>
      </w:r>
    </w:p>
    <w:p w14:paraId="7C90190B" w14:textId="77777777" w:rsidR="007C3105" w:rsidRPr="007C3105" w:rsidRDefault="007C3105" w:rsidP="007C3105">
      <w:pPr>
        <w:rPr>
          <w:lang w:val="en-US"/>
        </w:rPr>
      </w:pPr>
      <w:r w:rsidRPr="007C3105">
        <w:rPr>
          <w:lang w:val="en-US"/>
        </w:rPr>
        <w:t>}</w:t>
      </w:r>
    </w:p>
    <w:p w14:paraId="3F1DBE1F" w14:textId="77777777" w:rsidR="007C3105" w:rsidRPr="007C3105" w:rsidRDefault="007C3105" w:rsidP="007C3105">
      <w:pPr>
        <w:rPr>
          <w:b/>
          <w:bCs/>
          <w:lang w:val="en-US"/>
        </w:rPr>
      </w:pPr>
      <w:r w:rsidRPr="007C3105">
        <w:rPr>
          <w:b/>
          <w:bCs/>
          <w:lang w:val="en-US"/>
        </w:rPr>
        <w:lastRenderedPageBreak/>
        <w:t>2.5 promises and async/await</w:t>
      </w:r>
    </w:p>
    <w:p w14:paraId="7313804D" w14:textId="77777777" w:rsidR="007C3105" w:rsidRPr="007C3105" w:rsidRDefault="007C3105" w:rsidP="007C3105">
      <w:pPr>
        <w:rPr>
          <w:lang w:val="en-US"/>
        </w:rPr>
      </w:pPr>
      <w:r w:rsidRPr="007C3105">
        <w:rPr>
          <w:lang w:val="en-US"/>
        </w:rPr>
        <w:t xml:space="preserve">function </w:t>
      </w:r>
      <w:proofErr w:type="spellStart"/>
      <w:r w:rsidRPr="007C3105">
        <w:rPr>
          <w:lang w:val="en-US"/>
        </w:rPr>
        <w:t>doAsync</w:t>
      </w:r>
      <w:proofErr w:type="spellEnd"/>
      <w:proofErr w:type="gramStart"/>
      <w:r w:rsidRPr="007C3105">
        <w:rPr>
          <w:lang w:val="en-US"/>
        </w:rPr>
        <w:t>() {</w:t>
      </w:r>
      <w:proofErr w:type="gramEnd"/>
    </w:p>
    <w:p w14:paraId="4E2E1065" w14:textId="77777777" w:rsidR="007C3105" w:rsidRPr="007C3105" w:rsidRDefault="007C3105" w:rsidP="007C3105">
      <w:pPr>
        <w:rPr>
          <w:lang w:val="en-US"/>
        </w:rPr>
      </w:pPr>
      <w:r w:rsidRPr="007C3105">
        <w:rPr>
          <w:lang w:val="en-US"/>
        </w:rPr>
        <w:t xml:space="preserve">  return new Promise(function (resolve, </w:t>
      </w:r>
      <w:proofErr w:type="gramStart"/>
      <w:r w:rsidRPr="007C3105">
        <w:rPr>
          <w:lang w:val="en-US"/>
        </w:rPr>
        <w:t>reject) {</w:t>
      </w:r>
      <w:proofErr w:type="gramEnd"/>
    </w:p>
    <w:p w14:paraId="5837C76F" w14:textId="77777777" w:rsidR="007C3105" w:rsidRPr="007C3105" w:rsidRDefault="007C3105" w:rsidP="007C3105">
      <w:pPr>
        <w:rPr>
          <w:lang w:val="en-US"/>
        </w:rPr>
      </w:pPr>
      <w:r w:rsidRPr="007C3105">
        <w:rPr>
          <w:lang w:val="en-US"/>
        </w:rPr>
        <w:t xml:space="preserve">    // resolve(value) or reject(error)</w:t>
      </w:r>
    </w:p>
    <w:p w14:paraId="6EEAD7DF" w14:textId="77777777" w:rsidR="007C3105" w:rsidRPr="007C3105" w:rsidRDefault="007C3105" w:rsidP="007C3105">
      <w:pPr>
        <w:rPr>
          <w:lang w:val="en-US"/>
        </w:rPr>
      </w:pPr>
      <w:r w:rsidRPr="007C3105">
        <w:rPr>
          <w:lang w:val="en-US"/>
        </w:rPr>
        <w:t xml:space="preserve">  });</w:t>
      </w:r>
    </w:p>
    <w:p w14:paraId="42686B17" w14:textId="77777777" w:rsidR="007C3105" w:rsidRPr="007C3105" w:rsidRDefault="007C3105" w:rsidP="007C3105">
      <w:pPr>
        <w:rPr>
          <w:lang w:val="en-US"/>
        </w:rPr>
      </w:pPr>
      <w:r w:rsidRPr="007C3105">
        <w:rPr>
          <w:lang w:val="en-US"/>
        </w:rPr>
        <w:t>}</w:t>
      </w:r>
    </w:p>
    <w:p w14:paraId="3AE12C8B" w14:textId="77777777" w:rsidR="007C3105" w:rsidRPr="007C3105" w:rsidRDefault="007C3105" w:rsidP="007C3105">
      <w:pPr>
        <w:rPr>
          <w:lang w:val="en-US"/>
        </w:rPr>
      </w:pPr>
    </w:p>
    <w:p w14:paraId="6B76AC81" w14:textId="77777777" w:rsidR="007C3105" w:rsidRPr="007C3105" w:rsidRDefault="007C3105" w:rsidP="007C3105">
      <w:pPr>
        <w:rPr>
          <w:lang w:val="en-US"/>
        </w:rPr>
      </w:pPr>
      <w:r w:rsidRPr="007C3105">
        <w:rPr>
          <w:lang w:val="en-US"/>
        </w:rPr>
        <w:t>async function run</w:t>
      </w:r>
      <w:proofErr w:type="gramStart"/>
      <w:r w:rsidRPr="007C3105">
        <w:rPr>
          <w:lang w:val="en-US"/>
        </w:rPr>
        <w:t>() {</w:t>
      </w:r>
      <w:proofErr w:type="gramEnd"/>
    </w:p>
    <w:p w14:paraId="42C4D32A" w14:textId="77777777" w:rsidR="007C3105" w:rsidRPr="007C3105" w:rsidRDefault="007C3105" w:rsidP="007C3105">
      <w:pPr>
        <w:rPr>
          <w:lang w:val="en-US"/>
        </w:rPr>
      </w:pPr>
      <w:r w:rsidRPr="007C3105">
        <w:rPr>
          <w:lang w:val="en-US"/>
        </w:rPr>
        <w:t xml:space="preserve">  try {</w:t>
      </w:r>
    </w:p>
    <w:p w14:paraId="13E5C74E" w14:textId="77777777" w:rsidR="007C3105" w:rsidRPr="007C3105" w:rsidRDefault="007C3105" w:rsidP="007C3105">
      <w:pPr>
        <w:rPr>
          <w:lang w:val="en-US"/>
        </w:rPr>
      </w:pPr>
      <w:r w:rsidRPr="007C3105">
        <w:rPr>
          <w:lang w:val="en-US"/>
        </w:rPr>
        <w:t xml:space="preserve">    const value = await </w:t>
      </w:r>
      <w:proofErr w:type="spellStart"/>
      <w:r w:rsidRPr="007C3105">
        <w:rPr>
          <w:lang w:val="en-US"/>
        </w:rPr>
        <w:t>doAsync</w:t>
      </w:r>
      <w:proofErr w:type="spellEnd"/>
      <w:r w:rsidRPr="007C3105">
        <w:rPr>
          <w:lang w:val="en-US"/>
        </w:rPr>
        <w:t>();</w:t>
      </w:r>
    </w:p>
    <w:p w14:paraId="711BB507" w14:textId="77777777" w:rsidR="007C3105" w:rsidRPr="007C3105" w:rsidRDefault="007C3105" w:rsidP="007C3105">
      <w:pPr>
        <w:rPr>
          <w:lang w:val="en-US"/>
        </w:rPr>
      </w:pPr>
      <w:r w:rsidRPr="007C3105">
        <w:rPr>
          <w:lang w:val="en-US"/>
        </w:rPr>
        <w:t xml:space="preserve">    return value;</w:t>
      </w:r>
    </w:p>
    <w:p w14:paraId="4EFCC880" w14:textId="77777777" w:rsidR="007C3105" w:rsidRPr="007C3105" w:rsidRDefault="007C3105" w:rsidP="007C3105">
      <w:pPr>
        <w:rPr>
          <w:lang w:val="en-US"/>
        </w:rPr>
      </w:pPr>
      <w:r w:rsidRPr="007C3105">
        <w:rPr>
          <w:lang w:val="en-US"/>
        </w:rPr>
        <w:t xml:space="preserve">  } catch (</w:t>
      </w:r>
      <w:proofErr w:type="gramStart"/>
      <w:r w:rsidRPr="007C3105">
        <w:rPr>
          <w:lang w:val="en-US"/>
        </w:rPr>
        <w:t>e) {</w:t>
      </w:r>
      <w:proofErr w:type="gramEnd"/>
    </w:p>
    <w:p w14:paraId="52A4B32F" w14:textId="77777777" w:rsidR="007C3105" w:rsidRPr="007C3105" w:rsidRDefault="007C3105" w:rsidP="007C3105">
      <w:pPr>
        <w:rPr>
          <w:lang w:val="en-US"/>
        </w:rPr>
      </w:pPr>
      <w:r w:rsidRPr="007C3105">
        <w:rPr>
          <w:lang w:val="en-US"/>
        </w:rPr>
        <w:t xml:space="preserve">    throw e;</w:t>
      </w:r>
    </w:p>
    <w:p w14:paraId="137B065E" w14:textId="77777777" w:rsidR="007C3105" w:rsidRPr="007C3105" w:rsidRDefault="007C3105" w:rsidP="007C3105">
      <w:pPr>
        <w:rPr>
          <w:lang w:val="en-US"/>
        </w:rPr>
      </w:pPr>
      <w:r w:rsidRPr="007C3105">
        <w:rPr>
          <w:lang w:val="en-US"/>
        </w:rPr>
        <w:t xml:space="preserve">  }</w:t>
      </w:r>
    </w:p>
    <w:p w14:paraId="71AFF406" w14:textId="77777777" w:rsidR="007C3105" w:rsidRPr="007C3105" w:rsidRDefault="007C3105" w:rsidP="007C3105">
      <w:pPr>
        <w:rPr>
          <w:lang w:val="en-US"/>
        </w:rPr>
      </w:pPr>
      <w:r w:rsidRPr="007C3105">
        <w:rPr>
          <w:lang w:val="en-US"/>
        </w:rPr>
        <w:t>}</w:t>
      </w:r>
    </w:p>
    <w:p w14:paraId="06318D02" w14:textId="77777777" w:rsidR="007C3105" w:rsidRPr="007C3105" w:rsidRDefault="007C3105" w:rsidP="007C3105">
      <w:pPr>
        <w:rPr>
          <w:lang w:val="en-US"/>
        </w:rPr>
      </w:pPr>
    </w:p>
    <w:p w14:paraId="35FB3EE6" w14:textId="77777777" w:rsidR="007C3105" w:rsidRPr="007C3105" w:rsidRDefault="007C3105" w:rsidP="007C3105">
      <w:pPr>
        <w:rPr>
          <w:b/>
          <w:bCs/>
          <w:lang w:val="en-US"/>
        </w:rPr>
      </w:pPr>
      <w:r w:rsidRPr="007C3105">
        <w:rPr>
          <w:b/>
          <w:bCs/>
          <w:lang w:val="en-US"/>
        </w:rPr>
        <w:t xml:space="preserve">3) </w:t>
      </w:r>
      <w:proofErr w:type="spellStart"/>
      <w:r w:rsidRPr="007C3105">
        <w:rPr>
          <w:b/>
          <w:bCs/>
          <w:lang w:val="en-US"/>
        </w:rPr>
        <w:t>crm</w:t>
      </w:r>
      <w:proofErr w:type="spellEnd"/>
      <w:r w:rsidRPr="007C3105">
        <w:rPr>
          <w:b/>
          <w:bCs/>
          <w:lang w:val="en-US"/>
        </w:rPr>
        <w:t xml:space="preserve"> form scripting essentials (</w:t>
      </w:r>
      <w:proofErr w:type="spellStart"/>
      <w:proofErr w:type="gramStart"/>
      <w:r w:rsidRPr="007C3105">
        <w:rPr>
          <w:b/>
          <w:bCs/>
          <w:lang w:val="en-US"/>
        </w:rPr>
        <w:t>executioncontext</w:t>
      </w:r>
      <w:proofErr w:type="spellEnd"/>
      <w:proofErr w:type="gramEnd"/>
      <w:r w:rsidRPr="007C3105">
        <w:rPr>
          <w:b/>
          <w:bCs/>
          <w:lang w:val="en-US"/>
        </w:rPr>
        <w:t xml:space="preserve"> + </w:t>
      </w:r>
      <w:proofErr w:type="spellStart"/>
      <w:proofErr w:type="gramStart"/>
      <w:r w:rsidRPr="007C3105">
        <w:rPr>
          <w:b/>
          <w:bCs/>
          <w:lang w:val="en-US"/>
        </w:rPr>
        <w:t>formcontext</w:t>
      </w:r>
      <w:proofErr w:type="spellEnd"/>
      <w:proofErr w:type="gramEnd"/>
      <w:r w:rsidRPr="007C3105">
        <w:rPr>
          <w:b/>
          <w:bCs/>
          <w:lang w:val="en-US"/>
        </w:rPr>
        <w:t>)</w:t>
      </w:r>
    </w:p>
    <w:p w14:paraId="02A8C7BD" w14:textId="77777777" w:rsidR="007C3105" w:rsidRPr="007C3105" w:rsidRDefault="007C3105" w:rsidP="007C3105">
      <w:pPr>
        <w:rPr>
          <w:b/>
          <w:bCs/>
          <w:lang w:val="en-US"/>
        </w:rPr>
      </w:pPr>
      <w:r w:rsidRPr="007C3105">
        <w:rPr>
          <w:b/>
          <w:bCs/>
          <w:lang w:val="en-US"/>
        </w:rPr>
        <w:t xml:space="preserve">3.1 get </w:t>
      </w:r>
      <w:proofErr w:type="spellStart"/>
      <w:r w:rsidRPr="007C3105">
        <w:rPr>
          <w:b/>
          <w:bCs/>
          <w:lang w:val="en-US"/>
        </w:rPr>
        <w:t>formcontext</w:t>
      </w:r>
      <w:proofErr w:type="spellEnd"/>
      <w:r w:rsidRPr="007C3105">
        <w:rPr>
          <w:b/>
          <w:bCs/>
          <w:lang w:val="en-US"/>
        </w:rPr>
        <w:t xml:space="preserve"> (mandatory)</w:t>
      </w:r>
    </w:p>
    <w:p w14:paraId="20034A65" w14:textId="77777777" w:rsidR="007C3105" w:rsidRPr="007C3105" w:rsidRDefault="007C3105" w:rsidP="007C3105">
      <w:pPr>
        <w:rPr>
          <w:lang w:val="en-US"/>
        </w:rPr>
      </w:pPr>
      <w:r w:rsidRPr="007C3105">
        <w:rPr>
          <w:lang w:val="en-US"/>
        </w:rPr>
        <w:t xml:space="preserve">function </w:t>
      </w:r>
      <w:proofErr w:type="spellStart"/>
      <w:r w:rsidRPr="007C3105">
        <w:rPr>
          <w:lang w:val="en-US"/>
        </w:rPr>
        <w:t>onLoad</w:t>
      </w:r>
      <w:proofErr w:type="spellEnd"/>
      <w:r w:rsidRPr="007C3105">
        <w:rPr>
          <w:lang w:val="en-US"/>
        </w:rPr>
        <w:t>(</w:t>
      </w:r>
      <w:proofErr w:type="spellStart"/>
      <w:proofErr w:type="gramStart"/>
      <w:r w:rsidRPr="007C3105">
        <w:rPr>
          <w:lang w:val="en-US"/>
        </w:rPr>
        <w:t>executionContext</w:t>
      </w:r>
      <w:proofErr w:type="spellEnd"/>
      <w:r w:rsidRPr="007C3105">
        <w:rPr>
          <w:lang w:val="en-US"/>
        </w:rPr>
        <w:t>) {</w:t>
      </w:r>
      <w:proofErr w:type="gramEnd"/>
    </w:p>
    <w:p w14:paraId="3949C907" w14:textId="77777777" w:rsidR="007C3105" w:rsidRPr="007C3105" w:rsidRDefault="007C3105" w:rsidP="007C3105">
      <w:pPr>
        <w:rPr>
          <w:lang w:val="en-US"/>
        </w:rPr>
      </w:pPr>
      <w:r w:rsidRPr="007C3105">
        <w:rPr>
          <w:lang w:val="en-US"/>
        </w:rPr>
        <w:t xml:space="preserve">  var formContext = </w:t>
      </w:r>
      <w:proofErr w:type="spellStart"/>
      <w:r w:rsidRPr="007C3105">
        <w:rPr>
          <w:lang w:val="en-US"/>
        </w:rPr>
        <w:t>executionContext.getFormContext</w:t>
      </w:r>
      <w:proofErr w:type="spellEnd"/>
      <w:r w:rsidRPr="007C3105">
        <w:rPr>
          <w:lang w:val="en-US"/>
        </w:rPr>
        <w:t>();</w:t>
      </w:r>
    </w:p>
    <w:p w14:paraId="5EB1F532" w14:textId="77777777" w:rsidR="007C3105" w:rsidRPr="007C3105" w:rsidRDefault="007C3105" w:rsidP="007C3105">
      <w:pPr>
        <w:rPr>
          <w:lang w:val="en-US"/>
        </w:rPr>
      </w:pPr>
      <w:r w:rsidRPr="007C3105">
        <w:rPr>
          <w:lang w:val="en-US"/>
        </w:rPr>
        <w:t>}</w:t>
      </w:r>
    </w:p>
    <w:p w14:paraId="6C186F54" w14:textId="77777777" w:rsidR="007C3105" w:rsidRPr="007C3105" w:rsidRDefault="007C3105" w:rsidP="007C3105">
      <w:pPr>
        <w:rPr>
          <w:b/>
          <w:bCs/>
          <w:lang w:val="en-US"/>
        </w:rPr>
      </w:pPr>
      <w:r w:rsidRPr="007C3105">
        <w:rPr>
          <w:b/>
          <w:bCs/>
          <w:lang w:val="en-US"/>
        </w:rPr>
        <w:t>3.2 form type (create/update/read-only)</w:t>
      </w:r>
    </w:p>
    <w:p w14:paraId="0073E680" w14:textId="77777777" w:rsidR="007C3105" w:rsidRPr="007C3105" w:rsidRDefault="007C3105" w:rsidP="007C3105">
      <w:pPr>
        <w:rPr>
          <w:lang w:val="en-US"/>
        </w:rPr>
      </w:pPr>
      <w:r w:rsidRPr="007C3105">
        <w:rPr>
          <w:lang w:val="en-US"/>
        </w:rPr>
        <w:t xml:space="preserve">var </w:t>
      </w:r>
      <w:proofErr w:type="spellStart"/>
      <w:r w:rsidRPr="007C3105">
        <w:rPr>
          <w:lang w:val="en-US"/>
        </w:rPr>
        <w:t>formType</w:t>
      </w:r>
      <w:proofErr w:type="spellEnd"/>
      <w:r w:rsidRPr="007C3105">
        <w:rPr>
          <w:lang w:val="en-US"/>
        </w:rPr>
        <w:t xml:space="preserve"> = </w:t>
      </w:r>
      <w:proofErr w:type="spellStart"/>
      <w:r w:rsidRPr="007C3105">
        <w:rPr>
          <w:lang w:val="en-US"/>
        </w:rPr>
        <w:t>formContext.ui.getFormType</w:t>
      </w:r>
      <w:proofErr w:type="spellEnd"/>
      <w:r w:rsidRPr="007C3105">
        <w:rPr>
          <w:lang w:val="en-US"/>
        </w:rPr>
        <w:t>();</w:t>
      </w:r>
    </w:p>
    <w:p w14:paraId="795E6F13" w14:textId="77777777" w:rsidR="007C3105" w:rsidRPr="007C3105" w:rsidRDefault="007C3105" w:rsidP="007C3105">
      <w:pPr>
        <w:rPr>
          <w:lang w:val="en-US"/>
        </w:rPr>
      </w:pPr>
      <w:r w:rsidRPr="007C3105">
        <w:rPr>
          <w:lang w:val="en-US"/>
        </w:rPr>
        <w:t xml:space="preserve">// 1 create, 2 </w:t>
      </w:r>
      <w:proofErr w:type="gramStart"/>
      <w:r w:rsidRPr="007C3105">
        <w:rPr>
          <w:lang w:val="en-US"/>
        </w:rPr>
        <w:t>update</w:t>
      </w:r>
      <w:proofErr w:type="gramEnd"/>
      <w:r w:rsidRPr="007C3105">
        <w:rPr>
          <w:lang w:val="en-US"/>
        </w:rPr>
        <w:t xml:space="preserve">, 3 read only, 4 disabled, 6 bulk </w:t>
      </w:r>
      <w:proofErr w:type="gramStart"/>
      <w:r w:rsidRPr="007C3105">
        <w:rPr>
          <w:lang w:val="en-US"/>
        </w:rPr>
        <w:t>edit</w:t>
      </w:r>
      <w:proofErr w:type="gramEnd"/>
    </w:p>
    <w:p w14:paraId="36D81D0C" w14:textId="77777777" w:rsidR="007C3105" w:rsidRPr="007C3105" w:rsidRDefault="007C3105" w:rsidP="007C3105">
      <w:pPr>
        <w:rPr>
          <w:b/>
          <w:bCs/>
          <w:lang w:val="en-US"/>
        </w:rPr>
      </w:pPr>
      <w:r w:rsidRPr="007C3105">
        <w:rPr>
          <w:b/>
          <w:bCs/>
          <w:lang w:val="en-US"/>
        </w:rPr>
        <w:t>3.3 record id + entity name</w:t>
      </w:r>
    </w:p>
    <w:p w14:paraId="1BDF1F04" w14:textId="77777777" w:rsidR="007C3105" w:rsidRPr="007C3105" w:rsidRDefault="007C3105" w:rsidP="007C3105">
      <w:pPr>
        <w:rPr>
          <w:lang w:val="en-US"/>
        </w:rPr>
      </w:pPr>
      <w:r w:rsidRPr="007C3105">
        <w:rPr>
          <w:lang w:val="en-US"/>
        </w:rPr>
        <w:t xml:space="preserve">var </w:t>
      </w:r>
      <w:proofErr w:type="spellStart"/>
      <w:r w:rsidRPr="007C3105">
        <w:rPr>
          <w:lang w:val="en-US"/>
        </w:rPr>
        <w:t>entityName</w:t>
      </w:r>
      <w:proofErr w:type="spellEnd"/>
      <w:r w:rsidRPr="007C3105">
        <w:rPr>
          <w:lang w:val="en-US"/>
        </w:rPr>
        <w:t xml:space="preserve"> = </w:t>
      </w:r>
      <w:proofErr w:type="spellStart"/>
      <w:r w:rsidRPr="007C3105">
        <w:rPr>
          <w:lang w:val="en-US"/>
        </w:rPr>
        <w:t>formContext.data.entity.getEntityName</w:t>
      </w:r>
      <w:proofErr w:type="spellEnd"/>
      <w:r w:rsidRPr="007C3105">
        <w:rPr>
          <w:lang w:val="en-US"/>
        </w:rPr>
        <w:t>();</w:t>
      </w:r>
    </w:p>
    <w:p w14:paraId="59B5A522" w14:textId="77777777" w:rsidR="007C3105" w:rsidRPr="007C3105" w:rsidRDefault="007C3105" w:rsidP="007C3105">
      <w:pPr>
        <w:rPr>
          <w:lang w:val="en-US"/>
        </w:rPr>
      </w:pPr>
      <w:r w:rsidRPr="007C3105">
        <w:rPr>
          <w:lang w:val="en-US"/>
        </w:rPr>
        <w:t xml:space="preserve">var id = </w:t>
      </w:r>
      <w:proofErr w:type="spellStart"/>
      <w:r w:rsidRPr="007C3105">
        <w:rPr>
          <w:lang w:val="en-US"/>
        </w:rPr>
        <w:t>formContext.data.entity.getId</w:t>
      </w:r>
      <w:proofErr w:type="spellEnd"/>
      <w:r w:rsidRPr="007C3105">
        <w:rPr>
          <w:lang w:val="en-US"/>
        </w:rPr>
        <w:t>();</w:t>
      </w:r>
    </w:p>
    <w:p w14:paraId="288CEA89" w14:textId="77777777" w:rsidR="007C3105" w:rsidRPr="007C3105" w:rsidRDefault="007C3105" w:rsidP="007C3105">
      <w:pPr>
        <w:rPr>
          <w:lang w:val="en-US"/>
        </w:rPr>
      </w:pPr>
      <w:r w:rsidRPr="007C3105">
        <w:rPr>
          <w:lang w:val="en-US"/>
        </w:rPr>
        <w:t xml:space="preserve">var </w:t>
      </w:r>
      <w:proofErr w:type="spellStart"/>
      <w:r w:rsidRPr="007C3105">
        <w:rPr>
          <w:lang w:val="en-US"/>
        </w:rPr>
        <w:t>cleanId</w:t>
      </w:r>
      <w:proofErr w:type="spellEnd"/>
      <w:r w:rsidRPr="007C3105">
        <w:rPr>
          <w:lang w:val="en-US"/>
        </w:rPr>
        <w:t xml:space="preserve"> = id ? </w:t>
      </w:r>
      <w:proofErr w:type="spellStart"/>
      <w:r w:rsidRPr="007C3105">
        <w:rPr>
          <w:lang w:val="en-US"/>
        </w:rPr>
        <w:t>id.replace</w:t>
      </w:r>
      <w:proofErr w:type="spellEnd"/>
      <w:r w:rsidRPr="007C3105">
        <w:rPr>
          <w:lang w:val="en-US"/>
        </w:rPr>
        <w:t>(</w:t>
      </w:r>
      <w:proofErr w:type="gramStart"/>
      <w:r w:rsidRPr="007C3105">
        <w:rPr>
          <w:lang w:val="en-US"/>
        </w:rPr>
        <w:t>/[{}</w:t>
      </w:r>
      <w:proofErr w:type="gramEnd"/>
      <w:r w:rsidRPr="007C3105">
        <w:rPr>
          <w:lang w:val="en-US"/>
        </w:rPr>
        <w:t>]/g, '') : null;</w:t>
      </w:r>
    </w:p>
    <w:p w14:paraId="410E53CD" w14:textId="77777777" w:rsidR="007C3105" w:rsidRPr="007C3105" w:rsidRDefault="007C3105" w:rsidP="007C3105">
      <w:pPr>
        <w:rPr>
          <w:lang w:val="en-US"/>
        </w:rPr>
      </w:pPr>
    </w:p>
    <w:p w14:paraId="5DB1A4A1" w14:textId="77777777" w:rsidR="007C3105" w:rsidRPr="007C3105" w:rsidRDefault="007C3105" w:rsidP="007C3105">
      <w:pPr>
        <w:rPr>
          <w:b/>
          <w:bCs/>
          <w:lang w:val="en-US"/>
        </w:rPr>
      </w:pPr>
      <w:r w:rsidRPr="007C3105">
        <w:rPr>
          <w:b/>
          <w:bCs/>
          <w:lang w:val="en-US"/>
        </w:rPr>
        <w:t>4) attributes (data) syntaxes</w:t>
      </w:r>
    </w:p>
    <w:p w14:paraId="0305A76F" w14:textId="77777777" w:rsidR="007C3105" w:rsidRPr="007C3105" w:rsidRDefault="007C3105" w:rsidP="007C3105">
      <w:pPr>
        <w:rPr>
          <w:b/>
          <w:bCs/>
          <w:lang w:val="en-US"/>
        </w:rPr>
      </w:pPr>
      <w:r w:rsidRPr="007C3105">
        <w:rPr>
          <w:b/>
          <w:bCs/>
          <w:lang w:val="en-US"/>
        </w:rPr>
        <w:t>4.1 get/set value</w:t>
      </w:r>
    </w:p>
    <w:p w14:paraId="0AF4F2DE" w14:textId="77777777" w:rsidR="007C3105" w:rsidRPr="007C3105" w:rsidRDefault="007C3105" w:rsidP="007C3105">
      <w:pPr>
        <w:rPr>
          <w:lang w:val="en-US"/>
        </w:rPr>
      </w:pPr>
      <w:r w:rsidRPr="007C3105">
        <w:rPr>
          <w:lang w:val="en-US"/>
        </w:rPr>
        <w:t xml:space="preserve">var </w:t>
      </w:r>
      <w:proofErr w:type="spellStart"/>
      <w:r w:rsidRPr="007C3105">
        <w:rPr>
          <w:lang w:val="en-US"/>
        </w:rPr>
        <w:t>val</w:t>
      </w:r>
      <w:proofErr w:type="spellEnd"/>
      <w:r w:rsidRPr="007C3105">
        <w:rPr>
          <w:lang w:val="en-US"/>
        </w:rPr>
        <w:t xml:space="preserve"> = </w:t>
      </w:r>
      <w:proofErr w:type="spellStart"/>
      <w:r w:rsidRPr="007C3105">
        <w:rPr>
          <w:lang w:val="en-US"/>
        </w:rPr>
        <w:t>formContext.getAttribute</w:t>
      </w:r>
      <w:proofErr w:type="spellEnd"/>
      <w:r w:rsidRPr="007C3105">
        <w:rPr>
          <w:lang w:val="en-US"/>
        </w:rPr>
        <w:t>('name').</w:t>
      </w:r>
      <w:proofErr w:type="spellStart"/>
      <w:r w:rsidRPr="007C3105">
        <w:rPr>
          <w:lang w:val="en-US"/>
        </w:rPr>
        <w:t>getValue</w:t>
      </w:r>
      <w:proofErr w:type="spellEnd"/>
      <w:r w:rsidRPr="007C3105">
        <w:rPr>
          <w:lang w:val="en-US"/>
        </w:rPr>
        <w:t>();</w:t>
      </w:r>
    </w:p>
    <w:p w14:paraId="7215E233" w14:textId="77777777" w:rsidR="007C3105" w:rsidRPr="007C3105" w:rsidRDefault="007C3105" w:rsidP="007C3105">
      <w:pPr>
        <w:rPr>
          <w:lang w:val="en-US"/>
        </w:rPr>
      </w:pPr>
      <w:proofErr w:type="spellStart"/>
      <w:r w:rsidRPr="007C3105">
        <w:rPr>
          <w:lang w:val="en-US"/>
        </w:rPr>
        <w:t>formContext.getAttribute</w:t>
      </w:r>
      <w:proofErr w:type="spellEnd"/>
      <w:r w:rsidRPr="007C3105">
        <w:rPr>
          <w:lang w:val="en-US"/>
        </w:rPr>
        <w:t>('name').</w:t>
      </w:r>
      <w:proofErr w:type="spellStart"/>
      <w:r w:rsidRPr="007C3105">
        <w:rPr>
          <w:lang w:val="en-US"/>
        </w:rPr>
        <w:t>setValue</w:t>
      </w:r>
      <w:proofErr w:type="spellEnd"/>
      <w:r w:rsidRPr="007C3105">
        <w:rPr>
          <w:lang w:val="en-US"/>
        </w:rPr>
        <w:t>('</w:t>
      </w:r>
      <w:proofErr w:type="spellStart"/>
      <w:r w:rsidRPr="007C3105">
        <w:rPr>
          <w:lang w:val="en-US"/>
        </w:rPr>
        <w:t>abc</w:t>
      </w:r>
      <w:proofErr w:type="spellEnd"/>
      <w:r w:rsidRPr="007C3105">
        <w:rPr>
          <w:lang w:val="en-US"/>
        </w:rPr>
        <w:t>');</w:t>
      </w:r>
    </w:p>
    <w:p w14:paraId="4C93AE29" w14:textId="77777777" w:rsidR="007C3105" w:rsidRPr="007C3105" w:rsidRDefault="007C3105" w:rsidP="007C3105">
      <w:pPr>
        <w:rPr>
          <w:b/>
          <w:bCs/>
          <w:lang w:val="en-US"/>
        </w:rPr>
      </w:pPr>
      <w:r w:rsidRPr="007C3105">
        <w:rPr>
          <w:b/>
          <w:bCs/>
          <w:lang w:val="en-US"/>
        </w:rPr>
        <w:t>4.2 required level</w:t>
      </w:r>
    </w:p>
    <w:p w14:paraId="588D3E53" w14:textId="77777777" w:rsidR="007C3105" w:rsidRPr="007C3105" w:rsidRDefault="007C3105" w:rsidP="007C3105">
      <w:pPr>
        <w:rPr>
          <w:lang w:val="en-US"/>
        </w:rPr>
      </w:pPr>
      <w:r w:rsidRPr="007C3105">
        <w:rPr>
          <w:lang w:val="en-US"/>
        </w:rPr>
        <w:t>formContext.getAttribute('emailaddress1').setRequiredLevel('required');</w:t>
      </w:r>
    </w:p>
    <w:p w14:paraId="3D9CD16A" w14:textId="77777777" w:rsidR="007C3105" w:rsidRPr="007C3105" w:rsidRDefault="007C3105" w:rsidP="007C3105">
      <w:pPr>
        <w:rPr>
          <w:lang w:val="en-US"/>
        </w:rPr>
      </w:pPr>
      <w:r w:rsidRPr="007C3105">
        <w:rPr>
          <w:lang w:val="en-US"/>
        </w:rPr>
        <w:t>formContext.getAttribute('emailaddress1').setRequiredLevel('none');</w:t>
      </w:r>
    </w:p>
    <w:p w14:paraId="441AB27D" w14:textId="77777777" w:rsidR="007C3105" w:rsidRPr="007C3105" w:rsidRDefault="007C3105" w:rsidP="007C3105">
      <w:pPr>
        <w:rPr>
          <w:lang w:val="en-US"/>
        </w:rPr>
      </w:pPr>
      <w:r w:rsidRPr="007C3105">
        <w:rPr>
          <w:lang w:val="en-US"/>
        </w:rPr>
        <w:t>// 'recommended' is also valid</w:t>
      </w:r>
    </w:p>
    <w:p w14:paraId="4F3E3D3A" w14:textId="77777777" w:rsidR="007C3105" w:rsidRPr="007C3105" w:rsidRDefault="007C3105" w:rsidP="007C3105">
      <w:pPr>
        <w:rPr>
          <w:b/>
          <w:bCs/>
          <w:lang w:val="en-US"/>
        </w:rPr>
      </w:pPr>
      <w:r w:rsidRPr="007C3105">
        <w:rPr>
          <w:b/>
          <w:bCs/>
          <w:lang w:val="en-US"/>
        </w:rPr>
        <w:t>4.3 submit mode</w:t>
      </w:r>
    </w:p>
    <w:p w14:paraId="21BFAF6A" w14:textId="77777777" w:rsidR="007C3105" w:rsidRPr="007C3105" w:rsidRDefault="007C3105" w:rsidP="007C3105">
      <w:pPr>
        <w:rPr>
          <w:lang w:val="en-US"/>
        </w:rPr>
      </w:pPr>
      <w:proofErr w:type="spellStart"/>
      <w:r w:rsidRPr="007C3105">
        <w:rPr>
          <w:lang w:val="en-US"/>
        </w:rPr>
        <w:t>formContext.getAttribute</w:t>
      </w:r>
      <w:proofErr w:type="spellEnd"/>
      <w:r w:rsidRPr="007C3105">
        <w:rPr>
          <w:lang w:val="en-US"/>
        </w:rPr>
        <w:t>('</w:t>
      </w:r>
      <w:proofErr w:type="spellStart"/>
      <w:r w:rsidRPr="007C3105">
        <w:rPr>
          <w:lang w:val="en-US"/>
        </w:rPr>
        <w:t>new_total</w:t>
      </w:r>
      <w:proofErr w:type="spellEnd"/>
      <w:r w:rsidRPr="007C3105">
        <w:rPr>
          <w:lang w:val="en-US"/>
        </w:rPr>
        <w:t>').</w:t>
      </w:r>
      <w:proofErr w:type="spellStart"/>
      <w:r w:rsidRPr="007C3105">
        <w:rPr>
          <w:lang w:val="en-US"/>
        </w:rPr>
        <w:t>setSubmitMode</w:t>
      </w:r>
      <w:proofErr w:type="spellEnd"/>
      <w:r w:rsidRPr="007C3105">
        <w:rPr>
          <w:lang w:val="en-US"/>
        </w:rPr>
        <w:t>('always');</w:t>
      </w:r>
    </w:p>
    <w:p w14:paraId="51B94B13" w14:textId="77777777" w:rsidR="007C3105" w:rsidRPr="007C3105" w:rsidRDefault="007C3105" w:rsidP="007C3105">
      <w:pPr>
        <w:rPr>
          <w:lang w:val="en-US"/>
        </w:rPr>
      </w:pPr>
      <w:r w:rsidRPr="007C3105">
        <w:rPr>
          <w:lang w:val="en-US"/>
        </w:rPr>
        <w:t>// 'dirty' (default), 'never'</w:t>
      </w:r>
    </w:p>
    <w:p w14:paraId="4C820260" w14:textId="77777777" w:rsidR="007C3105" w:rsidRPr="007C3105" w:rsidRDefault="007C3105" w:rsidP="007C3105">
      <w:pPr>
        <w:rPr>
          <w:b/>
          <w:bCs/>
          <w:lang w:val="en-US"/>
        </w:rPr>
      </w:pPr>
      <w:r w:rsidRPr="007C3105">
        <w:rPr>
          <w:b/>
          <w:bCs/>
          <w:lang w:val="en-US"/>
        </w:rPr>
        <w:t>4.4 dirty checks</w:t>
      </w:r>
    </w:p>
    <w:p w14:paraId="32A1FAFC" w14:textId="77777777" w:rsidR="007C3105" w:rsidRPr="007C3105" w:rsidRDefault="007C3105" w:rsidP="007C3105">
      <w:pPr>
        <w:rPr>
          <w:lang w:val="en-US"/>
        </w:rPr>
      </w:pPr>
      <w:r w:rsidRPr="007C3105">
        <w:rPr>
          <w:lang w:val="en-US"/>
        </w:rPr>
        <w:t xml:space="preserve">var </w:t>
      </w:r>
      <w:proofErr w:type="spellStart"/>
      <w:r w:rsidRPr="007C3105">
        <w:rPr>
          <w:lang w:val="en-US"/>
        </w:rPr>
        <w:t>isFormDirty</w:t>
      </w:r>
      <w:proofErr w:type="spellEnd"/>
      <w:r w:rsidRPr="007C3105">
        <w:rPr>
          <w:lang w:val="en-US"/>
        </w:rPr>
        <w:t xml:space="preserve"> = </w:t>
      </w:r>
      <w:proofErr w:type="spellStart"/>
      <w:r w:rsidRPr="007C3105">
        <w:rPr>
          <w:lang w:val="en-US"/>
        </w:rPr>
        <w:t>formContext.data.entity.getIsDirty</w:t>
      </w:r>
      <w:proofErr w:type="spellEnd"/>
      <w:r w:rsidRPr="007C3105">
        <w:rPr>
          <w:lang w:val="en-US"/>
        </w:rPr>
        <w:t>();</w:t>
      </w:r>
    </w:p>
    <w:p w14:paraId="0B2674C9" w14:textId="77777777" w:rsidR="007C3105" w:rsidRPr="007C3105" w:rsidRDefault="007C3105" w:rsidP="007C3105">
      <w:pPr>
        <w:rPr>
          <w:lang w:val="en-US"/>
        </w:rPr>
      </w:pPr>
      <w:r w:rsidRPr="007C3105">
        <w:rPr>
          <w:lang w:val="en-US"/>
        </w:rPr>
        <w:t xml:space="preserve">var </w:t>
      </w:r>
      <w:proofErr w:type="spellStart"/>
      <w:r w:rsidRPr="007C3105">
        <w:rPr>
          <w:lang w:val="en-US"/>
        </w:rPr>
        <w:t>isFieldDirty</w:t>
      </w:r>
      <w:proofErr w:type="spellEnd"/>
      <w:r w:rsidRPr="007C3105">
        <w:rPr>
          <w:lang w:val="en-US"/>
        </w:rPr>
        <w:t xml:space="preserve"> = </w:t>
      </w:r>
      <w:proofErr w:type="spellStart"/>
      <w:r w:rsidRPr="007C3105">
        <w:rPr>
          <w:lang w:val="en-US"/>
        </w:rPr>
        <w:t>formContext.getAttribute</w:t>
      </w:r>
      <w:proofErr w:type="spellEnd"/>
      <w:r w:rsidRPr="007C3105">
        <w:rPr>
          <w:lang w:val="en-US"/>
        </w:rPr>
        <w:t>('name').</w:t>
      </w:r>
      <w:proofErr w:type="spellStart"/>
      <w:r w:rsidRPr="007C3105">
        <w:rPr>
          <w:lang w:val="en-US"/>
        </w:rPr>
        <w:t>getIsDirty</w:t>
      </w:r>
      <w:proofErr w:type="spellEnd"/>
      <w:r w:rsidRPr="007C3105">
        <w:rPr>
          <w:lang w:val="en-US"/>
        </w:rPr>
        <w:t>();</w:t>
      </w:r>
    </w:p>
    <w:p w14:paraId="5D5AF153" w14:textId="77777777" w:rsidR="007C3105" w:rsidRPr="007C3105" w:rsidRDefault="007C3105" w:rsidP="007C3105">
      <w:pPr>
        <w:rPr>
          <w:lang w:val="en-US"/>
        </w:rPr>
      </w:pPr>
    </w:p>
    <w:p w14:paraId="04E8E0BC" w14:textId="77777777" w:rsidR="007C3105" w:rsidRPr="007C3105" w:rsidRDefault="007C3105" w:rsidP="007C3105">
      <w:pPr>
        <w:rPr>
          <w:b/>
          <w:bCs/>
          <w:lang w:val="en-US"/>
        </w:rPr>
      </w:pPr>
      <w:r w:rsidRPr="007C3105">
        <w:rPr>
          <w:b/>
          <w:bCs/>
          <w:lang w:val="en-US"/>
        </w:rPr>
        <w:t>5) controls (</w:t>
      </w:r>
      <w:proofErr w:type="spellStart"/>
      <w:r w:rsidRPr="007C3105">
        <w:rPr>
          <w:b/>
          <w:bCs/>
          <w:lang w:val="en-US"/>
        </w:rPr>
        <w:t>ui</w:t>
      </w:r>
      <w:proofErr w:type="spellEnd"/>
      <w:r w:rsidRPr="007C3105">
        <w:rPr>
          <w:b/>
          <w:bCs/>
          <w:lang w:val="en-US"/>
        </w:rPr>
        <w:t>) syntaxes</w:t>
      </w:r>
    </w:p>
    <w:p w14:paraId="75024F21" w14:textId="77777777" w:rsidR="007C3105" w:rsidRPr="007C3105" w:rsidRDefault="007C3105" w:rsidP="007C3105">
      <w:pPr>
        <w:rPr>
          <w:b/>
          <w:bCs/>
          <w:lang w:val="en-US"/>
        </w:rPr>
      </w:pPr>
      <w:r w:rsidRPr="007C3105">
        <w:rPr>
          <w:b/>
          <w:bCs/>
          <w:lang w:val="en-US"/>
        </w:rPr>
        <w:t>5.1 visible/disabled/focus</w:t>
      </w:r>
    </w:p>
    <w:p w14:paraId="74A2A616" w14:textId="77777777" w:rsidR="007C3105" w:rsidRPr="007C3105" w:rsidRDefault="007C3105" w:rsidP="007C3105">
      <w:pPr>
        <w:rPr>
          <w:lang w:val="en-US"/>
        </w:rPr>
      </w:pPr>
      <w:proofErr w:type="spellStart"/>
      <w:r w:rsidRPr="007C3105">
        <w:rPr>
          <w:lang w:val="en-US"/>
        </w:rPr>
        <w:t>formContext.getControl</w:t>
      </w:r>
      <w:proofErr w:type="spellEnd"/>
      <w:r w:rsidRPr="007C3105">
        <w:rPr>
          <w:lang w:val="en-US"/>
        </w:rPr>
        <w:t>('name').</w:t>
      </w:r>
      <w:proofErr w:type="spellStart"/>
      <w:r w:rsidRPr="007C3105">
        <w:rPr>
          <w:lang w:val="en-US"/>
        </w:rPr>
        <w:t>setVisible</w:t>
      </w:r>
      <w:proofErr w:type="spellEnd"/>
      <w:r w:rsidRPr="007C3105">
        <w:rPr>
          <w:lang w:val="en-US"/>
        </w:rPr>
        <w:t>(false);</w:t>
      </w:r>
    </w:p>
    <w:p w14:paraId="1ECA98FF" w14:textId="77777777" w:rsidR="007C3105" w:rsidRPr="007C3105" w:rsidRDefault="007C3105" w:rsidP="007C3105">
      <w:pPr>
        <w:rPr>
          <w:lang w:val="en-US"/>
        </w:rPr>
      </w:pPr>
      <w:proofErr w:type="spellStart"/>
      <w:r w:rsidRPr="007C3105">
        <w:rPr>
          <w:lang w:val="en-US"/>
        </w:rPr>
        <w:t>formContext.getControl</w:t>
      </w:r>
      <w:proofErr w:type="spellEnd"/>
      <w:r w:rsidRPr="007C3105">
        <w:rPr>
          <w:lang w:val="en-US"/>
        </w:rPr>
        <w:t>('name').</w:t>
      </w:r>
      <w:proofErr w:type="spellStart"/>
      <w:r w:rsidRPr="007C3105">
        <w:rPr>
          <w:lang w:val="en-US"/>
        </w:rPr>
        <w:t>setDisabled</w:t>
      </w:r>
      <w:proofErr w:type="spellEnd"/>
      <w:r w:rsidRPr="007C3105">
        <w:rPr>
          <w:lang w:val="en-US"/>
        </w:rPr>
        <w:t>(true);</w:t>
      </w:r>
    </w:p>
    <w:p w14:paraId="5D5C43FB" w14:textId="77777777" w:rsidR="007C3105" w:rsidRPr="007C3105" w:rsidRDefault="007C3105" w:rsidP="007C3105">
      <w:pPr>
        <w:rPr>
          <w:lang w:val="en-US"/>
        </w:rPr>
      </w:pPr>
      <w:proofErr w:type="spellStart"/>
      <w:r w:rsidRPr="007C3105">
        <w:rPr>
          <w:lang w:val="en-US"/>
        </w:rPr>
        <w:t>formContext.getControl</w:t>
      </w:r>
      <w:proofErr w:type="spellEnd"/>
      <w:r w:rsidRPr="007C3105">
        <w:rPr>
          <w:lang w:val="en-US"/>
        </w:rPr>
        <w:t>('name').</w:t>
      </w:r>
      <w:proofErr w:type="spellStart"/>
      <w:r w:rsidRPr="007C3105">
        <w:rPr>
          <w:lang w:val="en-US"/>
        </w:rPr>
        <w:t>setFocus</w:t>
      </w:r>
      <w:proofErr w:type="spellEnd"/>
      <w:r w:rsidRPr="007C3105">
        <w:rPr>
          <w:lang w:val="en-US"/>
        </w:rPr>
        <w:t>();</w:t>
      </w:r>
    </w:p>
    <w:p w14:paraId="37A8C9C1" w14:textId="77777777" w:rsidR="007C3105" w:rsidRPr="007C3105" w:rsidRDefault="007C3105" w:rsidP="007C3105">
      <w:pPr>
        <w:rPr>
          <w:b/>
          <w:bCs/>
          <w:lang w:val="en-US"/>
        </w:rPr>
      </w:pPr>
      <w:r w:rsidRPr="007C3105">
        <w:rPr>
          <w:b/>
          <w:bCs/>
          <w:lang w:val="en-US"/>
        </w:rPr>
        <w:t>5.2 tabs and sections</w:t>
      </w:r>
    </w:p>
    <w:p w14:paraId="6150B539" w14:textId="77777777" w:rsidR="007C3105" w:rsidRPr="007C3105" w:rsidRDefault="007C3105" w:rsidP="007C3105">
      <w:pPr>
        <w:rPr>
          <w:lang w:val="en-US"/>
        </w:rPr>
      </w:pPr>
      <w:proofErr w:type="spellStart"/>
      <w:r w:rsidRPr="007C3105">
        <w:rPr>
          <w:lang w:val="en-US"/>
        </w:rPr>
        <w:t>formContext.ui.tabs.get</w:t>
      </w:r>
      <w:proofErr w:type="spellEnd"/>
      <w:r w:rsidRPr="007C3105">
        <w:rPr>
          <w:lang w:val="en-US"/>
        </w:rPr>
        <w:t>('</w:t>
      </w:r>
      <w:proofErr w:type="spellStart"/>
      <w:r w:rsidRPr="007C3105">
        <w:rPr>
          <w:lang w:val="en-US"/>
        </w:rPr>
        <w:t>tab_general</w:t>
      </w:r>
      <w:proofErr w:type="spellEnd"/>
      <w:r w:rsidRPr="007C3105">
        <w:rPr>
          <w:lang w:val="en-US"/>
        </w:rPr>
        <w:t>').</w:t>
      </w:r>
      <w:proofErr w:type="spellStart"/>
      <w:r w:rsidRPr="007C3105">
        <w:rPr>
          <w:lang w:val="en-US"/>
        </w:rPr>
        <w:t>setVisible</w:t>
      </w:r>
      <w:proofErr w:type="spellEnd"/>
      <w:r w:rsidRPr="007C3105">
        <w:rPr>
          <w:lang w:val="en-US"/>
        </w:rPr>
        <w:t>(true);</w:t>
      </w:r>
    </w:p>
    <w:p w14:paraId="704529D0" w14:textId="77777777" w:rsidR="007C3105" w:rsidRPr="007C3105" w:rsidRDefault="007C3105" w:rsidP="007C3105">
      <w:pPr>
        <w:rPr>
          <w:lang w:val="en-US"/>
        </w:rPr>
      </w:pPr>
      <w:r w:rsidRPr="007C3105">
        <w:rPr>
          <w:lang w:val="en-US"/>
        </w:rPr>
        <w:t>formContext.ui.tabs.get('tab_general').sections.get('section_details').setVisible(false);</w:t>
      </w:r>
    </w:p>
    <w:p w14:paraId="28621629" w14:textId="77777777" w:rsidR="007C3105" w:rsidRPr="007C3105" w:rsidRDefault="007C3105" w:rsidP="007C3105">
      <w:pPr>
        <w:rPr>
          <w:lang w:val="en-US"/>
        </w:rPr>
      </w:pPr>
    </w:p>
    <w:p w14:paraId="55F8F7A3" w14:textId="77777777" w:rsidR="007C3105" w:rsidRPr="007C3105" w:rsidRDefault="007C3105" w:rsidP="007C3105">
      <w:pPr>
        <w:rPr>
          <w:b/>
          <w:bCs/>
          <w:lang w:val="en-US"/>
        </w:rPr>
      </w:pPr>
      <w:r w:rsidRPr="007C3105">
        <w:rPr>
          <w:b/>
          <w:bCs/>
          <w:lang w:val="en-US"/>
        </w:rPr>
        <w:t>6) notifications (form + field)</w:t>
      </w:r>
    </w:p>
    <w:p w14:paraId="4B4112C3" w14:textId="77777777" w:rsidR="007C3105" w:rsidRPr="007C3105" w:rsidRDefault="007C3105" w:rsidP="007C3105">
      <w:pPr>
        <w:rPr>
          <w:b/>
          <w:bCs/>
          <w:lang w:val="en-US"/>
        </w:rPr>
      </w:pPr>
      <w:r w:rsidRPr="007C3105">
        <w:rPr>
          <w:b/>
          <w:bCs/>
          <w:lang w:val="en-US"/>
        </w:rPr>
        <w:t>6.1 form notification</w:t>
      </w:r>
    </w:p>
    <w:p w14:paraId="1A79A7EC" w14:textId="77777777" w:rsidR="007C3105" w:rsidRPr="007C3105" w:rsidRDefault="007C3105" w:rsidP="007C3105">
      <w:pPr>
        <w:rPr>
          <w:lang w:val="en-US"/>
        </w:rPr>
      </w:pPr>
      <w:proofErr w:type="spellStart"/>
      <w:r w:rsidRPr="007C3105">
        <w:rPr>
          <w:lang w:val="en-US"/>
        </w:rPr>
        <w:t>formContext.ui.setFormNotification</w:t>
      </w:r>
      <w:proofErr w:type="spellEnd"/>
      <w:r w:rsidRPr="007C3105">
        <w:rPr>
          <w:lang w:val="en-US"/>
        </w:rPr>
        <w:t>('saved successfully', 'INFO', '</w:t>
      </w:r>
      <w:proofErr w:type="spellStart"/>
      <w:r w:rsidRPr="007C3105">
        <w:rPr>
          <w:lang w:val="en-US"/>
        </w:rPr>
        <w:t>notif_save</w:t>
      </w:r>
      <w:proofErr w:type="spellEnd"/>
      <w:r w:rsidRPr="007C3105">
        <w:rPr>
          <w:lang w:val="en-US"/>
        </w:rPr>
        <w:t>');</w:t>
      </w:r>
    </w:p>
    <w:p w14:paraId="482BBD7C" w14:textId="77777777" w:rsidR="007C3105" w:rsidRPr="007C3105" w:rsidRDefault="007C3105" w:rsidP="007C3105">
      <w:pPr>
        <w:rPr>
          <w:lang w:val="en-US"/>
        </w:rPr>
      </w:pPr>
      <w:proofErr w:type="spellStart"/>
      <w:r w:rsidRPr="007C3105">
        <w:rPr>
          <w:lang w:val="en-US"/>
        </w:rPr>
        <w:lastRenderedPageBreak/>
        <w:t>formContext.ui.clearFormNotification</w:t>
      </w:r>
      <w:proofErr w:type="spellEnd"/>
      <w:r w:rsidRPr="007C3105">
        <w:rPr>
          <w:lang w:val="en-US"/>
        </w:rPr>
        <w:t>('</w:t>
      </w:r>
      <w:proofErr w:type="spellStart"/>
      <w:r w:rsidRPr="007C3105">
        <w:rPr>
          <w:lang w:val="en-US"/>
        </w:rPr>
        <w:t>notif_save</w:t>
      </w:r>
      <w:proofErr w:type="spellEnd"/>
      <w:r w:rsidRPr="007C3105">
        <w:rPr>
          <w:lang w:val="en-US"/>
        </w:rPr>
        <w:t>');</w:t>
      </w:r>
    </w:p>
    <w:p w14:paraId="51111317" w14:textId="77777777" w:rsidR="007C3105" w:rsidRPr="007C3105" w:rsidRDefault="007C3105" w:rsidP="007C3105">
      <w:pPr>
        <w:rPr>
          <w:b/>
          <w:bCs/>
          <w:lang w:val="en-US"/>
        </w:rPr>
      </w:pPr>
      <w:r w:rsidRPr="007C3105">
        <w:rPr>
          <w:b/>
          <w:bCs/>
          <w:lang w:val="en-US"/>
        </w:rPr>
        <w:t>6.2 field notification</w:t>
      </w:r>
    </w:p>
    <w:p w14:paraId="1716396B" w14:textId="77777777" w:rsidR="007C3105" w:rsidRPr="007C3105" w:rsidRDefault="007C3105" w:rsidP="007C3105">
      <w:pPr>
        <w:rPr>
          <w:lang w:val="en-US"/>
        </w:rPr>
      </w:pPr>
      <w:proofErr w:type="spellStart"/>
      <w:r w:rsidRPr="007C3105">
        <w:rPr>
          <w:lang w:val="en-US"/>
        </w:rPr>
        <w:t>formContext.getControl</w:t>
      </w:r>
      <w:proofErr w:type="spellEnd"/>
      <w:r w:rsidRPr="007C3105">
        <w:rPr>
          <w:lang w:val="en-US"/>
        </w:rPr>
        <w:t>('emailaddress1').</w:t>
      </w:r>
      <w:proofErr w:type="spellStart"/>
      <w:r w:rsidRPr="007C3105">
        <w:rPr>
          <w:lang w:val="en-US"/>
        </w:rPr>
        <w:t>setNotification</w:t>
      </w:r>
      <w:proofErr w:type="spellEnd"/>
      <w:r w:rsidRPr="007C3105">
        <w:rPr>
          <w:lang w:val="en-US"/>
        </w:rPr>
        <w:t>('email is required', '</w:t>
      </w:r>
      <w:proofErr w:type="spellStart"/>
      <w:r w:rsidRPr="007C3105">
        <w:rPr>
          <w:lang w:val="en-US"/>
        </w:rPr>
        <w:t>email_notif</w:t>
      </w:r>
      <w:proofErr w:type="spellEnd"/>
      <w:r w:rsidRPr="007C3105">
        <w:rPr>
          <w:lang w:val="en-US"/>
        </w:rPr>
        <w:t>');</w:t>
      </w:r>
    </w:p>
    <w:p w14:paraId="4AA56C1A" w14:textId="77777777" w:rsidR="007C3105" w:rsidRPr="007C3105" w:rsidRDefault="007C3105" w:rsidP="007C3105">
      <w:pPr>
        <w:rPr>
          <w:lang w:val="en-US"/>
        </w:rPr>
      </w:pPr>
      <w:r w:rsidRPr="007C3105">
        <w:rPr>
          <w:lang w:val="en-US"/>
        </w:rPr>
        <w:t>formContext.getControl('emailaddress1').clearNotification('email_notif');</w:t>
      </w:r>
    </w:p>
    <w:p w14:paraId="4730FE0E" w14:textId="77777777" w:rsidR="007C3105" w:rsidRPr="007C3105" w:rsidRDefault="007C3105" w:rsidP="007C3105">
      <w:pPr>
        <w:rPr>
          <w:lang w:val="en-US"/>
        </w:rPr>
      </w:pPr>
    </w:p>
    <w:p w14:paraId="3D8F4C68" w14:textId="77777777" w:rsidR="007C3105" w:rsidRPr="007C3105" w:rsidRDefault="007C3105" w:rsidP="007C3105">
      <w:pPr>
        <w:rPr>
          <w:b/>
          <w:bCs/>
          <w:lang w:val="en-US"/>
        </w:rPr>
      </w:pPr>
      <w:r w:rsidRPr="007C3105">
        <w:rPr>
          <w:b/>
          <w:bCs/>
          <w:lang w:val="en-US"/>
        </w:rPr>
        <w:t xml:space="preserve">7) events: onload / </w:t>
      </w:r>
      <w:proofErr w:type="spellStart"/>
      <w:r w:rsidRPr="007C3105">
        <w:rPr>
          <w:b/>
          <w:bCs/>
          <w:lang w:val="en-US"/>
        </w:rPr>
        <w:t>onchange</w:t>
      </w:r>
      <w:proofErr w:type="spellEnd"/>
      <w:r w:rsidRPr="007C3105">
        <w:rPr>
          <w:b/>
          <w:bCs/>
          <w:lang w:val="en-US"/>
        </w:rPr>
        <w:t xml:space="preserve"> / </w:t>
      </w:r>
      <w:proofErr w:type="spellStart"/>
      <w:r w:rsidRPr="007C3105">
        <w:rPr>
          <w:b/>
          <w:bCs/>
          <w:lang w:val="en-US"/>
        </w:rPr>
        <w:t>onsave</w:t>
      </w:r>
      <w:proofErr w:type="spellEnd"/>
    </w:p>
    <w:p w14:paraId="3D730C25" w14:textId="77777777" w:rsidR="007C3105" w:rsidRPr="007C3105" w:rsidRDefault="007C3105" w:rsidP="007C3105">
      <w:pPr>
        <w:rPr>
          <w:b/>
          <w:bCs/>
          <w:lang w:val="en-US"/>
        </w:rPr>
      </w:pPr>
      <w:r w:rsidRPr="007C3105">
        <w:rPr>
          <w:b/>
          <w:bCs/>
          <w:lang w:val="en-US"/>
        </w:rPr>
        <w:t xml:space="preserve">7.1 add </w:t>
      </w:r>
      <w:proofErr w:type="spellStart"/>
      <w:proofErr w:type="gramStart"/>
      <w:r w:rsidRPr="007C3105">
        <w:rPr>
          <w:b/>
          <w:bCs/>
          <w:lang w:val="en-US"/>
        </w:rPr>
        <w:t>onchange</w:t>
      </w:r>
      <w:proofErr w:type="spellEnd"/>
      <w:proofErr w:type="gramEnd"/>
      <w:r w:rsidRPr="007C3105">
        <w:rPr>
          <w:b/>
          <w:bCs/>
          <w:lang w:val="en-US"/>
        </w:rPr>
        <w:t xml:space="preserve"> programmatically</w:t>
      </w:r>
    </w:p>
    <w:p w14:paraId="01A5C388" w14:textId="77777777" w:rsidR="007C3105" w:rsidRPr="007C3105" w:rsidRDefault="007C3105" w:rsidP="007C3105">
      <w:pPr>
        <w:rPr>
          <w:lang w:val="en-US"/>
        </w:rPr>
      </w:pPr>
      <w:r w:rsidRPr="007C3105">
        <w:rPr>
          <w:lang w:val="en-US"/>
        </w:rPr>
        <w:t>formContext.getAttribute('name').addOnChange(ns.account.form.onNameChange);</w:t>
      </w:r>
    </w:p>
    <w:p w14:paraId="4F4AF4F3" w14:textId="77777777" w:rsidR="007C3105" w:rsidRPr="007C3105" w:rsidRDefault="007C3105" w:rsidP="007C3105">
      <w:pPr>
        <w:rPr>
          <w:b/>
          <w:bCs/>
          <w:lang w:val="en-US"/>
        </w:rPr>
      </w:pPr>
      <w:r w:rsidRPr="007C3105">
        <w:rPr>
          <w:b/>
          <w:bCs/>
          <w:lang w:val="en-US"/>
        </w:rPr>
        <w:t>7.2 prevent save (</w:t>
      </w:r>
      <w:proofErr w:type="spellStart"/>
      <w:r w:rsidRPr="007C3105">
        <w:rPr>
          <w:b/>
          <w:bCs/>
          <w:lang w:val="en-US"/>
        </w:rPr>
        <w:t>onsave</w:t>
      </w:r>
      <w:proofErr w:type="spellEnd"/>
      <w:r w:rsidRPr="007C3105">
        <w:rPr>
          <w:b/>
          <w:bCs/>
          <w:lang w:val="en-US"/>
        </w:rPr>
        <w:t xml:space="preserve"> validation)</w:t>
      </w:r>
    </w:p>
    <w:p w14:paraId="09A3DF21" w14:textId="77777777" w:rsidR="007C3105" w:rsidRPr="007C3105" w:rsidRDefault="007C3105" w:rsidP="007C3105">
      <w:pPr>
        <w:rPr>
          <w:lang w:val="en-US"/>
        </w:rPr>
      </w:pPr>
      <w:r w:rsidRPr="007C3105">
        <w:rPr>
          <w:lang w:val="en-US"/>
        </w:rPr>
        <w:t xml:space="preserve">function </w:t>
      </w:r>
      <w:proofErr w:type="spellStart"/>
      <w:r w:rsidRPr="007C3105">
        <w:rPr>
          <w:lang w:val="en-US"/>
        </w:rPr>
        <w:t>onSave</w:t>
      </w:r>
      <w:proofErr w:type="spellEnd"/>
      <w:r w:rsidRPr="007C3105">
        <w:rPr>
          <w:lang w:val="en-US"/>
        </w:rPr>
        <w:t>(</w:t>
      </w:r>
      <w:proofErr w:type="spellStart"/>
      <w:proofErr w:type="gramStart"/>
      <w:r w:rsidRPr="007C3105">
        <w:rPr>
          <w:lang w:val="en-US"/>
        </w:rPr>
        <w:t>executionContext</w:t>
      </w:r>
      <w:proofErr w:type="spellEnd"/>
      <w:r w:rsidRPr="007C3105">
        <w:rPr>
          <w:lang w:val="en-US"/>
        </w:rPr>
        <w:t>) {</w:t>
      </w:r>
      <w:proofErr w:type="gramEnd"/>
    </w:p>
    <w:p w14:paraId="6EB3B38D" w14:textId="77777777" w:rsidR="007C3105" w:rsidRPr="007C3105" w:rsidRDefault="007C3105" w:rsidP="007C3105">
      <w:pPr>
        <w:rPr>
          <w:lang w:val="en-US"/>
        </w:rPr>
      </w:pPr>
      <w:r w:rsidRPr="007C3105">
        <w:rPr>
          <w:lang w:val="en-US"/>
        </w:rPr>
        <w:t xml:space="preserve">  var formContext = </w:t>
      </w:r>
      <w:proofErr w:type="spellStart"/>
      <w:r w:rsidRPr="007C3105">
        <w:rPr>
          <w:lang w:val="en-US"/>
        </w:rPr>
        <w:t>executionContext.getFormContext</w:t>
      </w:r>
      <w:proofErr w:type="spellEnd"/>
      <w:r w:rsidRPr="007C3105">
        <w:rPr>
          <w:lang w:val="en-US"/>
        </w:rPr>
        <w:t>();</w:t>
      </w:r>
    </w:p>
    <w:p w14:paraId="7EFC1BC2" w14:textId="77777777" w:rsidR="007C3105" w:rsidRPr="007C3105" w:rsidRDefault="007C3105" w:rsidP="007C3105">
      <w:pPr>
        <w:rPr>
          <w:lang w:val="en-US"/>
        </w:rPr>
      </w:pPr>
      <w:r w:rsidRPr="007C3105">
        <w:rPr>
          <w:lang w:val="en-US"/>
        </w:rPr>
        <w:t xml:space="preserve">  var </w:t>
      </w:r>
      <w:proofErr w:type="spellStart"/>
      <w:r w:rsidRPr="007C3105">
        <w:rPr>
          <w:lang w:val="en-US"/>
        </w:rPr>
        <w:t>eventArgs</w:t>
      </w:r>
      <w:proofErr w:type="spellEnd"/>
      <w:r w:rsidRPr="007C3105">
        <w:rPr>
          <w:lang w:val="en-US"/>
        </w:rPr>
        <w:t xml:space="preserve"> = </w:t>
      </w:r>
      <w:proofErr w:type="spellStart"/>
      <w:r w:rsidRPr="007C3105">
        <w:rPr>
          <w:lang w:val="en-US"/>
        </w:rPr>
        <w:t>executionContext.getEventArgs</w:t>
      </w:r>
      <w:proofErr w:type="spellEnd"/>
      <w:r w:rsidRPr="007C3105">
        <w:rPr>
          <w:lang w:val="en-US"/>
        </w:rPr>
        <w:t>();</w:t>
      </w:r>
    </w:p>
    <w:p w14:paraId="28C1E547" w14:textId="77777777" w:rsidR="007C3105" w:rsidRPr="007C3105" w:rsidRDefault="007C3105" w:rsidP="007C3105">
      <w:pPr>
        <w:rPr>
          <w:lang w:val="en-US"/>
        </w:rPr>
      </w:pPr>
    </w:p>
    <w:p w14:paraId="31859BC0" w14:textId="77777777" w:rsidR="007C3105" w:rsidRPr="007C3105" w:rsidRDefault="007C3105" w:rsidP="007C3105">
      <w:pPr>
        <w:rPr>
          <w:lang w:val="en-US"/>
        </w:rPr>
      </w:pPr>
      <w:r w:rsidRPr="007C3105">
        <w:rPr>
          <w:lang w:val="en-US"/>
        </w:rPr>
        <w:t xml:space="preserve">  var start = </w:t>
      </w:r>
      <w:proofErr w:type="spellStart"/>
      <w:r w:rsidRPr="007C3105">
        <w:rPr>
          <w:lang w:val="en-US"/>
        </w:rPr>
        <w:t>formContext.getAttribute</w:t>
      </w:r>
      <w:proofErr w:type="spellEnd"/>
      <w:r w:rsidRPr="007C3105">
        <w:rPr>
          <w:lang w:val="en-US"/>
        </w:rPr>
        <w:t>('</w:t>
      </w:r>
      <w:proofErr w:type="spellStart"/>
      <w:r w:rsidRPr="007C3105">
        <w:rPr>
          <w:lang w:val="en-US"/>
        </w:rPr>
        <w:t>new_startdate</w:t>
      </w:r>
      <w:proofErr w:type="spellEnd"/>
      <w:r w:rsidRPr="007C3105">
        <w:rPr>
          <w:lang w:val="en-US"/>
        </w:rPr>
        <w:t>').</w:t>
      </w:r>
      <w:proofErr w:type="spellStart"/>
      <w:r w:rsidRPr="007C3105">
        <w:rPr>
          <w:lang w:val="en-US"/>
        </w:rPr>
        <w:t>getValue</w:t>
      </w:r>
      <w:proofErr w:type="spellEnd"/>
      <w:r w:rsidRPr="007C3105">
        <w:rPr>
          <w:lang w:val="en-US"/>
        </w:rPr>
        <w:t>();</w:t>
      </w:r>
    </w:p>
    <w:p w14:paraId="6DB4EF1C" w14:textId="77777777" w:rsidR="007C3105" w:rsidRPr="007C3105" w:rsidRDefault="007C3105" w:rsidP="007C3105">
      <w:pPr>
        <w:rPr>
          <w:lang w:val="en-US"/>
        </w:rPr>
      </w:pPr>
      <w:r w:rsidRPr="007C3105">
        <w:rPr>
          <w:lang w:val="en-US"/>
        </w:rPr>
        <w:t xml:space="preserve">  var end = </w:t>
      </w:r>
      <w:proofErr w:type="spellStart"/>
      <w:r w:rsidRPr="007C3105">
        <w:rPr>
          <w:lang w:val="en-US"/>
        </w:rPr>
        <w:t>formContext.getAttribute</w:t>
      </w:r>
      <w:proofErr w:type="spellEnd"/>
      <w:r w:rsidRPr="007C3105">
        <w:rPr>
          <w:lang w:val="en-US"/>
        </w:rPr>
        <w:t>('</w:t>
      </w:r>
      <w:proofErr w:type="spellStart"/>
      <w:r w:rsidRPr="007C3105">
        <w:rPr>
          <w:lang w:val="en-US"/>
        </w:rPr>
        <w:t>new_enddate</w:t>
      </w:r>
      <w:proofErr w:type="spellEnd"/>
      <w:r w:rsidRPr="007C3105">
        <w:rPr>
          <w:lang w:val="en-US"/>
        </w:rPr>
        <w:t>').</w:t>
      </w:r>
      <w:proofErr w:type="spellStart"/>
      <w:r w:rsidRPr="007C3105">
        <w:rPr>
          <w:lang w:val="en-US"/>
        </w:rPr>
        <w:t>getValue</w:t>
      </w:r>
      <w:proofErr w:type="spellEnd"/>
      <w:r w:rsidRPr="007C3105">
        <w:rPr>
          <w:lang w:val="en-US"/>
        </w:rPr>
        <w:t>();</w:t>
      </w:r>
    </w:p>
    <w:p w14:paraId="5146079F" w14:textId="77777777" w:rsidR="007C3105" w:rsidRPr="007C3105" w:rsidRDefault="007C3105" w:rsidP="007C3105">
      <w:pPr>
        <w:rPr>
          <w:lang w:val="en-US"/>
        </w:rPr>
      </w:pPr>
    </w:p>
    <w:p w14:paraId="069F41BF" w14:textId="77777777" w:rsidR="007C3105" w:rsidRPr="007C3105" w:rsidRDefault="007C3105" w:rsidP="007C3105">
      <w:pPr>
        <w:rPr>
          <w:lang w:val="en-US"/>
        </w:rPr>
      </w:pPr>
      <w:r w:rsidRPr="007C3105">
        <w:rPr>
          <w:lang w:val="en-US"/>
        </w:rPr>
        <w:t xml:space="preserve">  if (start &amp;&amp; end &amp;&amp; end &lt; </w:t>
      </w:r>
      <w:proofErr w:type="gramStart"/>
      <w:r w:rsidRPr="007C3105">
        <w:rPr>
          <w:lang w:val="en-US"/>
        </w:rPr>
        <w:t>start) {</w:t>
      </w:r>
      <w:proofErr w:type="gramEnd"/>
    </w:p>
    <w:p w14:paraId="26A9EDD7" w14:textId="77777777" w:rsidR="007C3105" w:rsidRPr="007C3105" w:rsidRDefault="007C3105" w:rsidP="007C3105">
      <w:pPr>
        <w:rPr>
          <w:lang w:val="en-US"/>
        </w:rPr>
      </w:pPr>
      <w:r w:rsidRPr="007C3105">
        <w:rPr>
          <w:lang w:val="en-US"/>
        </w:rPr>
        <w:t xml:space="preserve">    </w:t>
      </w:r>
      <w:proofErr w:type="spellStart"/>
      <w:r w:rsidRPr="007C3105">
        <w:rPr>
          <w:lang w:val="en-US"/>
        </w:rPr>
        <w:t>eventArgs.preventDefault</w:t>
      </w:r>
      <w:proofErr w:type="spellEnd"/>
      <w:r w:rsidRPr="007C3105">
        <w:rPr>
          <w:lang w:val="en-US"/>
        </w:rPr>
        <w:t>();</w:t>
      </w:r>
    </w:p>
    <w:p w14:paraId="60162672" w14:textId="77777777" w:rsidR="007C3105" w:rsidRPr="007C3105" w:rsidRDefault="007C3105" w:rsidP="007C3105">
      <w:pPr>
        <w:rPr>
          <w:lang w:val="en-US"/>
        </w:rPr>
      </w:pPr>
      <w:r w:rsidRPr="007C3105">
        <w:rPr>
          <w:lang w:val="en-US"/>
        </w:rPr>
        <w:t xml:space="preserve">    </w:t>
      </w:r>
      <w:proofErr w:type="spellStart"/>
      <w:r w:rsidRPr="007C3105">
        <w:rPr>
          <w:lang w:val="en-US"/>
        </w:rPr>
        <w:t>formContext.ui.setFormNotification</w:t>
      </w:r>
      <w:proofErr w:type="spellEnd"/>
      <w:r w:rsidRPr="007C3105">
        <w:rPr>
          <w:lang w:val="en-US"/>
        </w:rPr>
        <w:t>('end date cannot be before start date', 'ERROR', '</w:t>
      </w:r>
      <w:proofErr w:type="spellStart"/>
      <w:r w:rsidRPr="007C3105">
        <w:rPr>
          <w:lang w:val="en-US"/>
        </w:rPr>
        <w:t>date_err</w:t>
      </w:r>
      <w:proofErr w:type="spellEnd"/>
      <w:r w:rsidRPr="007C3105">
        <w:rPr>
          <w:lang w:val="en-US"/>
        </w:rPr>
        <w:t>');</w:t>
      </w:r>
    </w:p>
    <w:p w14:paraId="4CCDDF58" w14:textId="77777777" w:rsidR="007C3105" w:rsidRPr="007C3105" w:rsidRDefault="007C3105" w:rsidP="007C3105">
      <w:pPr>
        <w:rPr>
          <w:lang w:val="en-US"/>
        </w:rPr>
      </w:pPr>
      <w:r w:rsidRPr="007C3105">
        <w:rPr>
          <w:lang w:val="en-US"/>
        </w:rPr>
        <w:t xml:space="preserve">  } else {</w:t>
      </w:r>
    </w:p>
    <w:p w14:paraId="10FE1D72" w14:textId="77777777" w:rsidR="007C3105" w:rsidRPr="007C3105" w:rsidRDefault="007C3105" w:rsidP="007C3105">
      <w:pPr>
        <w:rPr>
          <w:lang w:val="en-US"/>
        </w:rPr>
      </w:pPr>
      <w:r w:rsidRPr="007C3105">
        <w:rPr>
          <w:lang w:val="en-US"/>
        </w:rPr>
        <w:t xml:space="preserve">    </w:t>
      </w:r>
      <w:proofErr w:type="spellStart"/>
      <w:r w:rsidRPr="007C3105">
        <w:rPr>
          <w:lang w:val="en-US"/>
        </w:rPr>
        <w:t>formContext.ui.clearFormNotification</w:t>
      </w:r>
      <w:proofErr w:type="spellEnd"/>
      <w:r w:rsidRPr="007C3105">
        <w:rPr>
          <w:lang w:val="en-US"/>
        </w:rPr>
        <w:t>('</w:t>
      </w:r>
      <w:proofErr w:type="spellStart"/>
      <w:r w:rsidRPr="007C3105">
        <w:rPr>
          <w:lang w:val="en-US"/>
        </w:rPr>
        <w:t>date_err</w:t>
      </w:r>
      <w:proofErr w:type="spellEnd"/>
      <w:r w:rsidRPr="007C3105">
        <w:rPr>
          <w:lang w:val="en-US"/>
        </w:rPr>
        <w:t>');</w:t>
      </w:r>
    </w:p>
    <w:p w14:paraId="7FBC5628" w14:textId="77777777" w:rsidR="007C3105" w:rsidRPr="007C3105" w:rsidRDefault="007C3105" w:rsidP="007C3105">
      <w:pPr>
        <w:rPr>
          <w:lang w:val="en-US"/>
        </w:rPr>
      </w:pPr>
      <w:r w:rsidRPr="007C3105">
        <w:rPr>
          <w:lang w:val="en-US"/>
        </w:rPr>
        <w:t xml:space="preserve">  }</w:t>
      </w:r>
    </w:p>
    <w:p w14:paraId="77424220" w14:textId="77777777" w:rsidR="007C3105" w:rsidRPr="007C3105" w:rsidRDefault="007C3105" w:rsidP="007C3105">
      <w:pPr>
        <w:rPr>
          <w:lang w:val="en-US"/>
        </w:rPr>
      </w:pPr>
      <w:r w:rsidRPr="007C3105">
        <w:rPr>
          <w:lang w:val="en-US"/>
        </w:rPr>
        <w:t>}</w:t>
      </w:r>
    </w:p>
    <w:p w14:paraId="43EFC0BB" w14:textId="77777777" w:rsidR="007C3105" w:rsidRPr="007C3105" w:rsidRDefault="007C3105" w:rsidP="007C3105">
      <w:pPr>
        <w:rPr>
          <w:b/>
          <w:bCs/>
          <w:lang w:val="en-US"/>
        </w:rPr>
      </w:pPr>
      <w:r w:rsidRPr="007C3105">
        <w:rPr>
          <w:b/>
          <w:bCs/>
          <w:lang w:val="en-US"/>
        </w:rPr>
        <w:t>7.3 save mode (often asked)</w:t>
      </w:r>
    </w:p>
    <w:p w14:paraId="5FC1B08E" w14:textId="77777777" w:rsidR="007C3105" w:rsidRPr="007C3105" w:rsidRDefault="007C3105" w:rsidP="007C3105">
      <w:pPr>
        <w:rPr>
          <w:lang w:val="en-US"/>
        </w:rPr>
      </w:pPr>
      <w:r w:rsidRPr="007C3105">
        <w:rPr>
          <w:lang w:val="en-US"/>
        </w:rPr>
        <w:t xml:space="preserve">var </w:t>
      </w:r>
      <w:proofErr w:type="spellStart"/>
      <w:r w:rsidRPr="007C3105">
        <w:rPr>
          <w:lang w:val="en-US"/>
        </w:rPr>
        <w:t>saveMode</w:t>
      </w:r>
      <w:proofErr w:type="spellEnd"/>
      <w:r w:rsidRPr="007C3105">
        <w:rPr>
          <w:lang w:val="en-US"/>
        </w:rPr>
        <w:t xml:space="preserve"> = </w:t>
      </w:r>
      <w:proofErr w:type="spellStart"/>
      <w:r w:rsidRPr="007C3105">
        <w:rPr>
          <w:lang w:val="en-US"/>
        </w:rPr>
        <w:t>executionContext.getEventArgs</w:t>
      </w:r>
      <w:proofErr w:type="spellEnd"/>
      <w:r w:rsidRPr="007C3105">
        <w:rPr>
          <w:lang w:val="en-US"/>
        </w:rPr>
        <w:t>().</w:t>
      </w:r>
      <w:proofErr w:type="spellStart"/>
      <w:r w:rsidRPr="007C3105">
        <w:rPr>
          <w:lang w:val="en-US"/>
        </w:rPr>
        <w:t>getSaveMode</w:t>
      </w:r>
      <w:proofErr w:type="spellEnd"/>
      <w:r w:rsidRPr="007C3105">
        <w:rPr>
          <w:lang w:val="en-US"/>
        </w:rPr>
        <w:t>();</w:t>
      </w:r>
    </w:p>
    <w:p w14:paraId="249F23A2" w14:textId="77777777" w:rsidR="007C3105" w:rsidRPr="007C3105" w:rsidRDefault="007C3105" w:rsidP="007C3105">
      <w:pPr>
        <w:rPr>
          <w:lang w:val="en-US"/>
        </w:rPr>
      </w:pPr>
      <w:r w:rsidRPr="007C3105">
        <w:rPr>
          <w:lang w:val="en-US"/>
        </w:rPr>
        <w:t xml:space="preserve">// 1 save, 2 </w:t>
      </w:r>
      <w:proofErr w:type="spellStart"/>
      <w:r w:rsidRPr="007C3105">
        <w:rPr>
          <w:lang w:val="en-US"/>
        </w:rPr>
        <w:t>save&amp;close</w:t>
      </w:r>
      <w:proofErr w:type="spellEnd"/>
      <w:r w:rsidRPr="007C3105">
        <w:rPr>
          <w:lang w:val="en-US"/>
        </w:rPr>
        <w:t xml:space="preserve">, 59 </w:t>
      </w:r>
      <w:proofErr w:type="spellStart"/>
      <w:r w:rsidRPr="007C3105">
        <w:rPr>
          <w:lang w:val="en-US"/>
        </w:rPr>
        <w:t>save&amp;new</w:t>
      </w:r>
      <w:proofErr w:type="spellEnd"/>
      <w:r w:rsidRPr="007C3105">
        <w:rPr>
          <w:lang w:val="en-US"/>
        </w:rPr>
        <w:t>, 70 autosave</w:t>
      </w:r>
    </w:p>
    <w:p w14:paraId="0826D4D9" w14:textId="77777777" w:rsidR="007C3105" w:rsidRPr="007C3105" w:rsidRDefault="007C3105" w:rsidP="007C3105">
      <w:pPr>
        <w:rPr>
          <w:b/>
          <w:bCs/>
          <w:lang w:val="en-US"/>
        </w:rPr>
      </w:pPr>
      <w:r w:rsidRPr="007C3105">
        <w:rPr>
          <w:b/>
          <w:bCs/>
          <w:lang w:val="en-US"/>
        </w:rPr>
        <w:t xml:space="preserve">7.4 prevent infinite loops in </w:t>
      </w:r>
      <w:proofErr w:type="spellStart"/>
      <w:r w:rsidRPr="007C3105">
        <w:rPr>
          <w:b/>
          <w:bCs/>
          <w:lang w:val="en-US"/>
        </w:rPr>
        <w:t>onchange</w:t>
      </w:r>
      <w:proofErr w:type="spellEnd"/>
      <w:r w:rsidRPr="007C3105">
        <w:rPr>
          <w:b/>
          <w:bCs/>
          <w:lang w:val="en-US"/>
        </w:rPr>
        <w:t xml:space="preserve"> (pattern)</w:t>
      </w:r>
    </w:p>
    <w:p w14:paraId="54C037E3" w14:textId="77777777" w:rsidR="007C3105" w:rsidRPr="007C3105" w:rsidRDefault="007C3105" w:rsidP="007C3105">
      <w:pPr>
        <w:rPr>
          <w:lang w:val="en-US"/>
        </w:rPr>
      </w:pPr>
      <w:r w:rsidRPr="007C3105">
        <w:rPr>
          <w:lang w:val="en-US"/>
        </w:rPr>
        <w:lastRenderedPageBreak/>
        <w:t>var ns = ns || {};</w:t>
      </w:r>
    </w:p>
    <w:p w14:paraId="6D2CDC00" w14:textId="77777777" w:rsidR="007C3105" w:rsidRPr="007C3105" w:rsidRDefault="007C3105" w:rsidP="007C3105">
      <w:pPr>
        <w:rPr>
          <w:lang w:val="en-US"/>
        </w:rPr>
      </w:pPr>
      <w:proofErr w:type="spellStart"/>
      <w:r w:rsidRPr="007C3105">
        <w:rPr>
          <w:lang w:val="en-US"/>
        </w:rPr>
        <w:t>ns.flags</w:t>
      </w:r>
      <w:proofErr w:type="spellEnd"/>
      <w:r w:rsidRPr="007C3105">
        <w:rPr>
          <w:lang w:val="en-US"/>
        </w:rPr>
        <w:t xml:space="preserve"> = </w:t>
      </w:r>
      <w:proofErr w:type="spellStart"/>
      <w:r w:rsidRPr="007C3105">
        <w:rPr>
          <w:lang w:val="en-US"/>
        </w:rPr>
        <w:t>ns.flags</w:t>
      </w:r>
      <w:proofErr w:type="spellEnd"/>
      <w:r w:rsidRPr="007C3105">
        <w:rPr>
          <w:lang w:val="en-US"/>
        </w:rPr>
        <w:t xml:space="preserve"> || { </w:t>
      </w:r>
      <w:proofErr w:type="spellStart"/>
      <w:r w:rsidRPr="007C3105">
        <w:rPr>
          <w:lang w:val="en-US"/>
        </w:rPr>
        <w:t>isUpdating</w:t>
      </w:r>
      <w:proofErr w:type="spellEnd"/>
      <w:r w:rsidRPr="007C3105">
        <w:rPr>
          <w:lang w:val="en-US"/>
        </w:rPr>
        <w:t xml:space="preserve">: </w:t>
      </w:r>
      <w:proofErr w:type="gramStart"/>
      <w:r w:rsidRPr="007C3105">
        <w:rPr>
          <w:lang w:val="en-US"/>
        </w:rPr>
        <w:t>false };</w:t>
      </w:r>
      <w:proofErr w:type="gramEnd"/>
    </w:p>
    <w:p w14:paraId="6D00D25A" w14:textId="77777777" w:rsidR="007C3105" w:rsidRPr="007C3105" w:rsidRDefault="007C3105" w:rsidP="007C3105">
      <w:pPr>
        <w:rPr>
          <w:lang w:val="en-US"/>
        </w:rPr>
      </w:pPr>
    </w:p>
    <w:p w14:paraId="5392A554" w14:textId="77777777" w:rsidR="007C3105" w:rsidRPr="007C3105" w:rsidRDefault="007C3105" w:rsidP="007C3105">
      <w:pPr>
        <w:rPr>
          <w:lang w:val="en-US"/>
        </w:rPr>
      </w:pPr>
      <w:r w:rsidRPr="007C3105">
        <w:rPr>
          <w:lang w:val="en-US"/>
        </w:rPr>
        <w:t xml:space="preserve">function </w:t>
      </w:r>
      <w:proofErr w:type="spellStart"/>
      <w:r w:rsidRPr="007C3105">
        <w:rPr>
          <w:lang w:val="en-US"/>
        </w:rPr>
        <w:t>onAmountChange</w:t>
      </w:r>
      <w:proofErr w:type="spellEnd"/>
      <w:r w:rsidRPr="007C3105">
        <w:rPr>
          <w:lang w:val="en-US"/>
        </w:rPr>
        <w:t>(</w:t>
      </w:r>
      <w:proofErr w:type="spellStart"/>
      <w:r w:rsidRPr="007C3105">
        <w:rPr>
          <w:lang w:val="en-US"/>
        </w:rPr>
        <w:t>executionContext</w:t>
      </w:r>
      <w:proofErr w:type="spellEnd"/>
      <w:r w:rsidRPr="007C3105">
        <w:rPr>
          <w:lang w:val="en-US"/>
        </w:rPr>
        <w:t>) {</w:t>
      </w:r>
    </w:p>
    <w:p w14:paraId="3BDD713D" w14:textId="77777777" w:rsidR="007C3105" w:rsidRPr="007C3105" w:rsidRDefault="007C3105" w:rsidP="007C3105">
      <w:pPr>
        <w:rPr>
          <w:lang w:val="en-US"/>
        </w:rPr>
      </w:pPr>
      <w:r w:rsidRPr="007C3105">
        <w:rPr>
          <w:lang w:val="en-US"/>
        </w:rPr>
        <w:t xml:space="preserve">  var formContext = </w:t>
      </w:r>
      <w:proofErr w:type="spellStart"/>
      <w:r w:rsidRPr="007C3105">
        <w:rPr>
          <w:lang w:val="en-US"/>
        </w:rPr>
        <w:t>executionContext.getFormContext</w:t>
      </w:r>
      <w:proofErr w:type="spellEnd"/>
      <w:r w:rsidRPr="007C3105">
        <w:rPr>
          <w:lang w:val="en-US"/>
        </w:rPr>
        <w:t>();</w:t>
      </w:r>
    </w:p>
    <w:p w14:paraId="394E1650" w14:textId="77777777" w:rsidR="007C3105" w:rsidRPr="007C3105" w:rsidRDefault="007C3105" w:rsidP="007C3105">
      <w:pPr>
        <w:rPr>
          <w:lang w:val="en-US"/>
        </w:rPr>
      </w:pPr>
      <w:r w:rsidRPr="007C3105">
        <w:rPr>
          <w:lang w:val="en-US"/>
        </w:rPr>
        <w:t xml:space="preserve">  if (</w:t>
      </w:r>
      <w:proofErr w:type="spellStart"/>
      <w:r w:rsidRPr="007C3105">
        <w:rPr>
          <w:lang w:val="en-US"/>
        </w:rPr>
        <w:t>ns.flags.isUpdating</w:t>
      </w:r>
      <w:proofErr w:type="spellEnd"/>
      <w:r w:rsidRPr="007C3105">
        <w:rPr>
          <w:lang w:val="en-US"/>
        </w:rPr>
        <w:t>) return;</w:t>
      </w:r>
    </w:p>
    <w:p w14:paraId="03BADD26" w14:textId="77777777" w:rsidR="007C3105" w:rsidRPr="007C3105" w:rsidRDefault="007C3105" w:rsidP="007C3105">
      <w:pPr>
        <w:rPr>
          <w:lang w:val="en-US"/>
        </w:rPr>
      </w:pPr>
    </w:p>
    <w:p w14:paraId="32C2A55D" w14:textId="77777777" w:rsidR="007C3105" w:rsidRPr="007C3105" w:rsidRDefault="007C3105" w:rsidP="007C3105">
      <w:pPr>
        <w:rPr>
          <w:lang w:val="en-US"/>
        </w:rPr>
      </w:pPr>
      <w:r w:rsidRPr="007C3105">
        <w:rPr>
          <w:lang w:val="en-US"/>
        </w:rPr>
        <w:t xml:space="preserve">  try {</w:t>
      </w:r>
    </w:p>
    <w:p w14:paraId="704EC137" w14:textId="77777777" w:rsidR="007C3105" w:rsidRPr="007C3105" w:rsidRDefault="007C3105" w:rsidP="007C3105">
      <w:pPr>
        <w:rPr>
          <w:lang w:val="en-US"/>
        </w:rPr>
      </w:pPr>
      <w:r w:rsidRPr="007C3105">
        <w:rPr>
          <w:lang w:val="en-US"/>
        </w:rPr>
        <w:t xml:space="preserve">    </w:t>
      </w:r>
      <w:proofErr w:type="spellStart"/>
      <w:r w:rsidRPr="007C3105">
        <w:rPr>
          <w:lang w:val="en-US"/>
        </w:rPr>
        <w:t>ns.flags.isUpdating</w:t>
      </w:r>
      <w:proofErr w:type="spellEnd"/>
      <w:r w:rsidRPr="007C3105">
        <w:rPr>
          <w:lang w:val="en-US"/>
        </w:rPr>
        <w:t xml:space="preserve"> = true;</w:t>
      </w:r>
    </w:p>
    <w:p w14:paraId="1857526B" w14:textId="77777777" w:rsidR="007C3105" w:rsidRPr="007C3105" w:rsidRDefault="007C3105" w:rsidP="007C3105">
      <w:pPr>
        <w:rPr>
          <w:lang w:val="en-US"/>
        </w:rPr>
      </w:pPr>
      <w:r w:rsidRPr="007C3105">
        <w:rPr>
          <w:lang w:val="en-US"/>
        </w:rPr>
        <w:t xml:space="preserve">    var amount = </w:t>
      </w:r>
      <w:proofErr w:type="spellStart"/>
      <w:r w:rsidRPr="007C3105">
        <w:rPr>
          <w:lang w:val="en-US"/>
        </w:rPr>
        <w:t>formContext.getAttribute</w:t>
      </w:r>
      <w:proofErr w:type="spellEnd"/>
      <w:r w:rsidRPr="007C3105">
        <w:rPr>
          <w:lang w:val="en-US"/>
        </w:rPr>
        <w:t>('</w:t>
      </w:r>
      <w:proofErr w:type="spellStart"/>
      <w:r w:rsidRPr="007C3105">
        <w:rPr>
          <w:lang w:val="en-US"/>
        </w:rPr>
        <w:t>new_amount</w:t>
      </w:r>
      <w:proofErr w:type="spellEnd"/>
      <w:r w:rsidRPr="007C3105">
        <w:rPr>
          <w:lang w:val="en-US"/>
        </w:rPr>
        <w:t>').</w:t>
      </w:r>
      <w:proofErr w:type="spellStart"/>
      <w:r w:rsidRPr="007C3105">
        <w:rPr>
          <w:lang w:val="en-US"/>
        </w:rPr>
        <w:t>getValue</w:t>
      </w:r>
      <w:proofErr w:type="spellEnd"/>
      <w:r w:rsidRPr="007C3105">
        <w:rPr>
          <w:lang w:val="en-US"/>
        </w:rPr>
        <w:t>() || 0;</w:t>
      </w:r>
    </w:p>
    <w:p w14:paraId="69019B06" w14:textId="77777777" w:rsidR="007C3105" w:rsidRPr="007C3105" w:rsidRDefault="007C3105" w:rsidP="007C3105">
      <w:pPr>
        <w:rPr>
          <w:lang w:val="en-US"/>
        </w:rPr>
      </w:pPr>
      <w:r w:rsidRPr="007C3105">
        <w:rPr>
          <w:lang w:val="en-US"/>
        </w:rPr>
        <w:t xml:space="preserve">    </w:t>
      </w:r>
      <w:proofErr w:type="spellStart"/>
      <w:r w:rsidRPr="007C3105">
        <w:rPr>
          <w:lang w:val="en-US"/>
        </w:rPr>
        <w:t>formContext.getAttribute</w:t>
      </w:r>
      <w:proofErr w:type="spellEnd"/>
      <w:r w:rsidRPr="007C3105">
        <w:rPr>
          <w:lang w:val="en-US"/>
        </w:rPr>
        <w:t>('</w:t>
      </w:r>
      <w:proofErr w:type="spellStart"/>
      <w:r w:rsidRPr="007C3105">
        <w:rPr>
          <w:lang w:val="en-US"/>
        </w:rPr>
        <w:t>new_total</w:t>
      </w:r>
      <w:proofErr w:type="spellEnd"/>
      <w:r w:rsidRPr="007C3105">
        <w:rPr>
          <w:lang w:val="en-US"/>
        </w:rPr>
        <w:t>').</w:t>
      </w:r>
      <w:proofErr w:type="spellStart"/>
      <w:r w:rsidRPr="007C3105">
        <w:rPr>
          <w:lang w:val="en-US"/>
        </w:rPr>
        <w:t>setValue</w:t>
      </w:r>
      <w:proofErr w:type="spellEnd"/>
      <w:r w:rsidRPr="007C3105">
        <w:rPr>
          <w:lang w:val="en-US"/>
        </w:rPr>
        <w:t>(amount * 1.18);</w:t>
      </w:r>
    </w:p>
    <w:p w14:paraId="7DA5324E" w14:textId="77777777" w:rsidR="007C3105" w:rsidRPr="007C3105" w:rsidRDefault="007C3105" w:rsidP="007C3105">
      <w:pPr>
        <w:rPr>
          <w:lang w:val="en-US"/>
        </w:rPr>
      </w:pPr>
      <w:r w:rsidRPr="007C3105">
        <w:rPr>
          <w:lang w:val="en-US"/>
        </w:rPr>
        <w:t xml:space="preserve">    </w:t>
      </w:r>
      <w:proofErr w:type="spellStart"/>
      <w:r w:rsidRPr="007C3105">
        <w:rPr>
          <w:lang w:val="en-US"/>
        </w:rPr>
        <w:t>formContext.getAttribute</w:t>
      </w:r>
      <w:proofErr w:type="spellEnd"/>
      <w:r w:rsidRPr="007C3105">
        <w:rPr>
          <w:lang w:val="en-US"/>
        </w:rPr>
        <w:t>('</w:t>
      </w:r>
      <w:proofErr w:type="spellStart"/>
      <w:r w:rsidRPr="007C3105">
        <w:rPr>
          <w:lang w:val="en-US"/>
        </w:rPr>
        <w:t>new_total</w:t>
      </w:r>
      <w:proofErr w:type="spellEnd"/>
      <w:r w:rsidRPr="007C3105">
        <w:rPr>
          <w:lang w:val="en-US"/>
        </w:rPr>
        <w:t>').</w:t>
      </w:r>
      <w:proofErr w:type="spellStart"/>
      <w:r w:rsidRPr="007C3105">
        <w:rPr>
          <w:lang w:val="en-US"/>
        </w:rPr>
        <w:t>setSubmitMode</w:t>
      </w:r>
      <w:proofErr w:type="spellEnd"/>
      <w:r w:rsidRPr="007C3105">
        <w:rPr>
          <w:lang w:val="en-US"/>
        </w:rPr>
        <w:t>('always');</w:t>
      </w:r>
    </w:p>
    <w:p w14:paraId="4587E793" w14:textId="77777777" w:rsidR="007C3105" w:rsidRPr="007C3105" w:rsidRDefault="007C3105" w:rsidP="007C3105">
      <w:pPr>
        <w:rPr>
          <w:lang w:val="en-US"/>
        </w:rPr>
      </w:pPr>
      <w:r w:rsidRPr="007C3105">
        <w:rPr>
          <w:lang w:val="en-US"/>
        </w:rPr>
        <w:t xml:space="preserve">  } finally {</w:t>
      </w:r>
    </w:p>
    <w:p w14:paraId="09CBDB61" w14:textId="77777777" w:rsidR="007C3105" w:rsidRPr="007C3105" w:rsidRDefault="007C3105" w:rsidP="007C3105">
      <w:pPr>
        <w:rPr>
          <w:lang w:val="en-US"/>
        </w:rPr>
      </w:pPr>
      <w:r w:rsidRPr="007C3105">
        <w:rPr>
          <w:lang w:val="en-US"/>
        </w:rPr>
        <w:t xml:space="preserve">    </w:t>
      </w:r>
      <w:proofErr w:type="spellStart"/>
      <w:r w:rsidRPr="007C3105">
        <w:rPr>
          <w:lang w:val="en-US"/>
        </w:rPr>
        <w:t>ns.flags.isUpdating</w:t>
      </w:r>
      <w:proofErr w:type="spellEnd"/>
      <w:r w:rsidRPr="007C3105">
        <w:rPr>
          <w:lang w:val="en-US"/>
        </w:rPr>
        <w:t xml:space="preserve"> = false;</w:t>
      </w:r>
    </w:p>
    <w:p w14:paraId="6CABDE12" w14:textId="77777777" w:rsidR="007C3105" w:rsidRPr="007C3105" w:rsidRDefault="007C3105" w:rsidP="007C3105">
      <w:pPr>
        <w:rPr>
          <w:lang w:val="en-US"/>
        </w:rPr>
      </w:pPr>
      <w:r w:rsidRPr="007C3105">
        <w:rPr>
          <w:lang w:val="en-US"/>
        </w:rPr>
        <w:t xml:space="preserve">  }</w:t>
      </w:r>
    </w:p>
    <w:p w14:paraId="18733D78" w14:textId="77777777" w:rsidR="007C3105" w:rsidRPr="007C3105" w:rsidRDefault="007C3105" w:rsidP="007C3105">
      <w:pPr>
        <w:rPr>
          <w:lang w:val="en-US"/>
        </w:rPr>
      </w:pPr>
      <w:r w:rsidRPr="007C3105">
        <w:rPr>
          <w:lang w:val="en-US"/>
        </w:rPr>
        <w:t>}</w:t>
      </w:r>
    </w:p>
    <w:p w14:paraId="1809F1D9" w14:textId="77777777" w:rsidR="007C3105" w:rsidRPr="007C3105" w:rsidRDefault="007C3105" w:rsidP="007C3105">
      <w:pPr>
        <w:rPr>
          <w:lang w:val="en-US"/>
        </w:rPr>
      </w:pPr>
    </w:p>
    <w:p w14:paraId="508FCFB9" w14:textId="77777777" w:rsidR="007C3105" w:rsidRPr="007C3105" w:rsidRDefault="007C3105" w:rsidP="007C3105">
      <w:pPr>
        <w:rPr>
          <w:b/>
          <w:bCs/>
          <w:lang w:val="en-US"/>
        </w:rPr>
      </w:pPr>
      <w:r w:rsidRPr="007C3105">
        <w:rPr>
          <w:b/>
          <w:bCs/>
          <w:lang w:val="en-US"/>
        </w:rPr>
        <w:t>8) field type syntaxes (lookup, option set, two options, multiselect, dates)</w:t>
      </w:r>
    </w:p>
    <w:p w14:paraId="3820C765" w14:textId="77777777" w:rsidR="007C3105" w:rsidRPr="007C3105" w:rsidRDefault="007C3105" w:rsidP="007C3105">
      <w:pPr>
        <w:rPr>
          <w:b/>
          <w:bCs/>
          <w:lang w:val="en-US"/>
        </w:rPr>
      </w:pPr>
      <w:r w:rsidRPr="007C3105">
        <w:rPr>
          <w:b/>
          <w:bCs/>
          <w:lang w:val="en-US"/>
        </w:rPr>
        <w:t>8.1 lookup get/set/clear</w:t>
      </w:r>
    </w:p>
    <w:p w14:paraId="5C8E49B4" w14:textId="77777777" w:rsidR="007C3105" w:rsidRPr="007C3105" w:rsidRDefault="007C3105" w:rsidP="007C3105">
      <w:pPr>
        <w:rPr>
          <w:lang w:val="en-US"/>
        </w:rPr>
      </w:pPr>
      <w:r w:rsidRPr="007C3105">
        <w:rPr>
          <w:lang w:val="en-US"/>
        </w:rPr>
        <w:t>// get</w:t>
      </w:r>
    </w:p>
    <w:p w14:paraId="59AE5A54" w14:textId="77777777" w:rsidR="007C3105" w:rsidRPr="007C3105" w:rsidRDefault="007C3105" w:rsidP="007C3105">
      <w:pPr>
        <w:rPr>
          <w:lang w:val="en-US"/>
        </w:rPr>
      </w:pPr>
      <w:r w:rsidRPr="007C3105">
        <w:rPr>
          <w:lang w:val="en-US"/>
        </w:rPr>
        <w:t xml:space="preserve">var l = </w:t>
      </w:r>
      <w:proofErr w:type="spellStart"/>
      <w:r w:rsidRPr="007C3105">
        <w:rPr>
          <w:lang w:val="en-US"/>
        </w:rPr>
        <w:t>formContext.getAttribute</w:t>
      </w:r>
      <w:proofErr w:type="spellEnd"/>
      <w:r w:rsidRPr="007C3105">
        <w:rPr>
          <w:lang w:val="en-US"/>
        </w:rPr>
        <w:t>('</w:t>
      </w:r>
      <w:proofErr w:type="spellStart"/>
      <w:r w:rsidRPr="007C3105">
        <w:rPr>
          <w:lang w:val="en-US"/>
        </w:rPr>
        <w:t>parentaccountid</w:t>
      </w:r>
      <w:proofErr w:type="spellEnd"/>
      <w:r w:rsidRPr="007C3105">
        <w:rPr>
          <w:lang w:val="en-US"/>
        </w:rPr>
        <w:t>').</w:t>
      </w:r>
      <w:proofErr w:type="spellStart"/>
      <w:r w:rsidRPr="007C3105">
        <w:rPr>
          <w:lang w:val="en-US"/>
        </w:rPr>
        <w:t>getValue</w:t>
      </w:r>
      <w:proofErr w:type="spellEnd"/>
      <w:r w:rsidRPr="007C3105">
        <w:rPr>
          <w:lang w:val="en-US"/>
        </w:rPr>
        <w:t>();</w:t>
      </w:r>
    </w:p>
    <w:p w14:paraId="10CC1D7D" w14:textId="77777777" w:rsidR="007C3105" w:rsidRPr="007C3105" w:rsidRDefault="007C3105" w:rsidP="007C3105">
      <w:pPr>
        <w:rPr>
          <w:lang w:val="en-US"/>
        </w:rPr>
      </w:pPr>
      <w:r w:rsidRPr="007C3105">
        <w:rPr>
          <w:lang w:val="en-US"/>
        </w:rPr>
        <w:t xml:space="preserve">if (l &amp;&amp; </w:t>
      </w:r>
      <w:proofErr w:type="spellStart"/>
      <w:r w:rsidRPr="007C3105">
        <w:rPr>
          <w:lang w:val="en-US"/>
        </w:rPr>
        <w:t>l.length</w:t>
      </w:r>
      <w:proofErr w:type="spellEnd"/>
      <w:r w:rsidRPr="007C3105">
        <w:rPr>
          <w:lang w:val="en-US"/>
        </w:rPr>
        <w:t xml:space="preserve"> &gt; </w:t>
      </w:r>
      <w:proofErr w:type="gramStart"/>
      <w:r w:rsidRPr="007C3105">
        <w:rPr>
          <w:lang w:val="en-US"/>
        </w:rPr>
        <w:t>0) {</w:t>
      </w:r>
      <w:proofErr w:type="gramEnd"/>
    </w:p>
    <w:p w14:paraId="0193F724" w14:textId="77777777" w:rsidR="007C3105" w:rsidRPr="007C3105" w:rsidRDefault="007C3105" w:rsidP="007C3105">
      <w:pPr>
        <w:rPr>
          <w:lang w:val="en-US"/>
        </w:rPr>
      </w:pPr>
      <w:r w:rsidRPr="007C3105">
        <w:rPr>
          <w:lang w:val="en-US"/>
        </w:rPr>
        <w:t xml:space="preserve">  var id = l[0].</w:t>
      </w:r>
      <w:proofErr w:type="spellStart"/>
      <w:r w:rsidRPr="007C3105">
        <w:rPr>
          <w:lang w:val="en-US"/>
        </w:rPr>
        <w:t>id.replace</w:t>
      </w:r>
      <w:proofErr w:type="spellEnd"/>
      <w:r w:rsidRPr="007C3105">
        <w:rPr>
          <w:lang w:val="en-US"/>
        </w:rPr>
        <w:t>(</w:t>
      </w:r>
      <w:proofErr w:type="gramStart"/>
      <w:r w:rsidRPr="007C3105">
        <w:rPr>
          <w:lang w:val="en-US"/>
        </w:rPr>
        <w:t>/[{}</w:t>
      </w:r>
      <w:proofErr w:type="gramEnd"/>
      <w:r w:rsidRPr="007C3105">
        <w:rPr>
          <w:lang w:val="en-US"/>
        </w:rPr>
        <w:t>]/g, '');</w:t>
      </w:r>
    </w:p>
    <w:p w14:paraId="247CD26F" w14:textId="77777777" w:rsidR="007C3105" w:rsidRPr="007C3105" w:rsidRDefault="007C3105" w:rsidP="007C3105">
      <w:pPr>
        <w:rPr>
          <w:lang w:val="en-US"/>
        </w:rPr>
      </w:pPr>
      <w:r w:rsidRPr="007C3105">
        <w:rPr>
          <w:lang w:val="en-US"/>
        </w:rPr>
        <w:t xml:space="preserve">  var name = l[0].name;</w:t>
      </w:r>
    </w:p>
    <w:p w14:paraId="63A1A232" w14:textId="77777777" w:rsidR="007C3105" w:rsidRPr="007C3105" w:rsidRDefault="007C3105" w:rsidP="007C3105">
      <w:pPr>
        <w:rPr>
          <w:lang w:val="en-US"/>
        </w:rPr>
      </w:pPr>
      <w:r w:rsidRPr="007C3105">
        <w:rPr>
          <w:lang w:val="en-US"/>
        </w:rPr>
        <w:t xml:space="preserve">  var </w:t>
      </w:r>
      <w:proofErr w:type="spellStart"/>
      <w:r w:rsidRPr="007C3105">
        <w:rPr>
          <w:lang w:val="en-US"/>
        </w:rPr>
        <w:t>entityType</w:t>
      </w:r>
      <w:proofErr w:type="spellEnd"/>
      <w:r w:rsidRPr="007C3105">
        <w:rPr>
          <w:lang w:val="en-US"/>
        </w:rPr>
        <w:t xml:space="preserve"> = l[0].</w:t>
      </w:r>
      <w:proofErr w:type="spellStart"/>
      <w:r w:rsidRPr="007C3105">
        <w:rPr>
          <w:lang w:val="en-US"/>
        </w:rPr>
        <w:t>entityType</w:t>
      </w:r>
      <w:proofErr w:type="spellEnd"/>
      <w:r w:rsidRPr="007C3105">
        <w:rPr>
          <w:lang w:val="en-US"/>
        </w:rPr>
        <w:t>;</w:t>
      </w:r>
    </w:p>
    <w:p w14:paraId="4AD85482" w14:textId="77777777" w:rsidR="007C3105" w:rsidRPr="007C3105" w:rsidRDefault="007C3105" w:rsidP="007C3105">
      <w:pPr>
        <w:rPr>
          <w:lang w:val="en-US"/>
        </w:rPr>
      </w:pPr>
      <w:r w:rsidRPr="007C3105">
        <w:rPr>
          <w:lang w:val="en-US"/>
        </w:rPr>
        <w:t>}</w:t>
      </w:r>
    </w:p>
    <w:p w14:paraId="682ED671" w14:textId="77777777" w:rsidR="007C3105" w:rsidRPr="007C3105" w:rsidRDefault="007C3105" w:rsidP="007C3105">
      <w:pPr>
        <w:rPr>
          <w:lang w:val="en-US"/>
        </w:rPr>
      </w:pPr>
    </w:p>
    <w:p w14:paraId="67E5975F" w14:textId="77777777" w:rsidR="007C3105" w:rsidRPr="007C3105" w:rsidRDefault="007C3105" w:rsidP="007C3105">
      <w:pPr>
        <w:rPr>
          <w:lang w:val="en-US"/>
        </w:rPr>
      </w:pPr>
      <w:r w:rsidRPr="007C3105">
        <w:rPr>
          <w:lang w:val="en-US"/>
        </w:rPr>
        <w:t>// set</w:t>
      </w:r>
    </w:p>
    <w:p w14:paraId="6DED0E0C" w14:textId="77777777" w:rsidR="007C3105" w:rsidRPr="007C3105" w:rsidRDefault="007C3105" w:rsidP="007C3105">
      <w:pPr>
        <w:rPr>
          <w:lang w:val="en-US"/>
        </w:rPr>
      </w:pPr>
      <w:r w:rsidRPr="007C3105">
        <w:rPr>
          <w:lang w:val="en-US"/>
        </w:rPr>
        <w:lastRenderedPageBreak/>
        <w:t xml:space="preserve">var value </w:t>
      </w:r>
      <w:proofErr w:type="gramStart"/>
      <w:r w:rsidRPr="007C3105">
        <w:rPr>
          <w:lang w:val="en-US"/>
        </w:rPr>
        <w:t>= [{</w:t>
      </w:r>
      <w:proofErr w:type="gramEnd"/>
    </w:p>
    <w:p w14:paraId="3A40C9D6" w14:textId="77777777" w:rsidR="007C3105" w:rsidRPr="007C3105" w:rsidRDefault="007C3105" w:rsidP="007C3105">
      <w:pPr>
        <w:rPr>
          <w:lang w:val="en-US"/>
        </w:rPr>
      </w:pPr>
      <w:r w:rsidRPr="007C3105">
        <w:rPr>
          <w:lang w:val="en-US"/>
        </w:rPr>
        <w:t xml:space="preserve">  id: '00000000-0000-0000-0000-000000000001',</w:t>
      </w:r>
    </w:p>
    <w:p w14:paraId="628BEABC" w14:textId="77777777" w:rsidR="007C3105" w:rsidRPr="007C3105" w:rsidRDefault="007C3105" w:rsidP="007C3105">
      <w:pPr>
        <w:rPr>
          <w:lang w:val="en-US"/>
        </w:rPr>
      </w:pPr>
      <w:r w:rsidRPr="007C3105">
        <w:rPr>
          <w:lang w:val="en-US"/>
        </w:rPr>
        <w:t xml:space="preserve">  name: '</w:t>
      </w:r>
      <w:proofErr w:type="spellStart"/>
      <w:r w:rsidRPr="007C3105">
        <w:rPr>
          <w:lang w:val="en-US"/>
        </w:rPr>
        <w:t>contoso</w:t>
      </w:r>
      <w:proofErr w:type="spellEnd"/>
      <w:r w:rsidRPr="007C3105">
        <w:rPr>
          <w:lang w:val="en-US"/>
        </w:rPr>
        <w:t>',</w:t>
      </w:r>
    </w:p>
    <w:p w14:paraId="2CB91FE4" w14:textId="77777777" w:rsidR="007C3105" w:rsidRPr="007C3105" w:rsidRDefault="007C3105" w:rsidP="007C3105">
      <w:pPr>
        <w:rPr>
          <w:lang w:val="en-US"/>
        </w:rPr>
      </w:pPr>
      <w:r w:rsidRPr="007C3105">
        <w:rPr>
          <w:lang w:val="en-US"/>
        </w:rPr>
        <w:t xml:space="preserve">  </w:t>
      </w:r>
      <w:proofErr w:type="spellStart"/>
      <w:r w:rsidRPr="007C3105">
        <w:rPr>
          <w:lang w:val="en-US"/>
        </w:rPr>
        <w:t>entityType</w:t>
      </w:r>
      <w:proofErr w:type="spellEnd"/>
      <w:r w:rsidRPr="007C3105">
        <w:rPr>
          <w:lang w:val="en-US"/>
        </w:rPr>
        <w:t>: 'account'</w:t>
      </w:r>
    </w:p>
    <w:p w14:paraId="55092F64" w14:textId="77777777" w:rsidR="007C3105" w:rsidRPr="007C3105" w:rsidRDefault="007C3105" w:rsidP="007C3105">
      <w:pPr>
        <w:rPr>
          <w:lang w:val="en-US"/>
        </w:rPr>
      </w:pPr>
      <w:r w:rsidRPr="007C3105">
        <w:rPr>
          <w:lang w:val="en-US"/>
        </w:rPr>
        <w:t>}];</w:t>
      </w:r>
    </w:p>
    <w:p w14:paraId="5C6BE6B1" w14:textId="77777777" w:rsidR="007C3105" w:rsidRPr="007C3105" w:rsidRDefault="007C3105" w:rsidP="007C3105">
      <w:pPr>
        <w:rPr>
          <w:lang w:val="en-US"/>
        </w:rPr>
      </w:pPr>
      <w:proofErr w:type="spellStart"/>
      <w:r w:rsidRPr="007C3105">
        <w:rPr>
          <w:lang w:val="en-US"/>
        </w:rPr>
        <w:t>formContext.getAttribute</w:t>
      </w:r>
      <w:proofErr w:type="spellEnd"/>
      <w:r w:rsidRPr="007C3105">
        <w:rPr>
          <w:lang w:val="en-US"/>
        </w:rPr>
        <w:t>('</w:t>
      </w:r>
      <w:proofErr w:type="spellStart"/>
      <w:r w:rsidRPr="007C3105">
        <w:rPr>
          <w:lang w:val="en-US"/>
        </w:rPr>
        <w:t>parentaccountid</w:t>
      </w:r>
      <w:proofErr w:type="spellEnd"/>
      <w:r w:rsidRPr="007C3105">
        <w:rPr>
          <w:lang w:val="en-US"/>
        </w:rPr>
        <w:t>').</w:t>
      </w:r>
      <w:proofErr w:type="spellStart"/>
      <w:r w:rsidRPr="007C3105">
        <w:rPr>
          <w:lang w:val="en-US"/>
        </w:rPr>
        <w:t>setValue</w:t>
      </w:r>
      <w:proofErr w:type="spellEnd"/>
      <w:r w:rsidRPr="007C3105">
        <w:rPr>
          <w:lang w:val="en-US"/>
        </w:rPr>
        <w:t>(value);</w:t>
      </w:r>
    </w:p>
    <w:p w14:paraId="327E0C90" w14:textId="77777777" w:rsidR="007C3105" w:rsidRPr="007C3105" w:rsidRDefault="007C3105" w:rsidP="007C3105">
      <w:pPr>
        <w:rPr>
          <w:lang w:val="en-US"/>
        </w:rPr>
      </w:pPr>
    </w:p>
    <w:p w14:paraId="28B4B83F" w14:textId="77777777" w:rsidR="007C3105" w:rsidRPr="007C3105" w:rsidRDefault="007C3105" w:rsidP="007C3105">
      <w:pPr>
        <w:rPr>
          <w:lang w:val="en-US"/>
        </w:rPr>
      </w:pPr>
      <w:r w:rsidRPr="007C3105">
        <w:rPr>
          <w:lang w:val="en-US"/>
        </w:rPr>
        <w:t>// clear</w:t>
      </w:r>
    </w:p>
    <w:p w14:paraId="380D0AC0" w14:textId="77777777" w:rsidR="007C3105" w:rsidRPr="007C3105" w:rsidRDefault="007C3105" w:rsidP="007C3105">
      <w:pPr>
        <w:rPr>
          <w:lang w:val="en-US"/>
        </w:rPr>
      </w:pPr>
      <w:proofErr w:type="spellStart"/>
      <w:r w:rsidRPr="007C3105">
        <w:rPr>
          <w:lang w:val="en-US"/>
        </w:rPr>
        <w:t>formContext.getAttribute</w:t>
      </w:r>
      <w:proofErr w:type="spellEnd"/>
      <w:r w:rsidRPr="007C3105">
        <w:rPr>
          <w:lang w:val="en-US"/>
        </w:rPr>
        <w:t>('</w:t>
      </w:r>
      <w:proofErr w:type="spellStart"/>
      <w:r w:rsidRPr="007C3105">
        <w:rPr>
          <w:lang w:val="en-US"/>
        </w:rPr>
        <w:t>parentaccountid</w:t>
      </w:r>
      <w:proofErr w:type="spellEnd"/>
      <w:r w:rsidRPr="007C3105">
        <w:rPr>
          <w:lang w:val="en-US"/>
        </w:rPr>
        <w:t>').</w:t>
      </w:r>
      <w:proofErr w:type="spellStart"/>
      <w:r w:rsidRPr="007C3105">
        <w:rPr>
          <w:lang w:val="en-US"/>
        </w:rPr>
        <w:t>setValue</w:t>
      </w:r>
      <w:proofErr w:type="spellEnd"/>
      <w:r w:rsidRPr="007C3105">
        <w:rPr>
          <w:lang w:val="en-US"/>
        </w:rPr>
        <w:t>(null);</w:t>
      </w:r>
    </w:p>
    <w:p w14:paraId="676234A0" w14:textId="77777777" w:rsidR="007C3105" w:rsidRPr="007C3105" w:rsidRDefault="007C3105" w:rsidP="007C3105">
      <w:pPr>
        <w:rPr>
          <w:b/>
          <w:bCs/>
          <w:lang w:val="en-US"/>
        </w:rPr>
      </w:pPr>
      <w:r w:rsidRPr="007C3105">
        <w:rPr>
          <w:b/>
          <w:bCs/>
          <w:lang w:val="en-US"/>
        </w:rPr>
        <w:t>8.2 option set + two options + multiselect</w:t>
      </w:r>
    </w:p>
    <w:p w14:paraId="3D89C5E7" w14:textId="77777777" w:rsidR="007C3105" w:rsidRPr="007C3105" w:rsidRDefault="007C3105" w:rsidP="007C3105">
      <w:pPr>
        <w:rPr>
          <w:lang w:val="en-US"/>
        </w:rPr>
      </w:pPr>
      <w:r w:rsidRPr="007C3105">
        <w:rPr>
          <w:lang w:val="en-US"/>
        </w:rPr>
        <w:t>// option set</w:t>
      </w:r>
    </w:p>
    <w:p w14:paraId="6979F858" w14:textId="77777777" w:rsidR="007C3105" w:rsidRPr="007C3105" w:rsidRDefault="007C3105" w:rsidP="007C3105">
      <w:pPr>
        <w:rPr>
          <w:lang w:val="en-US"/>
        </w:rPr>
      </w:pPr>
      <w:r w:rsidRPr="007C3105">
        <w:rPr>
          <w:lang w:val="en-US"/>
        </w:rPr>
        <w:t xml:space="preserve">var </w:t>
      </w:r>
      <w:proofErr w:type="spellStart"/>
      <w:r w:rsidRPr="007C3105">
        <w:rPr>
          <w:lang w:val="en-US"/>
        </w:rPr>
        <w:t>osVal</w:t>
      </w:r>
      <w:proofErr w:type="spellEnd"/>
      <w:r w:rsidRPr="007C3105">
        <w:rPr>
          <w:lang w:val="en-US"/>
        </w:rPr>
        <w:t xml:space="preserve"> = </w:t>
      </w:r>
      <w:proofErr w:type="spellStart"/>
      <w:r w:rsidRPr="007C3105">
        <w:rPr>
          <w:lang w:val="en-US"/>
        </w:rPr>
        <w:t>formContext.getAttribute</w:t>
      </w:r>
      <w:proofErr w:type="spellEnd"/>
      <w:r w:rsidRPr="007C3105">
        <w:rPr>
          <w:lang w:val="en-US"/>
        </w:rPr>
        <w:t>('</w:t>
      </w:r>
      <w:proofErr w:type="spellStart"/>
      <w:r w:rsidRPr="007C3105">
        <w:rPr>
          <w:lang w:val="en-US"/>
        </w:rPr>
        <w:t>new_status</w:t>
      </w:r>
      <w:proofErr w:type="spellEnd"/>
      <w:r w:rsidRPr="007C3105">
        <w:rPr>
          <w:lang w:val="en-US"/>
        </w:rPr>
        <w:t>').</w:t>
      </w:r>
      <w:proofErr w:type="spellStart"/>
      <w:r w:rsidRPr="007C3105">
        <w:rPr>
          <w:lang w:val="en-US"/>
        </w:rPr>
        <w:t>getValue</w:t>
      </w:r>
      <w:proofErr w:type="spellEnd"/>
      <w:r w:rsidRPr="007C3105">
        <w:rPr>
          <w:lang w:val="en-US"/>
        </w:rPr>
        <w:t>(); // number</w:t>
      </w:r>
    </w:p>
    <w:p w14:paraId="07394879" w14:textId="77777777" w:rsidR="007C3105" w:rsidRPr="007C3105" w:rsidRDefault="007C3105" w:rsidP="007C3105">
      <w:pPr>
        <w:rPr>
          <w:lang w:val="en-US"/>
        </w:rPr>
      </w:pPr>
      <w:r w:rsidRPr="007C3105">
        <w:rPr>
          <w:lang w:val="en-US"/>
        </w:rPr>
        <w:t xml:space="preserve">var </w:t>
      </w:r>
      <w:proofErr w:type="spellStart"/>
      <w:r w:rsidRPr="007C3105">
        <w:rPr>
          <w:lang w:val="en-US"/>
        </w:rPr>
        <w:t>osText</w:t>
      </w:r>
      <w:proofErr w:type="spellEnd"/>
      <w:r w:rsidRPr="007C3105">
        <w:rPr>
          <w:lang w:val="en-US"/>
        </w:rPr>
        <w:t xml:space="preserve"> = </w:t>
      </w:r>
      <w:proofErr w:type="spellStart"/>
      <w:r w:rsidRPr="007C3105">
        <w:rPr>
          <w:lang w:val="en-US"/>
        </w:rPr>
        <w:t>formContext.getAttribute</w:t>
      </w:r>
      <w:proofErr w:type="spellEnd"/>
      <w:r w:rsidRPr="007C3105">
        <w:rPr>
          <w:lang w:val="en-US"/>
        </w:rPr>
        <w:t>('</w:t>
      </w:r>
      <w:proofErr w:type="spellStart"/>
      <w:r w:rsidRPr="007C3105">
        <w:rPr>
          <w:lang w:val="en-US"/>
        </w:rPr>
        <w:t>new_status</w:t>
      </w:r>
      <w:proofErr w:type="spellEnd"/>
      <w:r w:rsidRPr="007C3105">
        <w:rPr>
          <w:lang w:val="en-US"/>
        </w:rPr>
        <w:t>').</w:t>
      </w:r>
      <w:proofErr w:type="spellStart"/>
      <w:r w:rsidRPr="007C3105">
        <w:rPr>
          <w:lang w:val="en-US"/>
        </w:rPr>
        <w:t>getText</w:t>
      </w:r>
      <w:proofErr w:type="spellEnd"/>
      <w:r w:rsidRPr="007C3105">
        <w:rPr>
          <w:lang w:val="en-US"/>
        </w:rPr>
        <w:t>(); // label</w:t>
      </w:r>
    </w:p>
    <w:p w14:paraId="3B9E1124" w14:textId="77777777" w:rsidR="007C3105" w:rsidRPr="007C3105" w:rsidRDefault="007C3105" w:rsidP="007C3105">
      <w:pPr>
        <w:rPr>
          <w:lang w:val="en-US"/>
        </w:rPr>
      </w:pPr>
      <w:proofErr w:type="spellStart"/>
      <w:r w:rsidRPr="007C3105">
        <w:rPr>
          <w:lang w:val="en-US"/>
        </w:rPr>
        <w:t>formContext.getAttribute</w:t>
      </w:r>
      <w:proofErr w:type="spellEnd"/>
      <w:r w:rsidRPr="007C3105">
        <w:rPr>
          <w:lang w:val="en-US"/>
        </w:rPr>
        <w:t>('</w:t>
      </w:r>
      <w:proofErr w:type="spellStart"/>
      <w:r w:rsidRPr="007C3105">
        <w:rPr>
          <w:lang w:val="en-US"/>
        </w:rPr>
        <w:t>new_status</w:t>
      </w:r>
      <w:proofErr w:type="spellEnd"/>
      <w:r w:rsidRPr="007C3105">
        <w:rPr>
          <w:lang w:val="en-US"/>
        </w:rPr>
        <w:t>').</w:t>
      </w:r>
      <w:proofErr w:type="spellStart"/>
      <w:r w:rsidRPr="007C3105">
        <w:rPr>
          <w:lang w:val="en-US"/>
        </w:rPr>
        <w:t>setValue</w:t>
      </w:r>
      <w:proofErr w:type="spellEnd"/>
      <w:r w:rsidRPr="007C3105">
        <w:rPr>
          <w:lang w:val="en-US"/>
        </w:rPr>
        <w:t>(100000001);</w:t>
      </w:r>
    </w:p>
    <w:p w14:paraId="3A045AFC" w14:textId="77777777" w:rsidR="007C3105" w:rsidRPr="007C3105" w:rsidRDefault="007C3105" w:rsidP="007C3105">
      <w:pPr>
        <w:rPr>
          <w:lang w:val="en-US"/>
        </w:rPr>
      </w:pPr>
    </w:p>
    <w:p w14:paraId="54234545" w14:textId="77777777" w:rsidR="007C3105" w:rsidRPr="007C3105" w:rsidRDefault="007C3105" w:rsidP="007C3105">
      <w:pPr>
        <w:rPr>
          <w:lang w:val="en-US"/>
        </w:rPr>
      </w:pPr>
      <w:r w:rsidRPr="007C3105">
        <w:rPr>
          <w:lang w:val="en-US"/>
        </w:rPr>
        <w:t>// two options (</w:t>
      </w:r>
      <w:proofErr w:type="spellStart"/>
      <w:r w:rsidRPr="007C3105">
        <w:rPr>
          <w:lang w:val="en-US"/>
        </w:rPr>
        <w:t>boolean</w:t>
      </w:r>
      <w:proofErr w:type="spellEnd"/>
      <w:r w:rsidRPr="007C3105">
        <w:rPr>
          <w:lang w:val="en-US"/>
        </w:rPr>
        <w:t>)</w:t>
      </w:r>
    </w:p>
    <w:p w14:paraId="68254C18" w14:textId="77777777" w:rsidR="007C3105" w:rsidRPr="007C3105" w:rsidRDefault="007C3105" w:rsidP="007C3105">
      <w:pPr>
        <w:rPr>
          <w:lang w:val="en-US"/>
        </w:rPr>
      </w:pPr>
      <w:r w:rsidRPr="007C3105">
        <w:rPr>
          <w:lang w:val="en-US"/>
        </w:rPr>
        <w:t xml:space="preserve">var flag = </w:t>
      </w:r>
      <w:proofErr w:type="spellStart"/>
      <w:r w:rsidRPr="007C3105">
        <w:rPr>
          <w:lang w:val="en-US"/>
        </w:rPr>
        <w:t>formContext.getAttribute</w:t>
      </w:r>
      <w:proofErr w:type="spellEnd"/>
      <w:r w:rsidRPr="007C3105">
        <w:rPr>
          <w:lang w:val="en-US"/>
        </w:rPr>
        <w:t>('</w:t>
      </w:r>
      <w:proofErr w:type="spellStart"/>
      <w:r w:rsidRPr="007C3105">
        <w:rPr>
          <w:lang w:val="en-US"/>
        </w:rPr>
        <w:t>new_approved</w:t>
      </w:r>
      <w:proofErr w:type="spellEnd"/>
      <w:r w:rsidRPr="007C3105">
        <w:rPr>
          <w:lang w:val="en-US"/>
        </w:rPr>
        <w:t>').</w:t>
      </w:r>
      <w:proofErr w:type="spellStart"/>
      <w:r w:rsidRPr="007C3105">
        <w:rPr>
          <w:lang w:val="en-US"/>
        </w:rPr>
        <w:t>getValue</w:t>
      </w:r>
      <w:proofErr w:type="spellEnd"/>
      <w:r w:rsidRPr="007C3105">
        <w:rPr>
          <w:lang w:val="en-US"/>
        </w:rPr>
        <w:t>(); // true/false</w:t>
      </w:r>
    </w:p>
    <w:p w14:paraId="79E5215D" w14:textId="77777777" w:rsidR="007C3105" w:rsidRPr="007C3105" w:rsidRDefault="007C3105" w:rsidP="007C3105">
      <w:pPr>
        <w:rPr>
          <w:lang w:val="en-US"/>
        </w:rPr>
      </w:pPr>
      <w:proofErr w:type="spellStart"/>
      <w:r w:rsidRPr="007C3105">
        <w:rPr>
          <w:lang w:val="en-US"/>
        </w:rPr>
        <w:t>formContext.getAttribute</w:t>
      </w:r>
      <w:proofErr w:type="spellEnd"/>
      <w:r w:rsidRPr="007C3105">
        <w:rPr>
          <w:lang w:val="en-US"/>
        </w:rPr>
        <w:t>('</w:t>
      </w:r>
      <w:proofErr w:type="spellStart"/>
      <w:r w:rsidRPr="007C3105">
        <w:rPr>
          <w:lang w:val="en-US"/>
        </w:rPr>
        <w:t>new_approved</w:t>
      </w:r>
      <w:proofErr w:type="spellEnd"/>
      <w:r w:rsidRPr="007C3105">
        <w:rPr>
          <w:lang w:val="en-US"/>
        </w:rPr>
        <w:t>').</w:t>
      </w:r>
      <w:proofErr w:type="spellStart"/>
      <w:r w:rsidRPr="007C3105">
        <w:rPr>
          <w:lang w:val="en-US"/>
        </w:rPr>
        <w:t>setValue</w:t>
      </w:r>
      <w:proofErr w:type="spellEnd"/>
      <w:r w:rsidRPr="007C3105">
        <w:rPr>
          <w:lang w:val="en-US"/>
        </w:rPr>
        <w:t>(true);</w:t>
      </w:r>
    </w:p>
    <w:p w14:paraId="663DD529" w14:textId="77777777" w:rsidR="007C3105" w:rsidRPr="007C3105" w:rsidRDefault="007C3105" w:rsidP="007C3105">
      <w:pPr>
        <w:rPr>
          <w:lang w:val="en-US"/>
        </w:rPr>
      </w:pPr>
    </w:p>
    <w:p w14:paraId="6D2760C8" w14:textId="77777777" w:rsidR="007C3105" w:rsidRPr="007C3105" w:rsidRDefault="007C3105" w:rsidP="007C3105">
      <w:pPr>
        <w:rPr>
          <w:lang w:val="en-US"/>
        </w:rPr>
      </w:pPr>
      <w:r w:rsidRPr="007C3105">
        <w:rPr>
          <w:lang w:val="en-US"/>
        </w:rPr>
        <w:t>// multi-select option set</w:t>
      </w:r>
    </w:p>
    <w:p w14:paraId="1AB8BF29" w14:textId="77777777" w:rsidR="007C3105" w:rsidRPr="007C3105" w:rsidRDefault="007C3105" w:rsidP="007C3105">
      <w:pPr>
        <w:rPr>
          <w:lang w:val="en-US"/>
        </w:rPr>
      </w:pPr>
      <w:r w:rsidRPr="007C3105">
        <w:rPr>
          <w:lang w:val="en-US"/>
        </w:rPr>
        <w:t xml:space="preserve">var </w:t>
      </w:r>
      <w:proofErr w:type="spellStart"/>
      <w:r w:rsidRPr="007C3105">
        <w:rPr>
          <w:lang w:val="en-US"/>
        </w:rPr>
        <w:t>ms</w:t>
      </w:r>
      <w:proofErr w:type="spellEnd"/>
      <w:r w:rsidRPr="007C3105">
        <w:rPr>
          <w:lang w:val="en-US"/>
        </w:rPr>
        <w:t xml:space="preserve"> = </w:t>
      </w:r>
      <w:proofErr w:type="spellStart"/>
      <w:r w:rsidRPr="007C3105">
        <w:rPr>
          <w:lang w:val="en-US"/>
        </w:rPr>
        <w:t>formContext.getAttribute</w:t>
      </w:r>
      <w:proofErr w:type="spellEnd"/>
      <w:r w:rsidRPr="007C3105">
        <w:rPr>
          <w:lang w:val="en-US"/>
        </w:rPr>
        <w:t>('</w:t>
      </w:r>
      <w:proofErr w:type="spellStart"/>
      <w:r w:rsidRPr="007C3105">
        <w:rPr>
          <w:lang w:val="en-US"/>
        </w:rPr>
        <w:t>new_tags</w:t>
      </w:r>
      <w:proofErr w:type="spellEnd"/>
      <w:r w:rsidRPr="007C3105">
        <w:rPr>
          <w:lang w:val="en-US"/>
        </w:rPr>
        <w:t>').</w:t>
      </w:r>
      <w:proofErr w:type="spellStart"/>
      <w:r w:rsidRPr="007C3105">
        <w:rPr>
          <w:lang w:val="en-US"/>
        </w:rPr>
        <w:t>getValue</w:t>
      </w:r>
      <w:proofErr w:type="spellEnd"/>
      <w:r w:rsidRPr="007C3105">
        <w:rPr>
          <w:lang w:val="en-US"/>
        </w:rPr>
        <w:t>(); // array of numbers</w:t>
      </w:r>
    </w:p>
    <w:p w14:paraId="3C8A4DF4" w14:textId="77777777" w:rsidR="007C3105" w:rsidRPr="007C3105" w:rsidRDefault="007C3105" w:rsidP="007C3105">
      <w:pPr>
        <w:rPr>
          <w:lang w:val="en-US"/>
        </w:rPr>
      </w:pPr>
      <w:proofErr w:type="spellStart"/>
      <w:r w:rsidRPr="007C3105">
        <w:rPr>
          <w:lang w:val="en-US"/>
        </w:rPr>
        <w:t>formContext.getAttribute</w:t>
      </w:r>
      <w:proofErr w:type="spellEnd"/>
      <w:r w:rsidRPr="007C3105">
        <w:rPr>
          <w:lang w:val="en-US"/>
        </w:rPr>
        <w:t>('</w:t>
      </w:r>
      <w:proofErr w:type="spellStart"/>
      <w:r w:rsidRPr="007C3105">
        <w:rPr>
          <w:lang w:val="en-US"/>
        </w:rPr>
        <w:t>new_tags</w:t>
      </w:r>
      <w:proofErr w:type="spellEnd"/>
      <w:r w:rsidRPr="007C3105">
        <w:rPr>
          <w:lang w:val="en-US"/>
        </w:rPr>
        <w:t>').</w:t>
      </w:r>
      <w:proofErr w:type="spellStart"/>
      <w:r w:rsidRPr="007C3105">
        <w:rPr>
          <w:lang w:val="en-US"/>
        </w:rPr>
        <w:t>setValue</w:t>
      </w:r>
      <w:proofErr w:type="spellEnd"/>
      <w:r w:rsidRPr="007C3105">
        <w:rPr>
          <w:lang w:val="en-US"/>
        </w:rPr>
        <w:t>([100000000, 100000002]);</w:t>
      </w:r>
    </w:p>
    <w:p w14:paraId="20DD5D1D" w14:textId="77777777" w:rsidR="007C3105" w:rsidRPr="007C3105" w:rsidRDefault="007C3105" w:rsidP="007C3105">
      <w:pPr>
        <w:rPr>
          <w:b/>
          <w:bCs/>
          <w:lang w:val="en-US"/>
        </w:rPr>
      </w:pPr>
      <w:r w:rsidRPr="007C3105">
        <w:rPr>
          <w:b/>
          <w:bCs/>
          <w:lang w:val="en-US"/>
        </w:rPr>
        <w:t>8.3 date + number calculations</w:t>
      </w:r>
    </w:p>
    <w:p w14:paraId="6749E259" w14:textId="77777777" w:rsidR="007C3105" w:rsidRPr="007C3105" w:rsidRDefault="007C3105" w:rsidP="007C3105">
      <w:pPr>
        <w:rPr>
          <w:lang w:val="en-US"/>
        </w:rPr>
      </w:pPr>
      <w:r w:rsidRPr="007C3105">
        <w:rPr>
          <w:lang w:val="en-US"/>
        </w:rPr>
        <w:t xml:space="preserve">var d1 = </w:t>
      </w:r>
      <w:proofErr w:type="spellStart"/>
      <w:r w:rsidRPr="007C3105">
        <w:rPr>
          <w:lang w:val="en-US"/>
        </w:rPr>
        <w:t>formContext.getAttribute</w:t>
      </w:r>
      <w:proofErr w:type="spellEnd"/>
      <w:r w:rsidRPr="007C3105">
        <w:rPr>
          <w:lang w:val="en-US"/>
        </w:rPr>
        <w:t>('</w:t>
      </w:r>
      <w:proofErr w:type="spellStart"/>
      <w:r w:rsidRPr="007C3105">
        <w:rPr>
          <w:lang w:val="en-US"/>
        </w:rPr>
        <w:t>new_start</w:t>
      </w:r>
      <w:proofErr w:type="spellEnd"/>
      <w:r w:rsidRPr="007C3105">
        <w:rPr>
          <w:lang w:val="en-US"/>
        </w:rPr>
        <w:t>').</w:t>
      </w:r>
      <w:proofErr w:type="spellStart"/>
      <w:r w:rsidRPr="007C3105">
        <w:rPr>
          <w:lang w:val="en-US"/>
        </w:rPr>
        <w:t>getValue</w:t>
      </w:r>
      <w:proofErr w:type="spellEnd"/>
      <w:r w:rsidRPr="007C3105">
        <w:rPr>
          <w:lang w:val="en-US"/>
        </w:rPr>
        <w:t>();</w:t>
      </w:r>
    </w:p>
    <w:p w14:paraId="187D4EBF" w14:textId="77777777" w:rsidR="007C3105" w:rsidRPr="007C3105" w:rsidRDefault="007C3105" w:rsidP="007C3105">
      <w:pPr>
        <w:rPr>
          <w:lang w:val="en-US"/>
        </w:rPr>
      </w:pPr>
      <w:r w:rsidRPr="007C3105">
        <w:rPr>
          <w:lang w:val="en-US"/>
        </w:rPr>
        <w:t xml:space="preserve">var d2 = </w:t>
      </w:r>
      <w:proofErr w:type="spellStart"/>
      <w:r w:rsidRPr="007C3105">
        <w:rPr>
          <w:lang w:val="en-US"/>
        </w:rPr>
        <w:t>formContext.getAttribute</w:t>
      </w:r>
      <w:proofErr w:type="spellEnd"/>
      <w:r w:rsidRPr="007C3105">
        <w:rPr>
          <w:lang w:val="en-US"/>
        </w:rPr>
        <w:t>('</w:t>
      </w:r>
      <w:proofErr w:type="spellStart"/>
      <w:r w:rsidRPr="007C3105">
        <w:rPr>
          <w:lang w:val="en-US"/>
        </w:rPr>
        <w:t>new_end</w:t>
      </w:r>
      <w:proofErr w:type="spellEnd"/>
      <w:r w:rsidRPr="007C3105">
        <w:rPr>
          <w:lang w:val="en-US"/>
        </w:rPr>
        <w:t>').</w:t>
      </w:r>
      <w:proofErr w:type="spellStart"/>
      <w:r w:rsidRPr="007C3105">
        <w:rPr>
          <w:lang w:val="en-US"/>
        </w:rPr>
        <w:t>getValue</w:t>
      </w:r>
      <w:proofErr w:type="spellEnd"/>
      <w:r w:rsidRPr="007C3105">
        <w:rPr>
          <w:lang w:val="en-US"/>
        </w:rPr>
        <w:t>();</w:t>
      </w:r>
    </w:p>
    <w:p w14:paraId="1A42A3C5" w14:textId="77777777" w:rsidR="007C3105" w:rsidRPr="007C3105" w:rsidRDefault="007C3105" w:rsidP="007C3105">
      <w:pPr>
        <w:rPr>
          <w:lang w:val="en-US"/>
        </w:rPr>
      </w:pPr>
    </w:p>
    <w:p w14:paraId="099180C1" w14:textId="77777777" w:rsidR="007C3105" w:rsidRPr="007C3105" w:rsidRDefault="007C3105" w:rsidP="007C3105">
      <w:pPr>
        <w:rPr>
          <w:lang w:val="en-US"/>
        </w:rPr>
      </w:pPr>
      <w:r w:rsidRPr="007C3105">
        <w:rPr>
          <w:lang w:val="en-US"/>
        </w:rPr>
        <w:t xml:space="preserve">if (d1 &amp;&amp; </w:t>
      </w:r>
      <w:proofErr w:type="gramStart"/>
      <w:r w:rsidRPr="007C3105">
        <w:rPr>
          <w:lang w:val="en-US"/>
        </w:rPr>
        <w:t>d2 &amp;&amp;</w:t>
      </w:r>
      <w:proofErr w:type="gramEnd"/>
      <w:r w:rsidRPr="007C3105">
        <w:rPr>
          <w:lang w:val="en-US"/>
        </w:rPr>
        <w:t xml:space="preserve"> d2 &lt; </w:t>
      </w:r>
      <w:proofErr w:type="gramStart"/>
      <w:r w:rsidRPr="007C3105">
        <w:rPr>
          <w:lang w:val="en-US"/>
        </w:rPr>
        <w:t>d1) {</w:t>
      </w:r>
      <w:proofErr w:type="gramEnd"/>
    </w:p>
    <w:p w14:paraId="2E052AD4" w14:textId="77777777" w:rsidR="007C3105" w:rsidRPr="007C3105" w:rsidRDefault="007C3105" w:rsidP="007C3105">
      <w:pPr>
        <w:rPr>
          <w:lang w:val="en-US"/>
        </w:rPr>
      </w:pPr>
      <w:r w:rsidRPr="007C3105">
        <w:rPr>
          <w:lang w:val="en-US"/>
        </w:rPr>
        <w:t xml:space="preserve">  // invalid</w:t>
      </w:r>
    </w:p>
    <w:p w14:paraId="1748E222" w14:textId="77777777" w:rsidR="007C3105" w:rsidRPr="007C3105" w:rsidRDefault="007C3105" w:rsidP="007C3105">
      <w:pPr>
        <w:rPr>
          <w:lang w:val="en-US"/>
        </w:rPr>
      </w:pPr>
      <w:r w:rsidRPr="007C3105">
        <w:rPr>
          <w:lang w:val="en-US"/>
        </w:rPr>
        <w:lastRenderedPageBreak/>
        <w:t>}</w:t>
      </w:r>
    </w:p>
    <w:p w14:paraId="6217E108" w14:textId="77777777" w:rsidR="007C3105" w:rsidRPr="007C3105" w:rsidRDefault="007C3105" w:rsidP="007C3105">
      <w:pPr>
        <w:rPr>
          <w:lang w:val="en-US"/>
        </w:rPr>
      </w:pPr>
    </w:p>
    <w:p w14:paraId="4920CFF7" w14:textId="77777777" w:rsidR="007C3105" w:rsidRPr="007C3105" w:rsidRDefault="007C3105" w:rsidP="007C3105">
      <w:pPr>
        <w:rPr>
          <w:lang w:val="en-US"/>
        </w:rPr>
      </w:pPr>
      <w:r w:rsidRPr="007C3105">
        <w:rPr>
          <w:lang w:val="en-US"/>
        </w:rPr>
        <w:t>if (d1 &amp;&amp; d2) {</w:t>
      </w:r>
    </w:p>
    <w:p w14:paraId="0AD70B54" w14:textId="77777777" w:rsidR="007C3105" w:rsidRPr="007C3105" w:rsidRDefault="007C3105" w:rsidP="007C3105">
      <w:pPr>
        <w:rPr>
          <w:lang w:val="en-US"/>
        </w:rPr>
      </w:pPr>
      <w:r w:rsidRPr="007C3105">
        <w:rPr>
          <w:lang w:val="en-US"/>
        </w:rPr>
        <w:t xml:space="preserve">  var </w:t>
      </w:r>
      <w:proofErr w:type="spellStart"/>
      <w:r w:rsidRPr="007C3105">
        <w:rPr>
          <w:lang w:val="en-US"/>
        </w:rPr>
        <w:t>diffDays</w:t>
      </w:r>
      <w:proofErr w:type="spellEnd"/>
      <w:r w:rsidRPr="007C3105">
        <w:rPr>
          <w:lang w:val="en-US"/>
        </w:rPr>
        <w:t xml:space="preserve"> = </w:t>
      </w:r>
      <w:proofErr w:type="spellStart"/>
      <w:r w:rsidRPr="007C3105">
        <w:rPr>
          <w:lang w:val="en-US"/>
        </w:rPr>
        <w:t>Math.</w:t>
      </w:r>
      <w:proofErr w:type="gramStart"/>
      <w:r w:rsidRPr="007C3105">
        <w:rPr>
          <w:lang w:val="en-US"/>
        </w:rPr>
        <w:t>floor</w:t>
      </w:r>
      <w:proofErr w:type="spellEnd"/>
      <w:r w:rsidRPr="007C3105">
        <w:rPr>
          <w:lang w:val="en-US"/>
        </w:rPr>
        <w:t>((</w:t>
      </w:r>
      <w:proofErr w:type="gramEnd"/>
      <w:r w:rsidRPr="007C3105">
        <w:rPr>
          <w:lang w:val="en-US"/>
        </w:rPr>
        <w:t>d2 - d1) / (1000 * 60 * 60 * 24));</w:t>
      </w:r>
    </w:p>
    <w:p w14:paraId="76DA4BC3" w14:textId="77777777" w:rsidR="007C3105" w:rsidRPr="007C3105" w:rsidRDefault="007C3105" w:rsidP="007C3105">
      <w:pPr>
        <w:rPr>
          <w:lang w:val="en-US"/>
        </w:rPr>
      </w:pPr>
      <w:r w:rsidRPr="007C3105">
        <w:rPr>
          <w:lang w:val="en-US"/>
        </w:rPr>
        <w:t xml:space="preserve">  </w:t>
      </w:r>
      <w:proofErr w:type="spellStart"/>
      <w:r w:rsidRPr="007C3105">
        <w:rPr>
          <w:lang w:val="en-US"/>
        </w:rPr>
        <w:t>formContext.getAttribute</w:t>
      </w:r>
      <w:proofErr w:type="spellEnd"/>
      <w:r w:rsidRPr="007C3105">
        <w:rPr>
          <w:lang w:val="en-US"/>
        </w:rPr>
        <w:t>('</w:t>
      </w:r>
      <w:proofErr w:type="spellStart"/>
      <w:r w:rsidRPr="007C3105">
        <w:rPr>
          <w:lang w:val="en-US"/>
        </w:rPr>
        <w:t>new_duration</w:t>
      </w:r>
      <w:proofErr w:type="spellEnd"/>
      <w:r w:rsidRPr="007C3105">
        <w:rPr>
          <w:lang w:val="en-US"/>
        </w:rPr>
        <w:t>').</w:t>
      </w:r>
      <w:proofErr w:type="spellStart"/>
      <w:r w:rsidRPr="007C3105">
        <w:rPr>
          <w:lang w:val="en-US"/>
        </w:rPr>
        <w:t>setValue</w:t>
      </w:r>
      <w:proofErr w:type="spellEnd"/>
      <w:r w:rsidRPr="007C3105">
        <w:rPr>
          <w:lang w:val="en-US"/>
        </w:rPr>
        <w:t>(</w:t>
      </w:r>
      <w:proofErr w:type="spellStart"/>
      <w:r w:rsidRPr="007C3105">
        <w:rPr>
          <w:lang w:val="en-US"/>
        </w:rPr>
        <w:t>diffDays</w:t>
      </w:r>
      <w:proofErr w:type="spellEnd"/>
      <w:r w:rsidRPr="007C3105">
        <w:rPr>
          <w:lang w:val="en-US"/>
        </w:rPr>
        <w:t>);</w:t>
      </w:r>
    </w:p>
    <w:p w14:paraId="2F996529" w14:textId="77777777" w:rsidR="007C3105" w:rsidRPr="007C3105" w:rsidRDefault="007C3105" w:rsidP="007C3105">
      <w:pPr>
        <w:rPr>
          <w:lang w:val="en-US"/>
        </w:rPr>
      </w:pPr>
      <w:r w:rsidRPr="007C3105">
        <w:rPr>
          <w:lang w:val="en-US"/>
        </w:rPr>
        <w:t>}</w:t>
      </w:r>
    </w:p>
    <w:p w14:paraId="2ACAB056" w14:textId="77777777" w:rsidR="007C3105" w:rsidRPr="007C3105" w:rsidRDefault="007C3105" w:rsidP="007C3105">
      <w:pPr>
        <w:rPr>
          <w:lang w:val="en-US"/>
        </w:rPr>
      </w:pPr>
    </w:p>
    <w:p w14:paraId="3CDB8FEF" w14:textId="77777777" w:rsidR="007C3105" w:rsidRPr="007C3105" w:rsidRDefault="007C3105" w:rsidP="007C3105">
      <w:pPr>
        <w:rPr>
          <w:lang w:val="en-US"/>
        </w:rPr>
      </w:pPr>
      <w:r w:rsidRPr="007C3105">
        <w:rPr>
          <w:lang w:val="en-US"/>
        </w:rPr>
        <w:t xml:space="preserve">var amt = </w:t>
      </w:r>
      <w:proofErr w:type="spellStart"/>
      <w:r w:rsidRPr="007C3105">
        <w:rPr>
          <w:lang w:val="en-US"/>
        </w:rPr>
        <w:t>formContext.getAttribute</w:t>
      </w:r>
      <w:proofErr w:type="spellEnd"/>
      <w:r w:rsidRPr="007C3105">
        <w:rPr>
          <w:lang w:val="en-US"/>
        </w:rPr>
        <w:t>('</w:t>
      </w:r>
      <w:proofErr w:type="spellStart"/>
      <w:r w:rsidRPr="007C3105">
        <w:rPr>
          <w:lang w:val="en-US"/>
        </w:rPr>
        <w:t>new_amount</w:t>
      </w:r>
      <w:proofErr w:type="spellEnd"/>
      <w:r w:rsidRPr="007C3105">
        <w:rPr>
          <w:lang w:val="en-US"/>
        </w:rPr>
        <w:t>').</w:t>
      </w:r>
      <w:proofErr w:type="spellStart"/>
      <w:r w:rsidRPr="007C3105">
        <w:rPr>
          <w:lang w:val="en-US"/>
        </w:rPr>
        <w:t>getValue</w:t>
      </w:r>
      <w:proofErr w:type="spellEnd"/>
      <w:r w:rsidRPr="007C3105">
        <w:rPr>
          <w:lang w:val="en-US"/>
        </w:rPr>
        <w:t>() || 0;</w:t>
      </w:r>
    </w:p>
    <w:p w14:paraId="4E2DA29C" w14:textId="77777777" w:rsidR="007C3105" w:rsidRPr="007C3105" w:rsidRDefault="007C3105" w:rsidP="007C3105">
      <w:pPr>
        <w:rPr>
          <w:lang w:val="en-US"/>
        </w:rPr>
      </w:pPr>
      <w:proofErr w:type="spellStart"/>
      <w:r w:rsidRPr="007C3105">
        <w:rPr>
          <w:lang w:val="en-US"/>
        </w:rPr>
        <w:t>formContext.getAttribute</w:t>
      </w:r>
      <w:proofErr w:type="spellEnd"/>
      <w:r w:rsidRPr="007C3105">
        <w:rPr>
          <w:lang w:val="en-US"/>
        </w:rPr>
        <w:t>('</w:t>
      </w:r>
      <w:proofErr w:type="spellStart"/>
      <w:r w:rsidRPr="007C3105">
        <w:rPr>
          <w:lang w:val="en-US"/>
        </w:rPr>
        <w:t>new_amount</w:t>
      </w:r>
      <w:proofErr w:type="spellEnd"/>
      <w:r w:rsidRPr="007C3105">
        <w:rPr>
          <w:lang w:val="en-US"/>
        </w:rPr>
        <w:t>').</w:t>
      </w:r>
      <w:proofErr w:type="spellStart"/>
      <w:r w:rsidRPr="007C3105">
        <w:rPr>
          <w:lang w:val="en-US"/>
        </w:rPr>
        <w:t>setValue</w:t>
      </w:r>
      <w:proofErr w:type="spellEnd"/>
      <w:r w:rsidRPr="007C3105">
        <w:rPr>
          <w:lang w:val="en-US"/>
        </w:rPr>
        <w:t>(amt + 100);</w:t>
      </w:r>
    </w:p>
    <w:p w14:paraId="47C40BE5" w14:textId="77777777" w:rsidR="007C3105" w:rsidRPr="007C3105" w:rsidRDefault="007C3105" w:rsidP="007C3105">
      <w:pPr>
        <w:rPr>
          <w:lang w:val="en-US"/>
        </w:rPr>
      </w:pPr>
    </w:p>
    <w:p w14:paraId="47092622" w14:textId="77777777" w:rsidR="007C3105" w:rsidRPr="007C3105" w:rsidRDefault="007C3105" w:rsidP="007C3105">
      <w:pPr>
        <w:rPr>
          <w:b/>
          <w:bCs/>
          <w:lang w:val="en-US"/>
        </w:rPr>
      </w:pPr>
      <w:r w:rsidRPr="007C3105">
        <w:rPr>
          <w:b/>
          <w:bCs/>
          <w:lang w:val="en-US"/>
        </w:rPr>
        <w:t xml:space="preserve">9) </w:t>
      </w:r>
      <w:proofErr w:type="spellStart"/>
      <w:r w:rsidRPr="007C3105">
        <w:rPr>
          <w:b/>
          <w:bCs/>
          <w:lang w:val="en-US"/>
        </w:rPr>
        <w:t>xrm.webapi</w:t>
      </w:r>
      <w:proofErr w:type="spellEnd"/>
      <w:r w:rsidRPr="007C3105">
        <w:rPr>
          <w:b/>
          <w:bCs/>
          <w:lang w:val="en-US"/>
        </w:rPr>
        <w:t xml:space="preserve"> (brief + key concepts)</w:t>
      </w:r>
    </w:p>
    <w:p w14:paraId="4508CD4E" w14:textId="77777777" w:rsidR="007C3105" w:rsidRPr="007C3105" w:rsidRDefault="007C3105" w:rsidP="007C3105">
      <w:pPr>
        <w:rPr>
          <w:lang w:val="en-US"/>
        </w:rPr>
      </w:pPr>
      <w:proofErr w:type="spellStart"/>
      <w:r w:rsidRPr="007C3105">
        <w:rPr>
          <w:lang w:val="en-US"/>
        </w:rPr>
        <w:t>xrm.webapi</w:t>
      </w:r>
      <w:proofErr w:type="spellEnd"/>
      <w:r w:rsidRPr="007C3105">
        <w:rPr>
          <w:lang w:val="en-US"/>
        </w:rPr>
        <w:t xml:space="preserve"> is the supported client-side </w:t>
      </w:r>
      <w:proofErr w:type="spellStart"/>
      <w:r w:rsidRPr="007C3105">
        <w:rPr>
          <w:lang w:val="en-US"/>
        </w:rPr>
        <w:t>api</w:t>
      </w:r>
      <w:proofErr w:type="spellEnd"/>
      <w:r w:rsidRPr="007C3105">
        <w:rPr>
          <w:lang w:val="en-US"/>
        </w:rPr>
        <w:t xml:space="preserve"> for </w:t>
      </w:r>
      <w:proofErr w:type="spellStart"/>
      <w:r w:rsidRPr="007C3105">
        <w:rPr>
          <w:lang w:val="en-US"/>
        </w:rPr>
        <w:t>dataverse</w:t>
      </w:r>
      <w:proofErr w:type="spellEnd"/>
      <w:r w:rsidRPr="007C3105">
        <w:rPr>
          <w:lang w:val="en-US"/>
        </w:rPr>
        <w:t xml:space="preserve"> operations from model-driven apps.</w:t>
      </w:r>
    </w:p>
    <w:p w14:paraId="7DB8F2D6" w14:textId="77777777" w:rsidR="007C3105" w:rsidRPr="007C3105" w:rsidRDefault="007C3105" w:rsidP="007C3105">
      <w:pPr>
        <w:rPr>
          <w:lang w:val="en-US"/>
        </w:rPr>
      </w:pPr>
      <w:proofErr w:type="gramStart"/>
      <w:r w:rsidRPr="007C3105">
        <w:rPr>
          <w:lang w:val="en-US"/>
        </w:rPr>
        <w:t>all</w:t>
      </w:r>
      <w:proofErr w:type="gramEnd"/>
      <w:r w:rsidRPr="007C3105">
        <w:rPr>
          <w:lang w:val="en-US"/>
        </w:rPr>
        <w:t xml:space="preserve"> calls are asynchronous and return promises (use then/catch or async/await).</w:t>
      </w:r>
    </w:p>
    <w:p w14:paraId="3B490337" w14:textId="77777777" w:rsidR="007C3105" w:rsidRPr="007C3105" w:rsidRDefault="007C3105" w:rsidP="007C3105">
      <w:pPr>
        <w:rPr>
          <w:lang w:val="en-US"/>
        </w:rPr>
      </w:pPr>
      <w:r w:rsidRPr="007C3105">
        <w:rPr>
          <w:lang w:val="en-US"/>
        </w:rPr>
        <w:t>security is enforced: results depend on the current user privileges.</w:t>
      </w:r>
    </w:p>
    <w:p w14:paraId="7B0D180A" w14:textId="77777777" w:rsidR="007C3105" w:rsidRPr="007C3105" w:rsidRDefault="007C3105" w:rsidP="007C3105">
      <w:pPr>
        <w:rPr>
          <w:lang w:val="en-US"/>
        </w:rPr>
      </w:pPr>
      <w:proofErr w:type="spellStart"/>
      <w:r w:rsidRPr="007C3105">
        <w:rPr>
          <w:lang w:val="en-US"/>
        </w:rPr>
        <w:t>odata</w:t>
      </w:r>
      <w:proofErr w:type="spellEnd"/>
      <w:r w:rsidRPr="007C3105">
        <w:rPr>
          <w:lang w:val="en-US"/>
        </w:rPr>
        <w:t xml:space="preserve"> query options are used for selecting/filtering data: $select, $filter, $top, $expand.</w:t>
      </w:r>
    </w:p>
    <w:p w14:paraId="40602747" w14:textId="77777777" w:rsidR="007C3105" w:rsidRPr="007C3105" w:rsidRDefault="007C3105" w:rsidP="007C3105">
      <w:pPr>
        <w:rPr>
          <w:lang w:val="en-US"/>
        </w:rPr>
      </w:pPr>
      <w:r w:rsidRPr="007C3105">
        <w:rPr>
          <w:lang w:val="en-US"/>
        </w:rPr>
        <w:t xml:space="preserve">lookups are set </w:t>
      </w:r>
      <w:proofErr w:type="gramStart"/>
      <w:r w:rsidRPr="007C3105">
        <w:rPr>
          <w:lang w:val="en-US"/>
        </w:rPr>
        <w:t>using @</w:t>
      </w:r>
      <w:proofErr w:type="gramEnd"/>
      <w:r w:rsidRPr="007C3105">
        <w:rPr>
          <w:lang w:val="en-US"/>
        </w:rPr>
        <w:t>odata.bind in create/update payloads.</w:t>
      </w:r>
    </w:p>
    <w:p w14:paraId="43CF9B25" w14:textId="77777777" w:rsidR="007C3105" w:rsidRPr="007C3105" w:rsidRDefault="007C3105" w:rsidP="007C3105">
      <w:pPr>
        <w:rPr>
          <w:b/>
          <w:bCs/>
          <w:lang w:val="en-US"/>
        </w:rPr>
      </w:pPr>
      <w:r w:rsidRPr="007C3105">
        <w:rPr>
          <w:b/>
          <w:bCs/>
          <w:lang w:val="en-US"/>
        </w:rPr>
        <w:t xml:space="preserve">9.1 common </w:t>
      </w:r>
      <w:proofErr w:type="spellStart"/>
      <w:r w:rsidRPr="007C3105">
        <w:rPr>
          <w:b/>
          <w:bCs/>
          <w:lang w:val="en-US"/>
        </w:rPr>
        <w:t>odata</w:t>
      </w:r>
      <w:proofErr w:type="spellEnd"/>
      <w:r w:rsidRPr="007C3105">
        <w:rPr>
          <w:b/>
          <w:bCs/>
          <w:lang w:val="en-US"/>
        </w:rPr>
        <w:t xml:space="preserve"> examples (syntax)</w:t>
      </w:r>
    </w:p>
    <w:p w14:paraId="0E7FB7CE" w14:textId="77777777" w:rsidR="007C3105" w:rsidRPr="007C3105" w:rsidRDefault="007C3105" w:rsidP="007C3105">
      <w:pPr>
        <w:rPr>
          <w:lang w:val="en-US"/>
        </w:rPr>
      </w:pPr>
      <w:r w:rsidRPr="007C3105">
        <w:rPr>
          <w:lang w:val="en-US"/>
        </w:rPr>
        <w:t>// select specific columns</w:t>
      </w:r>
    </w:p>
    <w:p w14:paraId="54BB19C0" w14:textId="77777777" w:rsidR="007C3105" w:rsidRPr="007C3105" w:rsidRDefault="007C3105" w:rsidP="007C3105">
      <w:pPr>
        <w:rPr>
          <w:lang w:val="en-US"/>
        </w:rPr>
      </w:pPr>
      <w:r w:rsidRPr="007C3105">
        <w:rPr>
          <w:lang w:val="en-US"/>
        </w:rPr>
        <w:t>?$select=name,telephone1</w:t>
      </w:r>
    </w:p>
    <w:p w14:paraId="28D7B245" w14:textId="77777777" w:rsidR="007C3105" w:rsidRPr="007C3105" w:rsidRDefault="007C3105" w:rsidP="007C3105">
      <w:pPr>
        <w:rPr>
          <w:lang w:val="en-US"/>
        </w:rPr>
      </w:pPr>
    </w:p>
    <w:p w14:paraId="75DEBA89" w14:textId="77777777" w:rsidR="007C3105" w:rsidRPr="007C3105" w:rsidRDefault="007C3105" w:rsidP="007C3105">
      <w:pPr>
        <w:rPr>
          <w:lang w:val="en-US"/>
        </w:rPr>
      </w:pPr>
      <w:r w:rsidRPr="007C3105">
        <w:rPr>
          <w:lang w:val="en-US"/>
        </w:rPr>
        <w:t>// filter</w:t>
      </w:r>
    </w:p>
    <w:p w14:paraId="7CA6FFD2" w14:textId="77777777" w:rsidR="007C3105" w:rsidRPr="007C3105" w:rsidRDefault="007C3105" w:rsidP="007C3105">
      <w:pPr>
        <w:rPr>
          <w:lang w:val="en-US"/>
        </w:rPr>
      </w:pPr>
      <w:r w:rsidRPr="007C3105">
        <w:rPr>
          <w:lang w:val="en-US"/>
        </w:rPr>
        <w:t>?$select=</w:t>
      </w:r>
      <w:proofErr w:type="spellStart"/>
      <w:r w:rsidRPr="007C3105">
        <w:rPr>
          <w:lang w:val="en-US"/>
        </w:rPr>
        <w:t>fullname</w:t>
      </w:r>
      <w:proofErr w:type="spellEnd"/>
      <w:r w:rsidRPr="007C3105">
        <w:rPr>
          <w:lang w:val="en-US"/>
        </w:rPr>
        <w:t>&amp;$filter=contains(</w:t>
      </w:r>
      <w:proofErr w:type="spellStart"/>
      <w:r w:rsidRPr="007C3105">
        <w:rPr>
          <w:lang w:val="en-US"/>
        </w:rPr>
        <w:t>fullname</w:t>
      </w:r>
      <w:proofErr w:type="spellEnd"/>
      <w:r w:rsidRPr="007C3105">
        <w:rPr>
          <w:lang w:val="en-US"/>
        </w:rPr>
        <w:t>,'on')</w:t>
      </w:r>
    </w:p>
    <w:p w14:paraId="2DB1046A" w14:textId="77777777" w:rsidR="007C3105" w:rsidRPr="007C3105" w:rsidRDefault="007C3105" w:rsidP="007C3105">
      <w:pPr>
        <w:rPr>
          <w:lang w:val="en-US"/>
        </w:rPr>
      </w:pPr>
    </w:p>
    <w:p w14:paraId="7B032A59" w14:textId="77777777" w:rsidR="007C3105" w:rsidRPr="007C3105" w:rsidRDefault="007C3105" w:rsidP="007C3105">
      <w:pPr>
        <w:rPr>
          <w:lang w:val="en-US"/>
        </w:rPr>
      </w:pPr>
      <w:r w:rsidRPr="007C3105">
        <w:rPr>
          <w:lang w:val="en-US"/>
        </w:rPr>
        <w:t>// expand related (example)</w:t>
      </w:r>
    </w:p>
    <w:p w14:paraId="437CA25A" w14:textId="77777777" w:rsidR="007C3105" w:rsidRPr="007C3105" w:rsidRDefault="007C3105" w:rsidP="007C3105">
      <w:pPr>
        <w:rPr>
          <w:lang w:val="en-US"/>
        </w:rPr>
      </w:pPr>
      <w:r w:rsidRPr="007C3105">
        <w:rPr>
          <w:lang w:val="en-US"/>
        </w:rPr>
        <w:t>?$select=name&amp;$expand=primarycontactid($select=fullname,emailaddress1)</w:t>
      </w:r>
    </w:p>
    <w:p w14:paraId="1F6D20A7" w14:textId="77777777" w:rsidR="007C3105" w:rsidRPr="007C3105" w:rsidRDefault="007C3105" w:rsidP="007C3105">
      <w:pPr>
        <w:rPr>
          <w:lang w:val="en-US"/>
        </w:rPr>
      </w:pPr>
    </w:p>
    <w:p w14:paraId="388A64DC" w14:textId="77777777" w:rsidR="007C3105" w:rsidRPr="007C3105" w:rsidRDefault="007C3105" w:rsidP="007C3105">
      <w:pPr>
        <w:rPr>
          <w:b/>
          <w:bCs/>
          <w:lang w:val="en-US"/>
        </w:rPr>
      </w:pPr>
      <w:r w:rsidRPr="007C3105">
        <w:rPr>
          <w:b/>
          <w:bCs/>
          <w:lang w:val="en-US"/>
        </w:rPr>
        <w:t xml:space="preserve">10) </w:t>
      </w:r>
      <w:proofErr w:type="spellStart"/>
      <w:r w:rsidRPr="007C3105">
        <w:rPr>
          <w:b/>
          <w:bCs/>
          <w:lang w:val="en-US"/>
        </w:rPr>
        <w:t>xrm.webapi</w:t>
      </w:r>
      <w:proofErr w:type="spellEnd"/>
      <w:r w:rsidRPr="007C3105">
        <w:rPr>
          <w:b/>
          <w:bCs/>
          <w:lang w:val="en-US"/>
        </w:rPr>
        <w:t xml:space="preserve"> syntaxes (crud + lookup binding)</w:t>
      </w:r>
    </w:p>
    <w:p w14:paraId="304C1C9F" w14:textId="77777777" w:rsidR="007C3105" w:rsidRPr="007C3105" w:rsidRDefault="007C3105" w:rsidP="007C3105">
      <w:pPr>
        <w:rPr>
          <w:b/>
          <w:bCs/>
          <w:lang w:val="en-US"/>
        </w:rPr>
      </w:pPr>
      <w:r w:rsidRPr="007C3105">
        <w:rPr>
          <w:b/>
          <w:bCs/>
          <w:lang w:val="en-US"/>
        </w:rPr>
        <w:lastRenderedPageBreak/>
        <w:t>10.1 retrieve record</w:t>
      </w:r>
    </w:p>
    <w:p w14:paraId="72F2CB49" w14:textId="77777777" w:rsidR="007C3105" w:rsidRPr="007C3105" w:rsidRDefault="007C3105" w:rsidP="007C3105">
      <w:pPr>
        <w:rPr>
          <w:lang w:val="en-US"/>
        </w:rPr>
      </w:pPr>
      <w:proofErr w:type="spellStart"/>
      <w:r w:rsidRPr="007C3105">
        <w:rPr>
          <w:lang w:val="en-US"/>
        </w:rPr>
        <w:t>Xrm.WebApi.retrieveRecord</w:t>
      </w:r>
      <w:proofErr w:type="spellEnd"/>
      <w:r w:rsidRPr="007C3105">
        <w:rPr>
          <w:lang w:val="en-US"/>
        </w:rPr>
        <w:t>('account', accountId, '?$select=name,telephone1')</w:t>
      </w:r>
    </w:p>
    <w:p w14:paraId="676DB351" w14:textId="77777777" w:rsidR="007C3105" w:rsidRPr="007C3105" w:rsidRDefault="007C3105" w:rsidP="007C3105">
      <w:pPr>
        <w:rPr>
          <w:lang w:val="en-US"/>
        </w:rPr>
      </w:pPr>
      <w:r w:rsidRPr="007C3105">
        <w:rPr>
          <w:lang w:val="en-US"/>
        </w:rPr>
        <w:t xml:space="preserve">  .then(function (</w:t>
      </w:r>
      <w:proofErr w:type="gramStart"/>
      <w:r w:rsidRPr="007C3105">
        <w:rPr>
          <w:lang w:val="en-US"/>
        </w:rPr>
        <w:t>result) {</w:t>
      </w:r>
      <w:proofErr w:type="gramEnd"/>
    </w:p>
    <w:p w14:paraId="768517BE" w14:textId="77777777" w:rsidR="007C3105" w:rsidRPr="007C3105" w:rsidRDefault="007C3105" w:rsidP="007C3105">
      <w:pPr>
        <w:rPr>
          <w:lang w:val="en-US"/>
        </w:rPr>
      </w:pPr>
      <w:r w:rsidRPr="007C3105">
        <w:rPr>
          <w:lang w:val="en-US"/>
        </w:rPr>
        <w:t xml:space="preserve">    console.log(result.name);</w:t>
      </w:r>
    </w:p>
    <w:p w14:paraId="6AECD4BF" w14:textId="77777777" w:rsidR="007C3105" w:rsidRPr="007C3105" w:rsidRDefault="007C3105" w:rsidP="007C3105">
      <w:pPr>
        <w:rPr>
          <w:lang w:val="en-US"/>
        </w:rPr>
      </w:pPr>
      <w:r w:rsidRPr="007C3105">
        <w:rPr>
          <w:lang w:val="en-US"/>
        </w:rPr>
        <w:t xml:space="preserve">  })</w:t>
      </w:r>
    </w:p>
    <w:p w14:paraId="1AAAA5FD" w14:textId="77777777" w:rsidR="007C3105" w:rsidRPr="007C3105" w:rsidRDefault="007C3105" w:rsidP="007C3105">
      <w:pPr>
        <w:rPr>
          <w:lang w:val="en-US"/>
        </w:rPr>
      </w:pPr>
      <w:r w:rsidRPr="007C3105">
        <w:rPr>
          <w:lang w:val="en-US"/>
        </w:rPr>
        <w:t xml:space="preserve">  .catch(function (error) {</w:t>
      </w:r>
    </w:p>
    <w:p w14:paraId="1FAEA577" w14:textId="77777777" w:rsidR="007C3105" w:rsidRPr="007C3105" w:rsidRDefault="007C3105" w:rsidP="007C3105">
      <w:pPr>
        <w:rPr>
          <w:lang w:val="en-US"/>
        </w:rPr>
      </w:pPr>
      <w:r w:rsidRPr="007C3105">
        <w:rPr>
          <w:lang w:val="en-US"/>
        </w:rPr>
        <w:t xml:space="preserve">    </w:t>
      </w:r>
      <w:proofErr w:type="spellStart"/>
      <w:r w:rsidRPr="007C3105">
        <w:rPr>
          <w:lang w:val="en-US"/>
        </w:rPr>
        <w:t>console.error</w:t>
      </w:r>
      <w:proofErr w:type="spellEnd"/>
      <w:r w:rsidRPr="007C3105">
        <w:rPr>
          <w:lang w:val="en-US"/>
        </w:rPr>
        <w:t>(</w:t>
      </w:r>
      <w:proofErr w:type="spellStart"/>
      <w:r w:rsidRPr="007C3105">
        <w:rPr>
          <w:lang w:val="en-US"/>
        </w:rPr>
        <w:t>error.message</w:t>
      </w:r>
      <w:proofErr w:type="spellEnd"/>
      <w:r w:rsidRPr="007C3105">
        <w:rPr>
          <w:lang w:val="en-US"/>
        </w:rPr>
        <w:t>);</w:t>
      </w:r>
    </w:p>
    <w:p w14:paraId="0A0E95CF" w14:textId="77777777" w:rsidR="007C3105" w:rsidRPr="007C3105" w:rsidRDefault="007C3105" w:rsidP="007C3105">
      <w:pPr>
        <w:rPr>
          <w:lang w:val="en-US"/>
        </w:rPr>
      </w:pPr>
      <w:r w:rsidRPr="007C3105">
        <w:rPr>
          <w:lang w:val="en-US"/>
        </w:rPr>
        <w:t xml:space="preserve">  });</w:t>
      </w:r>
    </w:p>
    <w:p w14:paraId="6C95D5ED" w14:textId="77777777" w:rsidR="007C3105" w:rsidRPr="007C3105" w:rsidRDefault="007C3105" w:rsidP="007C3105">
      <w:pPr>
        <w:rPr>
          <w:b/>
          <w:bCs/>
          <w:lang w:val="en-US"/>
        </w:rPr>
      </w:pPr>
      <w:r w:rsidRPr="007C3105">
        <w:rPr>
          <w:b/>
          <w:bCs/>
          <w:lang w:val="en-US"/>
        </w:rPr>
        <w:t>10.2 retrieve multiple</w:t>
      </w:r>
    </w:p>
    <w:p w14:paraId="4B3CD9FC" w14:textId="77777777" w:rsidR="007C3105" w:rsidRPr="007C3105" w:rsidRDefault="007C3105" w:rsidP="007C3105">
      <w:pPr>
        <w:rPr>
          <w:lang w:val="en-US"/>
        </w:rPr>
      </w:pPr>
      <w:proofErr w:type="spellStart"/>
      <w:r w:rsidRPr="007C3105">
        <w:rPr>
          <w:lang w:val="en-US"/>
        </w:rPr>
        <w:t>Xrm.WebApi.retrieveMultipleRecords</w:t>
      </w:r>
      <w:proofErr w:type="spellEnd"/>
      <w:r w:rsidRPr="007C3105">
        <w:rPr>
          <w:lang w:val="en-US"/>
        </w:rPr>
        <w:t>(</w:t>
      </w:r>
    </w:p>
    <w:p w14:paraId="7883802B" w14:textId="77777777" w:rsidR="007C3105" w:rsidRPr="007C3105" w:rsidRDefault="007C3105" w:rsidP="007C3105">
      <w:pPr>
        <w:rPr>
          <w:lang w:val="en-US"/>
        </w:rPr>
      </w:pPr>
      <w:r w:rsidRPr="007C3105">
        <w:rPr>
          <w:lang w:val="en-US"/>
        </w:rPr>
        <w:t xml:space="preserve">  'contact',</w:t>
      </w:r>
    </w:p>
    <w:p w14:paraId="67D8F9D7" w14:textId="77777777" w:rsidR="007C3105" w:rsidRPr="007C3105" w:rsidRDefault="007C3105" w:rsidP="007C3105">
      <w:pPr>
        <w:rPr>
          <w:lang w:val="en-US"/>
        </w:rPr>
      </w:pPr>
      <w:r w:rsidRPr="007C3105">
        <w:rPr>
          <w:lang w:val="en-US"/>
        </w:rPr>
        <w:t xml:space="preserve">  "?$select=fullname,emailaddress1&amp;$filter=contains(fullname,'on')&amp;$top=5"</w:t>
      </w:r>
    </w:p>
    <w:p w14:paraId="09F58FA4" w14:textId="77777777" w:rsidR="007C3105" w:rsidRPr="007C3105" w:rsidRDefault="007C3105" w:rsidP="007C3105">
      <w:pPr>
        <w:rPr>
          <w:lang w:val="en-US"/>
        </w:rPr>
      </w:pPr>
      <w:r w:rsidRPr="007C3105">
        <w:rPr>
          <w:lang w:val="en-US"/>
        </w:rPr>
        <w:t>).then(function (</w:t>
      </w:r>
      <w:proofErr w:type="gramStart"/>
      <w:r w:rsidRPr="007C3105">
        <w:rPr>
          <w:lang w:val="en-US"/>
        </w:rPr>
        <w:t>res) {</w:t>
      </w:r>
      <w:proofErr w:type="gramEnd"/>
    </w:p>
    <w:p w14:paraId="2C943496" w14:textId="77777777" w:rsidR="007C3105" w:rsidRPr="007C3105" w:rsidRDefault="007C3105" w:rsidP="007C3105">
      <w:pPr>
        <w:rPr>
          <w:lang w:val="en-US"/>
        </w:rPr>
      </w:pPr>
      <w:r w:rsidRPr="007C3105">
        <w:rPr>
          <w:lang w:val="en-US"/>
        </w:rPr>
        <w:t xml:space="preserve">  </w:t>
      </w:r>
      <w:proofErr w:type="spellStart"/>
      <w:r w:rsidRPr="007C3105">
        <w:rPr>
          <w:lang w:val="en-US"/>
        </w:rPr>
        <w:t>res.entities.forEach</w:t>
      </w:r>
      <w:proofErr w:type="spellEnd"/>
      <w:r w:rsidRPr="007C3105">
        <w:rPr>
          <w:lang w:val="en-US"/>
        </w:rPr>
        <w:t>(function (</w:t>
      </w:r>
      <w:proofErr w:type="gramStart"/>
      <w:r w:rsidRPr="007C3105">
        <w:rPr>
          <w:lang w:val="en-US"/>
        </w:rPr>
        <w:t>e) {</w:t>
      </w:r>
      <w:proofErr w:type="gramEnd"/>
      <w:r w:rsidRPr="007C3105">
        <w:rPr>
          <w:lang w:val="en-US"/>
        </w:rPr>
        <w:t xml:space="preserve"> console.log(</w:t>
      </w:r>
      <w:proofErr w:type="spellStart"/>
      <w:r w:rsidRPr="007C3105">
        <w:rPr>
          <w:lang w:val="en-US"/>
        </w:rPr>
        <w:t>e.fullname</w:t>
      </w:r>
      <w:proofErr w:type="spellEnd"/>
      <w:proofErr w:type="gramStart"/>
      <w:r w:rsidRPr="007C3105">
        <w:rPr>
          <w:lang w:val="en-US"/>
        </w:rPr>
        <w:t>); })</w:t>
      </w:r>
      <w:proofErr w:type="gramEnd"/>
      <w:r w:rsidRPr="007C3105">
        <w:rPr>
          <w:lang w:val="en-US"/>
        </w:rPr>
        <w:t>;</w:t>
      </w:r>
    </w:p>
    <w:p w14:paraId="4CB22633" w14:textId="77777777" w:rsidR="007C3105" w:rsidRPr="007C3105" w:rsidRDefault="007C3105" w:rsidP="007C3105">
      <w:pPr>
        <w:rPr>
          <w:lang w:val="en-US"/>
        </w:rPr>
      </w:pPr>
      <w:r w:rsidRPr="007C3105">
        <w:rPr>
          <w:lang w:val="en-US"/>
        </w:rPr>
        <w:t xml:space="preserve">}).catch(function (err) { </w:t>
      </w:r>
      <w:proofErr w:type="spellStart"/>
      <w:r w:rsidRPr="007C3105">
        <w:rPr>
          <w:lang w:val="en-US"/>
        </w:rPr>
        <w:t>console.error</w:t>
      </w:r>
      <w:proofErr w:type="spellEnd"/>
      <w:r w:rsidRPr="007C3105">
        <w:rPr>
          <w:lang w:val="en-US"/>
        </w:rPr>
        <w:t>(</w:t>
      </w:r>
      <w:proofErr w:type="spellStart"/>
      <w:r w:rsidRPr="007C3105">
        <w:rPr>
          <w:lang w:val="en-US"/>
        </w:rPr>
        <w:t>err.message</w:t>
      </w:r>
      <w:proofErr w:type="spellEnd"/>
      <w:r w:rsidRPr="007C3105">
        <w:rPr>
          <w:lang w:val="en-US"/>
        </w:rPr>
        <w:t>); });</w:t>
      </w:r>
    </w:p>
    <w:p w14:paraId="697045D8" w14:textId="77777777" w:rsidR="007C3105" w:rsidRPr="007C3105" w:rsidRDefault="007C3105" w:rsidP="007C3105">
      <w:pPr>
        <w:rPr>
          <w:b/>
          <w:bCs/>
          <w:lang w:val="en-US"/>
        </w:rPr>
      </w:pPr>
      <w:r w:rsidRPr="007C3105">
        <w:rPr>
          <w:b/>
          <w:bCs/>
          <w:lang w:val="en-US"/>
        </w:rPr>
        <w:t>10.3 create record</w:t>
      </w:r>
    </w:p>
    <w:p w14:paraId="13346F13" w14:textId="77777777" w:rsidR="007C3105" w:rsidRPr="007C3105" w:rsidRDefault="007C3105" w:rsidP="007C3105">
      <w:pPr>
        <w:rPr>
          <w:lang w:val="en-US"/>
        </w:rPr>
      </w:pPr>
      <w:r w:rsidRPr="007C3105">
        <w:rPr>
          <w:lang w:val="en-US"/>
        </w:rPr>
        <w:t xml:space="preserve">var data = { name: 'new </w:t>
      </w:r>
      <w:proofErr w:type="gramStart"/>
      <w:r w:rsidRPr="007C3105">
        <w:rPr>
          <w:lang w:val="en-US"/>
        </w:rPr>
        <w:t>account' }</w:t>
      </w:r>
      <w:proofErr w:type="gramEnd"/>
      <w:r w:rsidRPr="007C3105">
        <w:rPr>
          <w:lang w:val="en-US"/>
        </w:rPr>
        <w:t>;</w:t>
      </w:r>
    </w:p>
    <w:p w14:paraId="5D95EC30" w14:textId="77777777" w:rsidR="007C3105" w:rsidRPr="007C3105" w:rsidRDefault="007C3105" w:rsidP="007C3105">
      <w:pPr>
        <w:rPr>
          <w:lang w:val="en-US"/>
        </w:rPr>
      </w:pPr>
    </w:p>
    <w:p w14:paraId="5B92E7CB" w14:textId="77777777" w:rsidR="007C3105" w:rsidRPr="007C3105" w:rsidRDefault="007C3105" w:rsidP="007C3105">
      <w:pPr>
        <w:rPr>
          <w:lang w:val="en-US"/>
        </w:rPr>
      </w:pPr>
      <w:proofErr w:type="spellStart"/>
      <w:r w:rsidRPr="007C3105">
        <w:rPr>
          <w:lang w:val="en-US"/>
        </w:rPr>
        <w:t>Xrm.WebApi.createRecord</w:t>
      </w:r>
      <w:proofErr w:type="spellEnd"/>
      <w:r w:rsidRPr="007C3105">
        <w:rPr>
          <w:lang w:val="en-US"/>
        </w:rPr>
        <w:t>('account', data)</w:t>
      </w:r>
    </w:p>
    <w:p w14:paraId="2DD34857" w14:textId="77777777" w:rsidR="007C3105" w:rsidRPr="007C3105" w:rsidRDefault="007C3105" w:rsidP="007C3105">
      <w:pPr>
        <w:rPr>
          <w:lang w:val="en-US"/>
        </w:rPr>
      </w:pPr>
      <w:r w:rsidRPr="007C3105">
        <w:rPr>
          <w:lang w:val="en-US"/>
        </w:rPr>
        <w:t xml:space="preserve">  .then(function (res) {</w:t>
      </w:r>
    </w:p>
    <w:p w14:paraId="1D8AF32C" w14:textId="77777777" w:rsidR="007C3105" w:rsidRPr="007C3105" w:rsidRDefault="007C3105" w:rsidP="007C3105">
      <w:pPr>
        <w:rPr>
          <w:lang w:val="en-US"/>
        </w:rPr>
      </w:pPr>
      <w:r w:rsidRPr="007C3105">
        <w:rPr>
          <w:lang w:val="en-US"/>
        </w:rPr>
        <w:t xml:space="preserve">    console.log(res.id);</w:t>
      </w:r>
    </w:p>
    <w:p w14:paraId="769F8FFC" w14:textId="77777777" w:rsidR="007C3105" w:rsidRPr="007C3105" w:rsidRDefault="007C3105" w:rsidP="007C3105">
      <w:pPr>
        <w:rPr>
          <w:lang w:val="en-US"/>
        </w:rPr>
      </w:pPr>
      <w:r w:rsidRPr="007C3105">
        <w:rPr>
          <w:lang w:val="en-US"/>
        </w:rPr>
        <w:t xml:space="preserve">  })</w:t>
      </w:r>
    </w:p>
    <w:p w14:paraId="6263AECE" w14:textId="77777777" w:rsidR="007C3105" w:rsidRPr="007C3105" w:rsidRDefault="007C3105" w:rsidP="007C3105">
      <w:pPr>
        <w:rPr>
          <w:lang w:val="en-US"/>
        </w:rPr>
      </w:pPr>
      <w:r w:rsidRPr="007C3105">
        <w:rPr>
          <w:lang w:val="en-US"/>
        </w:rPr>
        <w:t xml:space="preserve">  .catch(function (err) {</w:t>
      </w:r>
    </w:p>
    <w:p w14:paraId="25360335" w14:textId="77777777" w:rsidR="007C3105" w:rsidRPr="007C3105" w:rsidRDefault="007C3105" w:rsidP="007C3105">
      <w:pPr>
        <w:rPr>
          <w:lang w:val="en-US"/>
        </w:rPr>
      </w:pPr>
      <w:r w:rsidRPr="007C3105">
        <w:rPr>
          <w:lang w:val="en-US"/>
        </w:rPr>
        <w:t xml:space="preserve">    </w:t>
      </w:r>
      <w:proofErr w:type="spellStart"/>
      <w:r w:rsidRPr="007C3105">
        <w:rPr>
          <w:lang w:val="en-US"/>
        </w:rPr>
        <w:t>console.error</w:t>
      </w:r>
      <w:proofErr w:type="spellEnd"/>
      <w:r w:rsidRPr="007C3105">
        <w:rPr>
          <w:lang w:val="en-US"/>
        </w:rPr>
        <w:t>(</w:t>
      </w:r>
      <w:proofErr w:type="spellStart"/>
      <w:r w:rsidRPr="007C3105">
        <w:rPr>
          <w:lang w:val="en-US"/>
        </w:rPr>
        <w:t>err.message</w:t>
      </w:r>
      <w:proofErr w:type="spellEnd"/>
      <w:r w:rsidRPr="007C3105">
        <w:rPr>
          <w:lang w:val="en-US"/>
        </w:rPr>
        <w:t>);</w:t>
      </w:r>
    </w:p>
    <w:p w14:paraId="2425D116" w14:textId="77777777" w:rsidR="007C3105" w:rsidRPr="007C3105" w:rsidRDefault="007C3105" w:rsidP="007C3105">
      <w:pPr>
        <w:rPr>
          <w:lang w:val="en-US"/>
        </w:rPr>
      </w:pPr>
      <w:r w:rsidRPr="007C3105">
        <w:rPr>
          <w:lang w:val="en-US"/>
        </w:rPr>
        <w:t xml:space="preserve">  });</w:t>
      </w:r>
    </w:p>
    <w:p w14:paraId="59D301BF" w14:textId="77777777" w:rsidR="007C3105" w:rsidRPr="007C3105" w:rsidRDefault="007C3105" w:rsidP="007C3105">
      <w:pPr>
        <w:rPr>
          <w:b/>
          <w:bCs/>
          <w:lang w:val="en-US"/>
        </w:rPr>
      </w:pPr>
      <w:r w:rsidRPr="007C3105">
        <w:rPr>
          <w:b/>
          <w:bCs/>
          <w:lang w:val="en-US"/>
        </w:rPr>
        <w:t>10.4 update record</w:t>
      </w:r>
    </w:p>
    <w:p w14:paraId="0EF6E48A" w14:textId="77777777" w:rsidR="007C3105" w:rsidRPr="007C3105" w:rsidRDefault="007C3105" w:rsidP="007C3105">
      <w:pPr>
        <w:rPr>
          <w:lang w:val="en-US"/>
        </w:rPr>
      </w:pPr>
      <w:r w:rsidRPr="007C3105">
        <w:rPr>
          <w:lang w:val="en-US"/>
        </w:rPr>
        <w:t>var data = { telephone1: '9999999999' };</w:t>
      </w:r>
    </w:p>
    <w:p w14:paraId="30AA480B" w14:textId="77777777" w:rsidR="007C3105" w:rsidRPr="007C3105" w:rsidRDefault="007C3105" w:rsidP="007C3105">
      <w:pPr>
        <w:rPr>
          <w:lang w:val="en-US"/>
        </w:rPr>
      </w:pPr>
    </w:p>
    <w:p w14:paraId="0F9A9388" w14:textId="77777777" w:rsidR="007C3105" w:rsidRPr="007C3105" w:rsidRDefault="007C3105" w:rsidP="007C3105">
      <w:pPr>
        <w:rPr>
          <w:lang w:val="en-US"/>
        </w:rPr>
      </w:pPr>
      <w:proofErr w:type="spellStart"/>
      <w:r w:rsidRPr="007C3105">
        <w:rPr>
          <w:lang w:val="en-US"/>
        </w:rPr>
        <w:lastRenderedPageBreak/>
        <w:t>Xrm.WebApi.updateRecord</w:t>
      </w:r>
      <w:proofErr w:type="spellEnd"/>
      <w:r w:rsidRPr="007C3105">
        <w:rPr>
          <w:lang w:val="en-US"/>
        </w:rPr>
        <w:t>('account', accountId, data)</w:t>
      </w:r>
    </w:p>
    <w:p w14:paraId="381A9176" w14:textId="77777777" w:rsidR="007C3105" w:rsidRPr="007C3105" w:rsidRDefault="007C3105" w:rsidP="007C3105">
      <w:pPr>
        <w:rPr>
          <w:lang w:val="en-US"/>
        </w:rPr>
      </w:pPr>
      <w:r w:rsidRPr="007C3105">
        <w:rPr>
          <w:lang w:val="en-US"/>
        </w:rPr>
        <w:t xml:space="preserve">  .then(function </w:t>
      </w:r>
      <w:proofErr w:type="gramStart"/>
      <w:r w:rsidRPr="007C3105">
        <w:rPr>
          <w:lang w:val="en-US"/>
        </w:rPr>
        <w:t>() { }</w:t>
      </w:r>
      <w:proofErr w:type="gramEnd"/>
      <w:r w:rsidRPr="007C3105">
        <w:rPr>
          <w:lang w:val="en-US"/>
        </w:rPr>
        <w:t>)</w:t>
      </w:r>
    </w:p>
    <w:p w14:paraId="6E4B3986" w14:textId="77777777" w:rsidR="007C3105" w:rsidRPr="007C3105" w:rsidRDefault="007C3105" w:rsidP="007C3105">
      <w:pPr>
        <w:rPr>
          <w:lang w:val="en-US"/>
        </w:rPr>
      </w:pPr>
      <w:r w:rsidRPr="007C3105">
        <w:rPr>
          <w:lang w:val="en-US"/>
        </w:rPr>
        <w:t xml:space="preserve">  .catch(function (err) { </w:t>
      </w:r>
      <w:proofErr w:type="spellStart"/>
      <w:r w:rsidRPr="007C3105">
        <w:rPr>
          <w:lang w:val="en-US"/>
        </w:rPr>
        <w:t>console.error</w:t>
      </w:r>
      <w:proofErr w:type="spellEnd"/>
      <w:r w:rsidRPr="007C3105">
        <w:rPr>
          <w:lang w:val="en-US"/>
        </w:rPr>
        <w:t>(</w:t>
      </w:r>
      <w:proofErr w:type="spellStart"/>
      <w:r w:rsidRPr="007C3105">
        <w:rPr>
          <w:lang w:val="en-US"/>
        </w:rPr>
        <w:t>err.message</w:t>
      </w:r>
      <w:proofErr w:type="spellEnd"/>
      <w:r w:rsidRPr="007C3105">
        <w:rPr>
          <w:lang w:val="en-US"/>
        </w:rPr>
        <w:t>); });</w:t>
      </w:r>
    </w:p>
    <w:p w14:paraId="56EACBD4" w14:textId="77777777" w:rsidR="007C3105" w:rsidRPr="007C3105" w:rsidRDefault="007C3105" w:rsidP="007C3105">
      <w:pPr>
        <w:rPr>
          <w:b/>
          <w:bCs/>
          <w:lang w:val="en-US"/>
        </w:rPr>
      </w:pPr>
      <w:r w:rsidRPr="007C3105">
        <w:rPr>
          <w:b/>
          <w:bCs/>
          <w:lang w:val="en-US"/>
        </w:rPr>
        <w:t xml:space="preserve">10.5 </w:t>
      </w:r>
      <w:proofErr w:type="gramStart"/>
      <w:r w:rsidRPr="007C3105">
        <w:rPr>
          <w:b/>
          <w:bCs/>
          <w:lang w:val="en-US"/>
        </w:rPr>
        <w:t>delete</w:t>
      </w:r>
      <w:proofErr w:type="gramEnd"/>
      <w:r w:rsidRPr="007C3105">
        <w:rPr>
          <w:b/>
          <w:bCs/>
          <w:lang w:val="en-US"/>
        </w:rPr>
        <w:t xml:space="preserve"> record</w:t>
      </w:r>
    </w:p>
    <w:p w14:paraId="089A717D" w14:textId="77777777" w:rsidR="007C3105" w:rsidRPr="007C3105" w:rsidRDefault="007C3105" w:rsidP="007C3105">
      <w:pPr>
        <w:rPr>
          <w:lang w:val="en-US"/>
        </w:rPr>
      </w:pPr>
      <w:proofErr w:type="spellStart"/>
      <w:r w:rsidRPr="007C3105">
        <w:rPr>
          <w:lang w:val="en-US"/>
        </w:rPr>
        <w:t>Xrm.WebApi.deleteRecord</w:t>
      </w:r>
      <w:proofErr w:type="spellEnd"/>
      <w:r w:rsidRPr="007C3105">
        <w:rPr>
          <w:lang w:val="en-US"/>
        </w:rPr>
        <w:t>('account', accountId)</w:t>
      </w:r>
    </w:p>
    <w:p w14:paraId="28008A59" w14:textId="77777777" w:rsidR="007C3105" w:rsidRPr="007C3105" w:rsidRDefault="007C3105" w:rsidP="007C3105">
      <w:pPr>
        <w:rPr>
          <w:lang w:val="en-US"/>
        </w:rPr>
      </w:pPr>
      <w:r w:rsidRPr="007C3105">
        <w:rPr>
          <w:lang w:val="en-US"/>
        </w:rPr>
        <w:t xml:space="preserve">  .then(function </w:t>
      </w:r>
      <w:proofErr w:type="gramStart"/>
      <w:r w:rsidRPr="007C3105">
        <w:rPr>
          <w:lang w:val="en-US"/>
        </w:rPr>
        <w:t>() { }</w:t>
      </w:r>
      <w:proofErr w:type="gramEnd"/>
      <w:r w:rsidRPr="007C3105">
        <w:rPr>
          <w:lang w:val="en-US"/>
        </w:rPr>
        <w:t>)</w:t>
      </w:r>
    </w:p>
    <w:p w14:paraId="37C84C2D" w14:textId="77777777" w:rsidR="007C3105" w:rsidRPr="007C3105" w:rsidRDefault="007C3105" w:rsidP="007C3105">
      <w:pPr>
        <w:rPr>
          <w:lang w:val="en-US"/>
        </w:rPr>
      </w:pPr>
      <w:r w:rsidRPr="007C3105">
        <w:rPr>
          <w:lang w:val="en-US"/>
        </w:rPr>
        <w:t xml:space="preserve">  .catch(function (err) { </w:t>
      </w:r>
      <w:proofErr w:type="spellStart"/>
      <w:r w:rsidRPr="007C3105">
        <w:rPr>
          <w:lang w:val="en-US"/>
        </w:rPr>
        <w:t>console.error</w:t>
      </w:r>
      <w:proofErr w:type="spellEnd"/>
      <w:r w:rsidRPr="007C3105">
        <w:rPr>
          <w:lang w:val="en-US"/>
        </w:rPr>
        <w:t>(</w:t>
      </w:r>
      <w:proofErr w:type="spellStart"/>
      <w:r w:rsidRPr="007C3105">
        <w:rPr>
          <w:lang w:val="en-US"/>
        </w:rPr>
        <w:t>err.message</w:t>
      </w:r>
      <w:proofErr w:type="spellEnd"/>
      <w:r w:rsidRPr="007C3105">
        <w:rPr>
          <w:lang w:val="en-US"/>
        </w:rPr>
        <w:t>); });</w:t>
      </w:r>
    </w:p>
    <w:p w14:paraId="1A1F3E01" w14:textId="77777777" w:rsidR="007C3105" w:rsidRPr="007C3105" w:rsidRDefault="007C3105" w:rsidP="007C3105">
      <w:pPr>
        <w:rPr>
          <w:b/>
          <w:bCs/>
          <w:lang w:val="en-US"/>
        </w:rPr>
      </w:pPr>
      <w:r w:rsidRPr="007C3105">
        <w:rPr>
          <w:b/>
          <w:bCs/>
          <w:lang w:val="en-US"/>
        </w:rPr>
        <w:t xml:space="preserve">10.6 set lookup </w:t>
      </w:r>
      <w:proofErr w:type="gramStart"/>
      <w:r w:rsidRPr="007C3105">
        <w:rPr>
          <w:b/>
          <w:bCs/>
          <w:lang w:val="en-US"/>
        </w:rPr>
        <w:t>using @</w:t>
      </w:r>
      <w:proofErr w:type="gramEnd"/>
      <w:r w:rsidRPr="007C3105">
        <w:rPr>
          <w:b/>
          <w:bCs/>
          <w:lang w:val="en-US"/>
        </w:rPr>
        <w:t>odata.bind</w:t>
      </w:r>
    </w:p>
    <w:p w14:paraId="3B9A762B" w14:textId="77777777" w:rsidR="007C3105" w:rsidRPr="007C3105" w:rsidRDefault="007C3105" w:rsidP="007C3105">
      <w:pPr>
        <w:rPr>
          <w:lang w:val="en-US"/>
        </w:rPr>
      </w:pPr>
      <w:r w:rsidRPr="007C3105">
        <w:rPr>
          <w:lang w:val="en-US"/>
        </w:rPr>
        <w:t>var data = {</w:t>
      </w:r>
    </w:p>
    <w:p w14:paraId="2FB4263D" w14:textId="77777777" w:rsidR="007C3105" w:rsidRPr="007C3105" w:rsidRDefault="007C3105" w:rsidP="007C3105">
      <w:pPr>
        <w:rPr>
          <w:lang w:val="en-US"/>
        </w:rPr>
      </w:pPr>
      <w:r w:rsidRPr="007C3105">
        <w:rPr>
          <w:lang w:val="en-US"/>
        </w:rPr>
        <w:t xml:space="preserve">  '</w:t>
      </w:r>
      <w:proofErr w:type="spellStart"/>
      <w:r w:rsidRPr="007C3105">
        <w:rPr>
          <w:lang w:val="en-US"/>
        </w:rPr>
        <w:t>parentaccountid@odata.bind</w:t>
      </w:r>
      <w:proofErr w:type="spellEnd"/>
      <w:r w:rsidRPr="007C3105">
        <w:rPr>
          <w:lang w:val="en-US"/>
        </w:rPr>
        <w:t>': '/accounts(' + accountId + ')'</w:t>
      </w:r>
    </w:p>
    <w:p w14:paraId="2D2BCB1A" w14:textId="77777777" w:rsidR="007C3105" w:rsidRPr="007C3105" w:rsidRDefault="007C3105" w:rsidP="007C3105">
      <w:pPr>
        <w:rPr>
          <w:lang w:val="en-US"/>
        </w:rPr>
      </w:pPr>
      <w:r w:rsidRPr="007C3105">
        <w:rPr>
          <w:lang w:val="en-US"/>
        </w:rPr>
        <w:t>};</w:t>
      </w:r>
    </w:p>
    <w:p w14:paraId="041B6F3A" w14:textId="77777777" w:rsidR="007C3105" w:rsidRPr="007C3105" w:rsidRDefault="007C3105" w:rsidP="007C3105">
      <w:pPr>
        <w:rPr>
          <w:lang w:val="en-US"/>
        </w:rPr>
      </w:pPr>
    </w:p>
    <w:p w14:paraId="2B86C230" w14:textId="77777777" w:rsidR="007C3105" w:rsidRPr="007C3105" w:rsidRDefault="007C3105" w:rsidP="007C3105">
      <w:pPr>
        <w:rPr>
          <w:lang w:val="en-US"/>
        </w:rPr>
      </w:pPr>
      <w:proofErr w:type="spellStart"/>
      <w:r w:rsidRPr="007C3105">
        <w:rPr>
          <w:lang w:val="en-US"/>
        </w:rPr>
        <w:t>Xrm.WebApi.updateRecord</w:t>
      </w:r>
      <w:proofErr w:type="spellEnd"/>
      <w:r w:rsidRPr="007C3105">
        <w:rPr>
          <w:lang w:val="en-US"/>
        </w:rPr>
        <w:t xml:space="preserve">('contact', </w:t>
      </w:r>
      <w:proofErr w:type="spellStart"/>
      <w:r w:rsidRPr="007C3105">
        <w:rPr>
          <w:lang w:val="en-US"/>
        </w:rPr>
        <w:t>contactId</w:t>
      </w:r>
      <w:proofErr w:type="spellEnd"/>
      <w:r w:rsidRPr="007C3105">
        <w:rPr>
          <w:lang w:val="en-US"/>
        </w:rPr>
        <w:t>, data);</w:t>
      </w:r>
    </w:p>
    <w:p w14:paraId="6BD4752A" w14:textId="77777777" w:rsidR="007C3105" w:rsidRPr="007C3105" w:rsidRDefault="007C3105" w:rsidP="007C3105">
      <w:pPr>
        <w:rPr>
          <w:b/>
          <w:bCs/>
          <w:lang w:val="en-US"/>
        </w:rPr>
      </w:pPr>
      <w:r w:rsidRPr="007C3105">
        <w:rPr>
          <w:b/>
          <w:bCs/>
          <w:lang w:val="en-US"/>
        </w:rPr>
        <w:t>10.7 progress indicator pattern (always close in finally)</w:t>
      </w:r>
    </w:p>
    <w:p w14:paraId="509FC245" w14:textId="77777777" w:rsidR="007C3105" w:rsidRPr="007C3105" w:rsidRDefault="007C3105" w:rsidP="007C3105">
      <w:pPr>
        <w:rPr>
          <w:lang w:val="en-US"/>
        </w:rPr>
      </w:pPr>
      <w:r w:rsidRPr="007C3105">
        <w:rPr>
          <w:lang w:val="en-US"/>
        </w:rPr>
        <w:t xml:space="preserve">async function </w:t>
      </w:r>
      <w:proofErr w:type="spellStart"/>
      <w:r w:rsidRPr="007C3105">
        <w:rPr>
          <w:lang w:val="en-US"/>
        </w:rPr>
        <w:t>loadAccountData</w:t>
      </w:r>
      <w:proofErr w:type="spellEnd"/>
      <w:r w:rsidRPr="007C3105">
        <w:rPr>
          <w:lang w:val="en-US"/>
        </w:rPr>
        <w:t>(</w:t>
      </w:r>
      <w:proofErr w:type="spellStart"/>
      <w:proofErr w:type="gramStart"/>
      <w:r w:rsidRPr="007C3105">
        <w:rPr>
          <w:lang w:val="en-US"/>
        </w:rPr>
        <w:t>executionContext</w:t>
      </w:r>
      <w:proofErr w:type="spellEnd"/>
      <w:r w:rsidRPr="007C3105">
        <w:rPr>
          <w:lang w:val="en-US"/>
        </w:rPr>
        <w:t>) {</w:t>
      </w:r>
      <w:proofErr w:type="gramEnd"/>
    </w:p>
    <w:p w14:paraId="1BECAE34" w14:textId="77777777" w:rsidR="007C3105" w:rsidRPr="007C3105" w:rsidRDefault="007C3105" w:rsidP="007C3105">
      <w:pPr>
        <w:rPr>
          <w:lang w:val="en-US"/>
        </w:rPr>
      </w:pPr>
      <w:r w:rsidRPr="007C3105">
        <w:rPr>
          <w:lang w:val="en-US"/>
        </w:rPr>
        <w:t xml:space="preserve">  var formContext = </w:t>
      </w:r>
      <w:proofErr w:type="spellStart"/>
      <w:r w:rsidRPr="007C3105">
        <w:rPr>
          <w:lang w:val="en-US"/>
        </w:rPr>
        <w:t>executionContext.getFormContext</w:t>
      </w:r>
      <w:proofErr w:type="spellEnd"/>
      <w:r w:rsidRPr="007C3105">
        <w:rPr>
          <w:lang w:val="en-US"/>
        </w:rPr>
        <w:t>();</w:t>
      </w:r>
    </w:p>
    <w:p w14:paraId="61E3D243" w14:textId="77777777" w:rsidR="007C3105" w:rsidRPr="007C3105" w:rsidRDefault="007C3105" w:rsidP="007C3105">
      <w:pPr>
        <w:rPr>
          <w:lang w:val="en-US"/>
        </w:rPr>
      </w:pPr>
      <w:r w:rsidRPr="007C3105">
        <w:rPr>
          <w:lang w:val="en-US"/>
        </w:rPr>
        <w:t xml:space="preserve">  var acc = </w:t>
      </w:r>
      <w:proofErr w:type="spellStart"/>
      <w:r w:rsidRPr="007C3105">
        <w:rPr>
          <w:lang w:val="en-US"/>
        </w:rPr>
        <w:t>formContext.getAttribute</w:t>
      </w:r>
      <w:proofErr w:type="spellEnd"/>
      <w:r w:rsidRPr="007C3105">
        <w:rPr>
          <w:lang w:val="en-US"/>
        </w:rPr>
        <w:t>('</w:t>
      </w:r>
      <w:proofErr w:type="spellStart"/>
      <w:r w:rsidRPr="007C3105">
        <w:rPr>
          <w:lang w:val="en-US"/>
        </w:rPr>
        <w:t>parentaccountid</w:t>
      </w:r>
      <w:proofErr w:type="spellEnd"/>
      <w:r w:rsidRPr="007C3105">
        <w:rPr>
          <w:lang w:val="en-US"/>
        </w:rPr>
        <w:t>').</w:t>
      </w:r>
      <w:proofErr w:type="spellStart"/>
      <w:r w:rsidRPr="007C3105">
        <w:rPr>
          <w:lang w:val="en-US"/>
        </w:rPr>
        <w:t>getValue</w:t>
      </w:r>
      <w:proofErr w:type="spellEnd"/>
      <w:r w:rsidRPr="007C3105">
        <w:rPr>
          <w:lang w:val="en-US"/>
        </w:rPr>
        <w:t>();</w:t>
      </w:r>
    </w:p>
    <w:p w14:paraId="7C063837" w14:textId="77777777" w:rsidR="007C3105" w:rsidRPr="007C3105" w:rsidRDefault="007C3105" w:rsidP="007C3105">
      <w:pPr>
        <w:rPr>
          <w:lang w:val="en-US"/>
        </w:rPr>
      </w:pPr>
      <w:r w:rsidRPr="007C3105">
        <w:rPr>
          <w:lang w:val="en-US"/>
        </w:rPr>
        <w:t xml:space="preserve">  if (!acc) return;</w:t>
      </w:r>
    </w:p>
    <w:p w14:paraId="15A79B0E" w14:textId="77777777" w:rsidR="007C3105" w:rsidRPr="007C3105" w:rsidRDefault="007C3105" w:rsidP="007C3105">
      <w:pPr>
        <w:rPr>
          <w:lang w:val="en-US"/>
        </w:rPr>
      </w:pPr>
    </w:p>
    <w:p w14:paraId="59F43257" w14:textId="77777777" w:rsidR="007C3105" w:rsidRPr="007C3105" w:rsidRDefault="007C3105" w:rsidP="007C3105">
      <w:pPr>
        <w:rPr>
          <w:lang w:val="en-US"/>
        </w:rPr>
      </w:pPr>
      <w:r w:rsidRPr="007C3105">
        <w:rPr>
          <w:lang w:val="en-US"/>
        </w:rPr>
        <w:t xml:space="preserve">  var </w:t>
      </w:r>
      <w:proofErr w:type="spellStart"/>
      <w:r w:rsidRPr="007C3105">
        <w:rPr>
          <w:lang w:val="en-US"/>
        </w:rPr>
        <w:t>accId</w:t>
      </w:r>
      <w:proofErr w:type="spellEnd"/>
      <w:r w:rsidRPr="007C3105">
        <w:rPr>
          <w:lang w:val="en-US"/>
        </w:rPr>
        <w:t xml:space="preserve"> = acc[0].</w:t>
      </w:r>
      <w:proofErr w:type="spellStart"/>
      <w:r w:rsidRPr="007C3105">
        <w:rPr>
          <w:lang w:val="en-US"/>
        </w:rPr>
        <w:t>id.replace</w:t>
      </w:r>
      <w:proofErr w:type="spellEnd"/>
      <w:r w:rsidRPr="007C3105">
        <w:rPr>
          <w:lang w:val="en-US"/>
        </w:rPr>
        <w:t>(</w:t>
      </w:r>
      <w:proofErr w:type="gramStart"/>
      <w:r w:rsidRPr="007C3105">
        <w:rPr>
          <w:lang w:val="en-US"/>
        </w:rPr>
        <w:t>/[{}</w:t>
      </w:r>
      <w:proofErr w:type="gramEnd"/>
      <w:r w:rsidRPr="007C3105">
        <w:rPr>
          <w:lang w:val="en-US"/>
        </w:rPr>
        <w:t>]/g, '');</w:t>
      </w:r>
    </w:p>
    <w:p w14:paraId="083C0DAC" w14:textId="77777777" w:rsidR="007C3105" w:rsidRPr="007C3105" w:rsidRDefault="007C3105" w:rsidP="007C3105">
      <w:pPr>
        <w:rPr>
          <w:lang w:val="en-US"/>
        </w:rPr>
      </w:pPr>
    </w:p>
    <w:p w14:paraId="02E53FB4" w14:textId="77777777" w:rsidR="007C3105" w:rsidRPr="007C3105" w:rsidRDefault="007C3105" w:rsidP="007C3105">
      <w:pPr>
        <w:rPr>
          <w:lang w:val="en-US"/>
        </w:rPr>
      </w:pPr>
      <w:r w:rsidRPr="007C3105">
        <w:rPr>
          <w:lang w:val="en-US"/>
        </w:rPr>
        <w:t xml:space="preserve">  try {</w:t>
      </w:r>
    </w:p>
    <w:p w14:paraId="2FC9830E" w14:textId="77777777" w:rsidR="007C3105" w:rsidRPr="007C3105" w:rsidRDefault="007C3105" w:rsidP="007C3105">
      <w:pPr>
        <w:rPr>
          <w:lang w:val="en-US"/>
        </w:rPr>
      </w:pPr>
      <w:r w:rsidRPr="007C3105">
        <w:rPr>
          <w:lang w:val="en-US"/>
        </w:rPr>
        <w:t xml:space="preserve">    </w:t>
      </w:r>
      <w:proofErr w:type="spellStart"/>
      <w:r w:rsidRPr="007C3105">
        <w:rPr>
          <w:lang w:val="en-US"/>
        </w:rPr>
        <w:t>Xrm.Utility.showProgressIndicator</w:t>
      </w:r>
      <w:proofErr w:type="spellEnd"/>
      <w:r w:rsidRPr="007C3105">
        <w:rPr>
          <w:lang w:val="en-US"/>
        </w:rPr>
        <w:t>('loading...');</w:t>
      </w:r>
    </w:p>
    <w:p w14:paraId="60B57F70" w14:textId="77777777" w:rsidR="007C3105" w:rsidRPr="007C3105" w:rsidRDefault="007C3105" w:rsidP="007C3105">
      <w:pPr>
        <w:rPr>
          <w:lang w:val="en-US"/>
        </w:rPr>
      </w:pPr>
      <w:r w:rsidRPr="007C3105">
        <w:rPr>
          <w:lang w:val="en-US"/>
        </w:rPr>
        <w:t xml:space="preserve">    const res = await </w:t>
      </w:r>
      <w:proofErr w:type="spellStart"/>
      <w:r w:rsidRPr="007C3105">
        <w:rPr>
          <w:lang w:val="en-US"/>
        </w:rPr>
        <w:t>Xrm.WebApi.retrieveRecord</w:t>
      </w:r>
      <w:proofErr w:type="spellEnd"/>
      <w:r w:rsidRPr="007C3105">
        <w:rPr>
          <w:lang w:val="en-US"/>
        </w:rPr>
        <w:t xml:space="preserve">('account', </w:t>
      </w:r>
      <w:proofErr w:type="spellStart"/>
      <w:r w:rsidRPr="007C3105">
        <w:rPr>
          <w:lang w:val="en-US"/>
        </w:rPr>
        <w:t>accId</w:t>
      </w:r>
      <w:proofErr w:type="spellEnd"/>
      <w:r w:rsidRPr="007C3105">
        <w:rPr>
          <w:lang w:val="en-US"/>
        </w:rPr>
        <w:t>, '?$select=telephone1');</w:t>
      </w:r>
    </w:p>
    <w:p w14:paraId="2DE6C3E1" w14:textId="77777777" w:rsidR="007C3105" w:rsidRPr="007C3105" w:rsidRDefault="007C3105" w:rsidP="007C3105">
      <w:pPr>
        <w:rPr>
          <w:lang w:val="en-US"/>
        </w:rPr>
      </w:pPr>
      <w:r w:rsidRPr="007C3105">
        <w:rPr>
          <w:lang w:val="en-US"/>
        </w:rPr>
        <w:t xml:space="preserve">    </w:t>
      </w:r>
      <w:proofErr w:type="spellStart"/>
      <w:r w:rsidRPr="007C3105">
        <w:rPr>
          <w:lang w:val="en-US"/>
        </w:rPr>
        <w:t>formContext.getAttribute</w:t>
      </w:r>
      <w:proofErr w:type="spellEnd"/>
      <w:r w:rsidRPr="007C3105">
        <w:rPr>
          <w:lang w:val="en-US"/>
        </w:rPr>
        <w:t>('telephone1').</w:t>
      </w:r>
      <w:proofErr w:type="spellStart"/>
      <w:r w:rsidRPr="007C3105">
        <w:rPr>
          <w:lang w:val="en-US"/>
        </w:rPr>
        <w:t>setValue</w:t>
      </w:r>
      <w:proofErr w:type="spellEnd"/>
      <w:r w:rsidRPr="007C3105">
        <w:rPr>
          <w:lang w:val="en-US"/>
        </w:rPr>
        <w:t>(res.telephone1);</w:t>
      </w:r>
    </w:p>
    <w:p w14:paraId="08F56090" w14:textId="77777777" w:rsidR="007C3105" w:rsidRPr="007C3105" w:rsidRDefault="007C3105" w:rsidP="007C3105">
      <w:pPr>
        <w:rPr>
          <w:lang w:val="en-US"/>
        </w:rPr>
      </w:pPr>
      <w:r w:rsidRPr="007C3105">
        <w:rPr>
          <w:lang w:val="en-US"/>
        </w:rPr>
        <w:t xml:space="preserve">  } catch (</w:t>
      </w:r>
      <w:proofErr w:type="gramStart"/>
      <w:r w:rsidRPr="007C3105">
        <w:rPr>
          <w:lang w:val="en-US"/>
        </w:rPr>
        <w:t>e) {</w:t>
      </w:r>
      <w:proofErr w:type="gramEnd"/>
    </w:p>
    <w:p w14:paraId="48863546" w14:textId="77777777" w:rsidR="007C3105" w:rsidRPr="007C3105" w:rsidRDefault="007C3105" w:rsidP="007C3105">
      <w:pPr>
        <w:rPr>
          <w:lang w:val="en-US"/>
        </w:rPr>
      </w:pPr>
      <w:r w:rsidRPr="007C3105">
        <w:rPr>
          <w:lang w:val="en-US"/>
        </w:rPr>
        <w:t xml:space="preserve">    </w:t>
      </w:r>
      <w:proofErr w:type="spellStart"/>
      <w:r w:rsidRPr="007C3105">
        <w:rPr>
          <w:lang w:val="en-US"/>
        </w:rPr>
        <w:t>Xrm.Navigation.openAlertDialog</w:t>
      </w:r>
      <w:proofErr w:type="spellEnd"/>
      <w:r w:rsidRPr="007C3105">
        <w:rPr>
          <w:lang w:val="en-US"/>
        </w:rPr>
        <w:t xml:space="preserve">({ text: </w:t>
      </w:r>
      <w:proofErr w:type="spellStart"/>
      <w:r w:rsidRPr="007C3105">
        <w:rPr>
          <w:lang w:val="en-US"/>
        </w:rPr>
        <w:t>e.message</w:t>
      </w:r>
      <w:proofErr w:type="spellEnd"/>
      <w:r w:rsidRPr="007C3105">
        <w:rPr>
          <w:lang w:val="en-US"/>
        </w:rPr>
        <w:t xml:space="preserve"> });</w:t>
      </w:r>
    </w:p>
    <w:p w14:paraId="5FB6AAC6" w14:textId="77777777" w:rsidR="007C3105" w:rsidRPr="007C3105" w:rsidRDefault="007C3105" w:rsidP="007C3105">
      <w:pPr>
        <w:rPr>
          <w:lang w:val="en-US"/>
        </w:rPr>
      </w:pPr>
      <w:r w:rsidRPr="007C3105">
        <w:rPr>
          <w:lang w:val="en-US"/>
        </w:rPr>
        <w:lastRenderedPageBreak/>
        <w:t xml:space="preserve">  } finally {</w:t>
      </w:r>
    </w:p>
    <w:p w14:paraId="7DC260CB" w14:textId="77777777" w:rsidR="007C3105" w:rsidRPr="007C3105" w:rsidRDefault="007C3105" w:rsidP="007C3105">
      <w:pPr>
        <w:rPr>
          <w:lang w:val="en-US"/>
        </w:rPr>
      </w:pPr>
      <w:r w:rsidRPr="007C3105">
        <w:rPr>
          <w:lang w:val="en-US"/>
        </w:rPr>
        <w:t xml:space="preserve">    </w:t>
      </w:r>
      <w:proofErr w:type="spellStart"/>
      <w:r w:rsidRPr="007C3105">
        <w:rPr>
          <w:lang w:val="en-US"/>
        </w:rPr>
        <w:t>Xrm.Utility.closeProgressIndicator</w:t>
      </w:r>
      <w:proofErr w:type="spellEnd"/>
      <w:r w:rsidRPr="007C3105">
        <w:rPr>
          <w:lang w:val="en-US"/>
        </w:rPr>
        <w:t>();</w:t>
      </w:r>
    </w:p>
    <w:p w14:paraId="2508370C" w14:textId="77777777" w:rsidR="007C3105" w:rsidRPr="007C3105" w:rsidRDefault="007C3105" w:rsidP="007C3105">
      <w:pPr>
        <w:rPr>
          <w:lang w:val="en-US"/>
        </w:rPr>
      </w:pPr>
      <w:r w:rsidRPr="007C3105">
        <w:rPr>
          <w:lang w:val="en-US"/>
        </w:rPr>
        <w:t xml:space="preserve">  }</w:t>
      </w:r>
    </w:p>
    <w:p w14:paraId="47347F08" w14:textId="77777777" w:rsidR="007C3105" w:rsidRPr="007C3105" w:rsidRDefault="007C3105" w:rsidP="007C3105">
      <w:pPr>
        <w:rPr>
          <w:lang w:val="en-US"/>
        </w:rPr>
      </w:pPr>
      <w:r w:rsidRPr="007C3105">
        <w:rPr>
          <w:lang w:val="en-US"/>
        </w:rPr>
        <w:t>}</w:t>
      </w:r>
    </w:p>
    <w:p w14:paraId="43FA2E2C" w14:textId="77777777" w:rsidR="007C3105" w:rsidRPr="007C3105" w:rsidRDefault="007C3105" w:rsidP="007C3105">
      <w:pPr>
        <w:rPr>
          <w:lang w:val="en-US"/>
        </w:rPr>
      </w:pPr>
    </w:p>
    <w:p w14:paraId="6FCA26C6" w14:textId="77777777" w:rsidR="007C3105" w:rsidRPr="007C3105" w:rsidRDefault="007C3105" w:rsidP="007C3105">
      <w:pPr>
        <w:rPr>
          <w:b/>
          <w:bCs/>
          <w:lang w:val="en-US"/>
        </w:rPr>
      </w:pPr>
      <w:r w:rsidRPr="007C3105">
        <w:rPr>
          <w:b/>
          <w:bCs/>
          <w:lang w:val="en-US"/>
        </w:rPr>
        <w:t>11) ribbon command syntaxes (</w:t>
      </w:r>
      <w:proofErr w:type="spellStart"/>
      <w:r w:rsidRPr="007C3105">
        <w:rPr>
          <w:b/>
          <w:bCs/>
          <w:lang w:val="en-US"/>
        </w:rPr>
        <w:t>primarycontrol</w:t>
      </w:r>
      <w:proofErr w:type="spellEnd"/>
      <w:r w:rsidRPr="007C3105">
        <w:rPr>
          <w:b/>
          <w:bCs/>
          <w:lang w:val="en-US"/>
        </w:rPr>
        <w:t>)</w:t>
      </w:r>
    </w:p>
    <w:p w14:paraId="393E5D23" w14:textId="77777777" w:rsidR="007C3105" w:rsidRPr="007C3105" w:rsidRDefault="007C3105" w:rsidP="007C3105">
      <w:pPr>
        <w:rPr>
          <w:lang w:val="en-US"/>
        </w:rPr>
      </w:pPr>
      <w:r w:rsidRPr="007C3105">
        <w:rPr>
          <w:lang w:val="en-US"/>
        </w:rPr>
        <w:t xml:space="preserve">ribbon command </w:t>
      </w:r>
      <w:proofErr w:type="spellStart"/>
      <w:r w:rsidRPr="007C3105">
        <w:rPr>
          <w:lang w:val="en-US"/>
        </w:rPr>
        <w:t>javascript</w:t>
      </w:r>
      <w:proofErr w:type="spellEnd"/>
      <w:r w:rsidRPr="007C3105">
        <w:rPr>
          <w:lang w:val="en-US"/>
        </w:rPr>
        <w:t xml:space="preserve"> usually receives </w:t>
      </w:r>
      <w:proofErr w:type="spellStart"/>
      <w:r w:rsidRPr="007C3105">
        <w:rPr>
          <w:lang w:val="en-US"/>
        </w:rPr>
        <w:t>primarycontrol</w:t>
      </w:r>
      <w:proofErr w:type="spellEnd"/>
      <w:r w:rsidRPr="007C3105">
        <w:rPr>
          <w:lang w:val="en-US"/>
        </w:rPr>
        <w:t xml:space="preserve"> instead of </w:t>
      </w:r>
      <w:proofErr w:type="spellStart"/>
      <w:proofErr w:type="gramStart"/>
      <w:r w:rsidRPr="007C3105">
        <w:rPr>
          <w:lang w:val="en-US"/>
        </w:rPr>
        <w:t>executioncontext</w:t>
      </w:r>
      <w:proofErr w:type="spellEnd"/>
      <w:proofErr w:type="gramEnd"/>
      <w:r w:rsidRPr="007C3105">
        <w:rPr>
          <w:lang w:val="en-US"/>
        </w:rPr>
        <w:t>.</w:t>
      </w:r>
    </w:p>
    <w:p w14:paraId="2887CE13" w14:textId="77777777" w:rsidR="007C3105" w:rsidRPr="007C3105" w:rsidRDefault="007C3105" w:rsidP="007C3105">
      <w:pPr>
        <w:rPr>
          <w:lang w:val="en-US"/>
        </w:rPr>
      </w:pPr>
      <w:r w:rsidRPr="007C3105">
        <w:rPr>
          <w:lang w:val="en-US"/>
        </w:rPr>
        <w:t xml:space="preserve">treat </w:t>
      </w:r>
      <w:proofErr w:type="spellStart"/>
      <w:proofErr w:type="gramStart"/>
      <w:r w:rsidRPr="007C3105">
        <w:rPr>
          <w:lang w:val="en-US"/>
        </w:rPr>
        <w:t>primarycontrol</w:t>
      </w:r>
      <w:proofErr w:type="spellEnd"/>
      <w:proofErr w:type="gramEnd"/>
      <w:r w:rsidRPr="007C3105">
        <w:rPr>
          <w:lang w:val="en-US"/>
        </w:rPr>
        <w:t xml:space="preserve"> as </w:t>
      </w:r>
      <w:proofErr w:type="spellStart"/>
      <w:r w:rsidRPr="007C3105">
        <w:rPr>
          <w:lang w:val="en-US"/>
        </w:rPr>
        <w:t>formcontext</w:t>
      </w:r>
      <w:proofErr w:type="spellEnd"/>
      <w:r w:rsidRPr="007C3105">
        <w:rPr>
          <w:lang w:val="en-US"/>
        </w:rPr>
        <w:t>.</w:t>
      </w:r>
    </w:p>
    <w:p w14:paraId="7CF977E1" w14:textId="77777777" w:rsidR="007C3105" w:rsidRPr="007C3105" w:rsidRDefault="007C3105" w:rsidP="007C3105">
      <w:pPr>
        <w:rPr>
          <w:lang w:val="en-US"/>
        </w:rPr>
      </w:pPr>
      <w:r w:rsidRPr="007C3105">
        <w:rPr>
          <w:lang w:val="en-US"/>
        </w:rPr>
        <w:t xml:space="preserve">function </w:t>
      </w:r>
      <w:proofErr w:type="spellStart"/>
      <w:r w:rsidRPr="007C3105">
        <w:rPr>
          <w:lang w:val="en-US"/>
        </w:rPr>
        <w:t>onRibbonClick</w:t>
      </w:r>
      <w:proofErr w:type="spellEnd"/>
      <w:r w:rsidRPr="007C3105">
        <w:rPr>
          <w:lang w:val="en-US"/>
        </w:rPr>
        <w:t>(</w:t>
      </w:r>
      <w:proofErr w:type="spellStart"/>
      <w:proofErr w:type="gramStart"/>
      <w:r w:rsidRPr="007C3105">
        <w:rPr>
          <w:lang w:val="en-US"/>
        </w:rPr>
        <w:t>primaryControl</w:t>
      </w:r>
      <w:proofErr w:type="spellEnd"/>
      <w:r w:rsidRPr="007C3105">
        <w:rPr>
          <w:lang w:val="en-US"/>
        </w:rPr>
        <w:t>) {</w:t>
      </w:r>
      <w:proofErr w:type="gramEnd"/>
    </w:p>
    <w:p w14:paraId="0978EFCC" w14:textId="77777777" w:rsidR="007C3105" w:rsidRPr="007C3105" w:rsidRDefault="007C3105" w:rsidP="007C3105">
      <w:pPr>
        <w:rPr>
          <w:lang w:val="en-US"/>
        </w:rPr>
      </w:pPr>
      <w:r w:rsidRPr="007C3105">
        <w:rPr>
          <w:lang w:val="en-US"/>
        </w:rPr>
        <w:t xml:space="preserve">  var formContext = </w:t>
      </w:r>
      <w:proofErr w:type="spellStart"/>
      <w:r w:rsidRPr="007C3105">
        <w:rPr>
          <w:lang w:val="en-US"/>
        </w:rPr>
        <w:t>primaryControl</w:t>
      </w:r>
      <w:proofErr w:type="spellEnd"/>
      <w:r w:rsidRPr="007C3105">
        <w:rPr>
          <w:lang w:val="en-US"/>
        </w:rPr>
        <w:t>;</w:t>
      </w:r>
    </w:p>
    <w:p w14:paraId="7F941EBA" w14:textId="77777777" w:rsidR="007C3105" w:rsidRPr="007C3105" w:rsidRDefault="007C3105" w:rsidP="007C3105">
      <w:pPr>
        <w:rPr>
          <w:lang w:val="en-US"/>
        </w:rPr>
      </w:pPr>
      <w:r w:rsidRPr="007C3105">
        <w:rPr>
          <w:lang w:val="en-US"/>
        </w:rPr>
        <w:t xml:space="preserve">  var id = </w:t>
      </w:r>
      <w:proofErr w:type="spellStart"/>
      <w:r w:rsidRPr="007C3105">
        <w:rPr>
          <w:lang w:val="en-US"/>
        </w:rPr>
        <w:t>formContext.data.entity.getId</w:t>
      </w:r>
      <w:proofErr w:type="spellEnd"/>
      <w:r w:rsidRPr="007C3105">
        <w:rPr>
          <w:lang w:val="en-US"/>
        </w:rPr>
        <w:t>();</w:t>
      </w:r>
    </w:p>
    <w:p w14:paraId="706BB98F" w14:textId="77777777" w:rsidR="007C3105" w:rsidRPr="007C3105" w:rsidRDefault="007C3105" w:rsidP="007C3105">
      <w:pPr>
        <w:rPr>
          <w:lang w:val="en-US"/>
        </w:rPr>
      </w:pPr>
      <w:r w:rsidRPr="007C3105">
        <w:rPr>
          <w:lang w:val="en-US"/>
        </w:rPr>
        <w:t xml:space="preserve">  var </w:t>
      </w:r>
      <w:proofErr w:type="spellStart"/>
      <w:r w:rsidRPr="007C3105">
        <w:rPr>
          <w:lang w:val="en-US"/>
        </w:rPr>
        <w:t>cleanId</w:t>
      </w:r>
      <w:proofErr w:type="spellEnd"/>
      <w:r w:rsidRPr="007C3105">
        <w:rPr>
          <w:lang w:val="en-US"/>
        </w:rPr>
        <w:t xml:space="preserve"> = id ? </w:t>
      </w:r>
      <w:proofErr w:type="spellStart"/>
      <w:r w:rsidRPr="007C3105">
        <w:rPr>
          <w:lang w:val="en-US"/>
        </w:rPr>
        <w:t>id.replace</w:t>
      </w:r>
      <w:proofErr w:type="spellEnd"/>
      <w:r w:rsidRPr="007C3105">
        <w:rPr>
          <w:lang w:val="en-US"/>
        </w:rPr>
        <w:t>(</w:t>
      </w:r>
      <w:proofErr w:type="gramStart"/>
      <w:r w:rsidRPr="007C3105">
        <w:rPr>
          <w:lang w:val="en-US"/>
        </w:rPr>
        <w:t>/[{}</w:t>
      </w:r>
      <w:proofErr w:type="gramEnd"/>
      <w:r w:rsidRPr="007C3105">
        <w:rPr>
          <w:lang w:val="en-US"/>
        </w:rPr>
        <w:t>]/g, '') : null;</w:t>
      </w:r>
    </w:p>
    <w:p w14:paraId="6FBA83AE" w14:textId="77777777" w:rsidR="007C3105" w:rsidRPr="007C3105" w:rsidRDefault="007C3105" w:rsidP="007C3105">
      <w:pPr>
        <w:rPr>
          <w:lang w:val="en-US"/>
        </w:rPr>
      </w:pPr>
    </w:p>
    <w:p w14:paraId="615A973B" w14:textId="77777777" w:rsidR="007C3105" w:rsidRPr="007C3105" w:rsidRDefault="007C3105" w:rsidP="007C3105">
      <w:pPr>
        <w:rPr>
          <w:lang w:val="en-US"/>
        </w:rPr>
      </w:pPr>
      <w:r w:rsidRPr="007C3105">
        <w:rPr>
          <w:lang w:val="en-US"/>
        </w:rPr>
        <w:t xml:space="preserve">  </w:t>
      </w:r>
      <w:proofErr w:type="spellStart"/>
      <w:r w:rsidRPr="007C3105">
        <w:rPr>
          <w:lang w:val="en-US"/>
        </w:rPr>
        <w:t>Xrm.Navigation.</w:t>
      </w:r>
      <w:proofErr w:type="gramStart"/>
      <w:r w:rsidRPr="007C3105">
        <w:rPr>
          <w:lang w:val="en-US"/>
        </w:rPr>
        <w:t>openAlertDialog</w:t>
      </w:r>
      <w:proofErr w:type="spellEnd"/>
      <w:r w:rsidRPr="007C3105">
        <w:rPr>
          <w:lang w:val="en-US"/>
        </w:rPr>
        <w:t xml:space="preserve">({ </w:t>
      </w:r>
      <w:proofErr w:type="gramEnd"/>
      <w:r w:rsidRPr="007C3105">
        <w:rPr>
          <w:lang w:val="en-US"/>
        </w:rPr>
        <w:t>text: '</w:t>
      </w:r>
      <w:proofErr w:type="gramStart"/>
      <w:r w:rsidRPr="007C3105">
        <w:rPr>
          <w:lang w:val="en-US"/>
        </w:rPr>
        <w:t>clicked' }</w:t>
      </w:r>
      <w:proofErr w:type="gramEnd"/>
      <w:r w:rsidRPr="007C3105">
        <w:rPr>
          <w:lang w:val="en-US"/>
        </w:rPr>
        <w:t>);</w:t>
      </w:r>
    </w:p>
    <w:p w14:paraId="6B68975C" w14:textId="77777777" w:rsidR="007C3105" w:rsidRPr="007C3105" w:rsidRDefault="007C3105" w:rsidP="007C3105">
      <w:pPr>
        <w:rPr>
          <w:lang w:val="en-US"/>
        </w:rPr>
      </w:pPr>
      <w:r w:rsidRPr="007C3105">
        <w:rPr>
          <w:lang w:val="en-US"/>
        </w:rPr>
        <w:t>}</w:t>
      </w:r>
    </w:p>
    <w:p w14:paraId="268397F7" w14:textId="77777777" w:rsidR="007C3105" w:rsidRPr="007C3105" w:rsidRDefault="007C3105" w:rsidP="007C3105">
      <w:pPr>
        <w:rPr>
          <w:b/>
          <w:bCs/>
          <w:lang w:val="en-US"/>
        </w:rPr>
      </w:pPr>
      <w:r w:rsidRPr="007C3105">
        <w:rPr>
          <w:b/>
          <w:bCs/>
          <w:lang w:val="en-US"/>
        </w:rPr>
        <w:t xml:space="preserve">11.1 open related record after </w:t>
      </w:r>
      <w:proofErr w:type="gramStart"/>
      <w:r w:rsidRPr="007C3105">
        <w:rPr>
          <w:b/>
          <w:bCs/>
          <w:lang w:val="en-US"/>
        </w:rPr>
        <w:t>create</w:t>
      </w:r>
      <w:proofErr w:type="gramEnd"/>
      <w:r w:rsidRPr="007C3105">
        <w:rPr>
          <w:b/>
          <w:bCs/>
          <w:lang w:val="en-US"/>
        </w:rPr>
        <w:t xml:space="preserve"> (pattern)</w:t>
      </w:r>
    </w:p>
    <w:p w14:paraId="216995CE" w14:textId="77777777" w:rsidR="007C3105" w:rsidRPr="007C3105" w:rsidRDefault="007C3105" w:rsidP="007C3105">
      <w:pPr>
        <w:rPr>
          <w:lang w:val="en-US"/>
        </w:rPr>
      </w:pPr>
      <w:r w:rsidRPr="007C3105">
        <w:rPr>
          <w:lang w:val="en-US"/>
        </w:rPr>
        <w:t xml:space="preserve">async function </w:t>
      </w:r>
      <w:proofErr w:type="spellStart"/>
      <w:r w:rsidRPr="007C3105">
        <w:rPr>
          <w:lang w:val="en-US"/>
        </w:rPr>
        <w:t>createInvoiceAndOpen</w:t>
      </w:r>
      <w:proofErr w:type="spellEnd"/>
      <w:r w:rsidRPr="007C3105">
        <w:rPr>
          <w:lang w:val="en-US"/>
        </w:rPr>
        <w:t>(</w:t>
      </w:r>
      <w:proofErr w:type="spellStart"/>
      <w:proofErr w:type="gramStart"/>
      <w:r w:rsidRPr="007C3105">
        <w:rPr>
          <w:lang w:val="en-US"/>
        </w:rPr>
        <w:t>primaryControl</w:t>
      </w:r>
      <w:proofErr w:type="spellEnd"/>
      <w:r w:rsidRPr="007C3105">
        <w:rPr>
          <w:lang w:val="en-US"/>
        </w:rPr>
        <w:t>) {</w:t>
      </w:r>
      <w:proofErr w:type="gramEnd"/>
    </w:p>
    <w:p w14:paraId="6AA4C6B7" w14:textId="77777777" w:rsidR="007C3105" w:rsidRPr="007C3105" w:rsidRDefault="007C3105" w:rsidP="007C3105">
      <w:pPr>
        <w:rPr>
          <w:lang w:val="en-US"/>
        </w:rPr>
      </w:pPr>
      <w:r w:rsidRPr="007C3105">
        <w:rPr>
          <w:lang w:val="en-US"/>
        </w:rPr>
        <w:t xml:space="preserve">  var formContext = </w:t>
      </w:r>
      <w:proofErr w:type="spellStart"/>
      <w:r w:rsidRPr="007C3105">
        <w:rPr>
          <w:lang w:val="en-US"/>
        </w:rPr>
        <w:t>primaryControl</w:t>
      </w:r>
      <w:proofErr w:type="spellEnd"/>
      <w:r w:rsidRPr="007C3105">
        <w:rPr>
          <w:lang w:val="en-US"/>
        </w:rPr>
        <w:t>;</w:t>
      </w:r>
    </w:p>
    <w:p w14:paraId="4E68543D" w14:textId="77777777" w:rsidR="007C3105" w:rsidRPr="007C3105" w:rsidRDefault="007C3105" w:rsidP="007C3105">
      <w:pPr>
        <w:rPr>
          <w:lang w:val="en-US"/>
        </w:rPr>
      </w:pPr>
      <w:r w:rsidRPr="007C3105">
        <w:rPr>
          <w:lang w:val="en-US"/>
        </w:rPr>
        <w:t xml:space="preserve">  var </w:t>
      </w:r>
      <w:proofErr w:type="spellStart"/>
      <w:r w:rsidRPr="007C3105">
        <w:rPr>
          <w:lang w:val="en-US"/>
        </w:rPr>
        <w:t>woId</w:t>
      </w:r>
      <w:proofErr w:type="spellEnd"/>
      <w:r w:rsidRPr="007C3105">
        <w:rPr>
          <w:lang w:val="en-US"/>
        </w:rPr>
        <w:t xml:space="preserve"> = </w:t>
      </w:r>
      <w:proofErr w:type="spellStart"/>
      <w:r w:rsidRPr="007C3105">
        <w:rPr>
          <w:lang w:val="en-US"/>
        </w:rPr>
        <w:t>formContext.data.entity.getId</w:t>
      </w:r>
      <w:proofErr w:type="spellEnd"/>
      <w:r w:rsidRPr="007C3105">
        <w:rPr>
          <w:lang w:val="en-US"/>
        </w:rPr>
        <w:t>().replace(</w:t>
      </w:r>
      <w:proofErr w:type="gramStart"/>
      <w:r w:rsidRPr="007C3105">
        <w:rPr>
          <w:lang w:val="en-US"/>
        </w:rPr>
        <w:t>/[{}</w:t>
      </w:r>
      <w:proofErr w:type="gramEnd"/>
      <w:r w:rsidRPr="007C3105">
        <w:rPr>
          <w:lang w:val="en-US"/>
        </w:rPr>
        <w:t>]/g, '');</w:t>
      </w:r>
    </w:p>
    <w:p w14:paraId="1374885F" w14:textId="77777777" w:rsidR="007C3105" w:rsidRPr="007C3105" w:rsidRDefault="007C3105" w:rsidP="007C3105">
      <w:pPr>
        <w:rPr>
          <w:lang w:val="en-US"/>
        </w:rPr>
      </w:pPr>
    </w:p>
    <w:p w14:paraId="78A060AD" w14:textId="77777777" w:rsidR="007C3105" w:rsidRPr="007C3105" w:rsidRDefault="007C3105" w:rsidP="007C3105">
      <w:pPr>
        <w:rPr>
          <w:lang w:val="en-US"/>
        </w:rPr>
      </w:pPr>
      <w:r w:rsidRPr="007C3105">
        <w:rPr>
          <w:lang w:val="en-US"/>
        </w:rPr>
        <w:t xml:space="preserve">  var payload = {</w:t>
      </w:r>
    </w:p>
    <w:p w14:paraId="3BA9C795" w14:textId="77777777" w:rsidR="007C3105" w:rsidRPr="007C3105" w:rsidRDefault="007C3105" w:rsidP="007C3105">
      <w:pPr>
        <w:rPr>
          <w:lang w:val="en-US"/>
        </w:rPr>
      </w:pPr>
      <w:r w:rsidRPr="007C3105">
        <w:rPr>
          <w:lang w:val="en-US"/>
        </w:rPr>
        <w:t xml:space="preserve">    name: 'invoice from ribbon',</w:t>
      </w:r>
    </w:p>
    <w:p w14:paraId="7B5A66FB" w14:textId="77777777" w:rsidR="007C3105" w:rsidRPr="007C3105" w:rsidRDefault="007C3105" w:rsidP="007C3105">
      <w:pPr>
        <w:rPr>
          <w:lang w:val="en-US"/>
        </w:rPr>
      </w:pPr>
      <w:r w:rsidRPr="007C3105">
        <w:rPr>
          <w:lang w:val="en-US"/>
        </w:rPr>
        <w:t xml:space="preserve">    '</w:t>
      </w:r>
      <w:proofErr w:type="spellStart"/>
      <w:r w:rsidRPr="007C3105">
        <w:rPr>
          <w:lang w:val="en-US"/>
        </w:rPr>
        <w:t>new_workorder@odata.bind</w:t>
      </w:r>
      <w:proofErr w:type="spellEnd"/>
      <w:r w:rsidRPr="007C3105">
        <w:rPr>
          <w:lang w:val="en-US"/>
        </w:rPr>
        <w:t>': '/</w:t>
      </w:r>
      <w:proofErr w:type="spellStart"/>
      <w:r w:rsidRPr="007C3105">
        <w:rPr>
          <w:lang w:val="en-US"/>
        </w:rPr>
        <w:t>msdyn_workorders</w:t>
      </w:r>
      <w:proofErr w:type="spellEnd"/>
      <w:r w:rsidRPr="007C3105">
        <w:rPr>
          <w:lang w:val="en-US"/>
        </w:rPr>
        <w:t xml:space="preserve">(' + </w:t>
      </w:r>
      <w:proofErr w:type="spellStart"/>
      <w:r w:rsidRPr="007C3105">
        <w:rPr>
          <w:lang w:val="en-US"/>
        </w:rPr>
        <w:t>woId</w:t>
      </w:r>
      <w:proofErr w:type="spellEnd"/>
      <w:r w:rsidRPr="007C3105">
        <w:rPr>
          <w:lang w:val="en-US"/>
        </w:rPr>
        <w:t xml:space="preserve"> + ')'</w:t>
      </w:r>
    </w:p>
    <w:p w14:paraId="562DB2CE" w14:textId="77777777" w:rsidR="007C3105" w:rsidRPr="007C3105" w:rsidRDefault="007C3105" w:rsidP="007C3105">
      <w:pPr>
        <w:rPr>
          <w:lang w:val="en-US"/>
        </w:rPr>
      </w:pPr>
      <w:r w:rsidRPr="007C3105">
        <w:rPr>
          <w:lang w:val="en-US"/>
        </w:rPr>
        <w:t xml:space="preserve">  };</w:t>
      </w:r>
    </w:p>
    <w:p w14:paraId="323159FC" w14:textId="77777777" w:rsidR="007C3105" w:rsidRPr="007C3105" w:rsidRDefault="007C3105" w:rsidP="007C3105">
      <w:pPr>
        <w:rPr>
          <w:lang w:val="en-US"/>
        </w:rPr>
      </w:pPr>
    </w:p>
    <w:p w14:paraId="2A55E786" w14:textId="77777777" w:rsidR="007C3105" w:rsidRPr="007C3105" w:rsidRDefault="007C3105" w:rsidP="007C3105">
      <w:pPr>
        <w:rPr>
          <w:lang w:val="en-US"/>
        </w:rPr>
      </w:pPr>
      <w:r w:rsidRPr="007C3105">
        <w:rPr>
          <w:lang w:val="en-US"/>
        </w:rPr>
        <w:t xml:space="preserve">  const res = await </w:t>
      </w:r>
      <w:proofErr w:type="spellStart"/>
      <w:r w:rsidRPr="007C3105">
        <w:rPr>
          <w:lang w:val="en-US"/>
        </w:rPr>
        <w:t>Xrm.WebApi.createRecord</w:t>
      </w:r>
      <w:proofErr w:type="spellEnd"/>
      <w:r w:rsidRPr="007C3105">
        <w:rPr>
          <w:lang w:val="en-US"/>
        </w:rPr>
        <w:t>('invoice', payload);</w:t>
      </w:r>
    </w:p>
    <w:p w14:paraId="3C9FC464" w14:textId="77777777" w:rsidR="007C3105" w:rsidRPr="007C3105" w:rsidRDefault="007C3105" w:rsidP="007C3105">
      <w:pPr>
        <w:rPr>
          <w:lang w:val="en-US"/>
        </w:rPr>
      </w:pPr>
    </w:p>
    <w:p w14:paraId="583DF975" w14:textId="77777777" w:rsidR="007C3105" w:rsidRPr="007C3105" w:rsidRDefault="007C3105" w:rsidP="007C3105">
      <w:pPr>
        <w:rPr>
          <w:lang w:val="en-US"/>
        </w:rPr>
      </w:pPr>
      <w:r w:rsidRPr="007C3105">
        <w:rPr>
          <w:lang w:val="en-US"/>
        </w:rPr>
        <w:lastRenderedPageBreak/>
        <w:t xml:space="preserve">  await </w:t>
      </w:r>
      <w:proofErr w:type="spellStart"/>
      <w:r w:rsidRPr="007C3105">
        <w:rPr>
          <w:lang w:val="en-US"/>
        </w:rPr>
        <w:t>Xrm.Navigation.</w:t>
      </w:r>
      <w:proofErr w:type="gramStart"/>
      <w:r w:rsidRPr="007C3105">
        <w:rPr>
          <w:lang w:val="en-US"/>
        </w:rPr>
        <w:t>openForm</w:t>
      </w:r>
      <w:proofErr w:type="spellEnd"/>
      <w:r w:rsidRPr="007C3105">
        <w:rPr>
          <w:lang w:val="en-US"/>
        </w:rPr>
        <w:t>({</w:t>
      </w:r>
      <w:proofErr w:type="gramEnd"/>
    </w:p>
    <w:p w14:paraId="5C97E222" w14:textId="77777777" w:rsidR="007C3105" w:rsidRPr="007C3105" w:rsidRDefault="007C3105" w:rsidP="007C3105">
      <w:pPr>
        <w:rPr>
          <w:lang w:val="en-US"/>
        </w:rPr>
      </w:pPr>
      <w:r w:rsidRPr="007C3105">
        <w:rPr>
          <w:lang w:val="en-US"/>
        </w:rPr>
        <w:t xml:space="preserve">    </w:t>
      </w:r>
      <w:proofErr w:type="spellStart"/>
      <w:r w:rsidRPr="007C3105">
        <w:rPr>
          <w:lang w:val="en-US"/>
        </w:rPr>
        <w:t>entityName</w:t>
      </w:r>
      <w:proofErr w:type="spellEnd"/>
      <w:r w:rsidRPr="007C3105">
        <w:rPr>
          <w:lang w:val="en-US"/>
        </w:rPr>
        <w:t>: 'invoice',</w:t>
      </w:r>
    </w:p>
    <w:p w14:paraId="49CB0A04" w14:textId="77777777" w:rsidR="007C3105" w:rsidRPr="007C3105" w:rsidRDefault="007C3105" w:rsidP="007C3105">
      <w:pPr>
        <w:rPr>
          <w:lang w:val="en-US"/>
        </w:rPr>
      </w:pPr>
      <w:r w:rsidRPr="007C3105">
        <w:rPr>
          <w:lang w:val="en-US"/>
        </w:rPr>
        <w:t xml:space="preserve">    </w:t>
      </w:r>
      <w:proofErr w:type="spellStart"/>
      <w:r w:rsidRPr="007C3105">
        <w:rPr>
          <w:lang w:val="en-US"/>
        </w:rPr>
        <w:t>entityId</w:t>
      </w:r>
      <w:proofErr w:type="spellEnd"/>
      <w:r w:rsidRPr="007C3105">
        <w:rPr>
          <w:lang w:val="en-US"/>
        </w:rPr>
        <w:t>: res.id</w:t>
      </w:r>
    </w:p>
    <w:p w14:paraId="0D4C293A" w14:textId="77777777" w:rsidR="007C3105" w:rsidRPr="007C3105" w:rsidRDefault="007C3105" w:rsidP="007C3105">
      <w:pPr>
        <w:rPr>
          <w:lang w:val="en-US"/>
        </w:rPr>
      </w:pPr>
      <w:r w:rsidRPr="007C3105">
        <w:rPr>
          <w:lang w:val="en-US"/>
        </w:rPr>
        <w:t xml:space="preserve">  });</w:t>
      </w:r>
    </w:p>
    <w:p w14:paraId="3DD64D85" w14:textId="77777777" w:rsidR="007C3105" w:rsidRPr="007C3105" w:rsidRDefault="007C3105" w:rsidP="007C3105">
      <w:pPr>
        <w:rPr>
          <w:lang w:val="en-US"/>
        </w:rPr>
      </w:pPr>
      <w:r w:rsidRPr="007C3105">
        <w:rPr>
          <w:lang w:val="en-US"/>
        </w:rPr>
        <w:t>}</w:t>
      </w:r>
    </w:p>
    <w:p w14:paraId="6168AAAD" w14:textId="77777777" w:rsidR="007C3105" w:rsidRPr="007C3105" w:rsidRDefault="007C3105" w:rsidP="007C3105">
      <w:pPr>
        <w:rPr>
          <w:lang w:val="en-US"/>
        </w:rPr>
      </w:pPr>
    </w:p>
    <w:p w14:paraId="07689401" w14:textId="77777777" w:rsidR="007C3105" w:rsidRPr="007C3105" w:rsidRDefault="007C3105" w:rsidP="007C3105">
      <w:pPr>
        <w:rPr>
          <w:b/>
          <w:bCs/>
          <w:lang w:val="en-US"/>
        </w:rPr>
      </w:pPr>
      <w:r w:rsidRPr="007C3105">
        <w:rPr>
          <w:b/>
          <w:bCs/>
          <w:lang w:val="en-US"/>
        </w:rPr>
        <w:t xml:space="preserve">12) </w:t>
      </w:r>
      <w:proofErr w:type="spellStart"/>
      <w:r w:rsidRPr="007C3105">
        <w:rPr>
          <w:b/>
          <w:bCs/>
          <w:lang w:val="en-US"/>
        </w:rPr>
        <w:t>bpf</w:t>
      </w:r>
      <w:proofErr w:type="spellEnd"/>
      <w:r w:rsidRPr="007C3105">
        <w:rPr>
          <w:b/>
          <w:bCs/>
          <w:lang w:val="en-US"/>
        </w:rPr>
        <w:t xml:space="preserve"> (business process flow) syntaxes</w:t>
      </w:r>
    </w:p>
    <w:p w14:paraId="5202A615" w14:textId="77777777" w:rsidR="007C3105" w:rsidRPr="007C3105" w:rsidRDefault="007C3105" w:rsidP="007C3105">
      <w:pPr>
        <w:rPr>
          <w:b/>
          <w:bCs/>
          <w:lang w:val="en-US"/>
        </w:rPr>
      </w:pPr>
      <w:r w:rsidRPr="007C3105">
        <w:rPr>
          <w:b/>
          <w:bCs/>
          <w:lang w:val="en-US"/>
        </w:rPr>
        <w:t>12.1 get active stage</w:t>
      </w:r>
    </w:p>
    <w:p w14:paraId="4AAA448D" w14:textId="77777777" w:rsidR="007C3105" w:rsidRPr="007C3105" w:rsidRDefault="007C3105" w:rsidP="007C3105">
      <w:pPr>
        <w:rPr>
          <w:lang w:val="en-US"/>
        </w:rPr>
      </w:pPr>
      <w:r w:rsidRPr="007C3105">
        <w:rPr>
          <w:lang w:val="en-US"/>
        </w:rPr>
        <w:t xml:space="preserve">var stage = </w:t>
      </w:r>
      <w:proofErr w:type="spellStart"/>
      <w:r w:rsidRPr="007C3105">
        <w:rPr>
          <w:lang w:val="en-US"/>
        </w:rPr>
        <w:t>formContext.data.process.getActiveStage</w:t>
      </w:r>
      <w:proofErr w:type="spellEnd"/>
      <w:r w:rsidRPr="007C3105">
        <w:rPr>
          <w:lang w:val="en-US"/>
        </w:rPr>
        <w:t>();</w:t>
      </w:r>
    </w:p>
    <w:p w14:paraId="0114B5A9" w14:textId="77777777" w:rsidR="007C3105" w:rsidRPr="007C3105" w:rsidRDefault="007C3105" w:rsidP="007C3105">
      <w:pPr>
        <w:rPr>
          <w:lang w:val="en-US"/>
        </w:rPr>
      </w:pPr>
      <w:r w:rsidRPr="007C3105">
        <w:rPr>
          <w:lang w:val="en-US"/>
        </w:rPr>
        <w:t>if (</w:t>
      </w:r>
      <w:proofErr w:type="gramStart"/>
      <w:r w:rsidRPr="007C3105">
        <w:rPr>
          <w:lang w:val="en-US"/>
        </w:rPr>
        <w:t>stage) {</w:t>
      </w:r>
      <w:proofErr w:type="gramEnd"/>
    </w:p>
    <w:p w14:paraId="1289BF1B" w14:textId="77777777" w:rsidR="007C3105" w:rsidRPr="007C3105" w:rsidRDefault="007C3105" w:rsidP="007C3105">
      <w:pPr>
        <w:rPr>
          <w:lang w:val="en-US"/>
        </w:rPr>
      </w:pPr>
      <w:r w:rsidRPr="007C3105">
        <w:rPr>
          <w:lang w:val="en-US"/>
        </w:rPr>
        <w:t xml:space="preserve">  var </w:t>
      </w:r>
      <w:proofErr w:type="spellStart"/>
      <w:r w:rsidRPr="007C3105">
        <w:rPr>
          <w:lang w:val="en-US"/>
        </w:rPr>
        <w:t>stageName</w:t>
      </w:r>
      <w:proofErr w:type="spellEnd"/>
      <w:r w:rsidRPr="007C3105">
        <w:rPr>
          <w:lang w:val="en-US"/>
        </w:rPr>
        <w:t xml:space="preserve"> = </w:t>
      </w:r>
      <w:proofErr w:type="spellStart"/>
      <w:r w:rsidRPr="007C3105">
        <w:rPr>
          <w:lang w:val="en-US"/>
        </w:rPr>
        <w:t>stage.getName</w:t>
      </w:r>
      <w:proofErr w:type="spellEnd"/>
      <w:r w:rsidRPr="007C3105">
        <w:rPr>
          <w:lang w:val="en-US"/>
        </w:rPr>
        <w:t>();</w:t>
      </w:r>
    </w:p>
    <w:p w14:paraId="497536D1" w14:textId="77777777" w:rsidR="007C3105" w:rsidRPr="007C3105" w:rsidRDefault="007C3105" w:rsidP="007C3105">
      <w:pPr>
        <w:rPr>
          <w:lang w:val="en-US"/>
        </w:rPr>
      </w:pPr>
      <w:r w:rsidRPr="007C3105">
        <w:rPr>
          <w:lang w:val="en-US"/>
        </w:rPr>
        <w:t xml:space="preserve">  var </w:t>
      </w:r>
      <w:proofErr w:type="spellStart"/>
      <w:r w:rsidRPr="007C3105">
        <w:rPr>
          <w:lang w:val="en-US"/>
        </w:rPr>
        <w:t>stageId</w:t>
      </w:r>
      <w:proofErr w:type="spellEnd"/>
      <w:r w:rsidRPr="007C3105">
        <w:rPr>
          <w:lang w:val="en-US"/>
        </w:rPr>
        <w:t xml:space="preserve"> = </w:t>
      </w:r>
      <w:proofErr w:type="spellStart"/>
      <w:r w:rsidRPr="007C3105">
        <w:rPr>
          <w:lang w:val="en-US"/>
        </w:rPr>
        <w:t>stage.getId</w:t>
      </w:r>
      <w:proofErr w:type="spellEnd"/>
      <w:r w:rsidRPr="007C3105">
        <w:rPr>
          <w:lang w:val="en-US"/>
        </w:rPr>
        <w:t>();</w:t>
      </w:r>
    </w:p>
    <w:p w14:paraId="30C4C442" w14:textId="77777777" w:rsidR="007C3105" w:rsidRPr="007C3105" w:rsidRDefault="007C3105" w:rsidP="007C3105">
      <w:pPr>
        <w:rPr>
          <w:lang w:val="en-US"/>
        </w:rPr>
      </w:pPr>
      <w:r w:rsidRPr="007C3105">
        <w:rPr>
          <w:lang w:val="en-US"/>
        </w:rPr>
        <w:t>}</w:t>
      </w:r>
    </w:p>
    <w:p w14:paraId="07A9EF59" w14:textId="77777777" w:rsidR="007C3105" w:rsidRPr="007C3105" w:rsidRDefault="007C3105" w:rsidP="007C3105">
      <w:pPr>
        <w:rPr>
          <w:b/>
          <w:bCs/>
          <w:lang w:val="en-US"/>
        </w:rPr>
      </w:pPr>
      <w:r w:rsidRPr="007C3105">
        <w:rPr>
          <w:b/>
          <w:bCs/>
          <w:lang w:val="en-US"/>
        </w:rPr>
        <w:t>12.2 add stage change handler</w:t>
      </w:r>
    </w:p>
    <w:p w14:paraId="1D4FD4DE" w14:textId="77777777" w:rsidR="007C3105" w:rsidRPr="007C3105" w:rsidRDefault="007C3105" w:rsidP="007C3105">
      <w:pPr>
        <w:rPr>
          <w:lang w:val="en-US"/>
        </w:rPr>
      </w:pPr>
      <w:proofErr w:type="spellStart"/>
      <w:r w:rsidRPr="007C3105">
        <w:rPr>
          <w:lang w:val="en-US"/>
        </w:rPr>
        <w:t>formContext.data.process.addOnStageChange</w:t>
      </w:r>
      <w:proofErr w:type="spellEnd"/>
      <w:r w:rsidRPr="007C3105">
        <w:rPr>
          <w:lang w:val="en-US"/>
        </w:rPr>
        <w:t>(function (</w:t>
      </w:r>
      <w:proofErr w:type="spellStart"/>
      <w:r w:rsidRPr="007C3105">
        <w:rPr>
          <w:lang w:val="en-US"/>
        </w:rPr>
        <w:t>ctx</w:t>
      </w:r>
      <w:proofErr w:type="spellEnd"/>
      <w:r w:rsidRPr="007C3105">
        <w:rPr>
          <w:lang w:val="en-US"/>
        </w:rPr>
        <w:t>) {</w:t>
      </w:r>
    </w:p>
    <w:p w14:paraId="1AA61095" w14:textId="77777777" w:rsidR="007C3105" w:rsidRPr="007C3105" w:rsidRDefault="007C3105" w:rsidP="007C3105">
      <w:pPr>
        <w:rPr>
          <w:lang w:val="en-US"/>
        </w:rPr>
      </w:pPr>
      <w:r w:rsidRPr="007C3105">
        <w:rPr>
          <w:lang w:val="en-US"/>
        </w:rPr>
        <w:t xml:space="preserve">  var formContext = </w:t>
      </w:r>
      <w:proofErr w:type="spellStart"/>
      <w:r w:rsidRPr="007C3105">
        <w:rPr>
          <w:lang w:val="en-US"/>
        </w:rPr>
        <w:t>ctx.getFormContext</w:t>
      </w:r>
      <w:proofErr w:type="spellEnd"/>
      <w:r w:rsidRPr="007C3105">
        <w:rPr>
          <w:lang w:val="en-US"/>
        </w:rPr>
        <w:t>();</w:t>
      </w:r>
    </w:p>
    <w:p w14:paraId="6FD6E5FD" w14:textId="77777777" w:rsidR="007C3105" w:rsidRPr="007C3105" w:rsidRDefault="007C3105" w:rsidP="007C3105">
      <w:pPr>
        <w:rPr>
          <w:lang w:val="en-US"/>
        </w:rPr>
      </w:pPr>
      <w:r w:rsidRPr="007C3105">
        <w:rPr>
          <w:lang w:val="en-US"/>
        </w:rPr>
        <w:t xml:space="preserve">  // logic</w:t>
      </w:r>
    </w:p>
    <w:p w14:paraId="22420E27" w14:textId="77777777" w:rsidR="007C3105" w:rsidRPr="007C3105" w:rsidRDefault="007C3105" w:rsidP="007C3105">
      <w:pPr>
        <w:rPr>
          <w:lang w:val="en-US"/>
        </w:rPr>
      </w:pPr>
      <w:r w:rsidRPr="007C3105">
        <w:rPr>
          <w:lang w:val="en-US"/>
        </w:rPr>
        <w:t>});</w:t>
      </w:r>
    </w:p>
    <w:p w14:paraId="5B25AFBB" w14:textId="77777777" w:rsidR="007C3105" w:rsidRPr="007C3105" w:rsidRDefault="007C3105" w:rsidP="007C3105">
      <w:pPr>
        <w:rPr>
          <w:b/>
          <w:bCs/>
          <w:lang w:val="en-US"/>
        </w:rPr>
      </w:pPr>
      <w:r w:rsidRPr="007C3105">
        <w:rPr>
          <w:b/>
          <w:bCs/>
          <w:lang w:val="en-US"/>
        </w:rPr>
        <w:t>12.3 set active stage</w:t>
      </w:r>
    </w:p>
    <w:p w14:paraId="4FD3704D" w14:textId="77777777" w:rsidR="007C3105" w:rsidRPr="007C3105" w:rsidRDefault="007C3105" w:rsidP="007C3105">
      <w:pPr>
        <w:rPr>
          <w:lang w:val="en-US"/>
        </w:rPr>
      </w:pPr>
      <w:proofErr w:type="spellStart"/>
      <w:r w:rsidRPr="007C3105">
        <w:rPr>
          <w:lang w:val="en-US"/>
        </w:rPr>
        <w:t>formContext.data.process.setActiveStage</w:t>
      </w:r>
      <w:proofErr w:type="spellEnd"/>
      <w:r w:rsidRPr="007C3105">
        <w:rPr>
          <w:lang w:val="en-US"/>
        </w:rPr>
        <w:t>(</w:t>
      </w:r>
      <w:proofErr w:type="spellStart"/>
      <w:r w:rsidRPr="007C3105">
        <w:rPr>
          <w:lang w:val="en-US"/>
        </w:rPr>
        <w:t>stageId</w:t>
      </w:r>
      <w:proofErr w:type="spellEnd"/>
      <w:r w:rsidRPr="007C3105">
        <w:rPr>
          <w:lang w:val="en-US"/>
        </w:rPr>
        <w:t>, function (</w:t>
      </w:r>
      <w:proofErr w:type="gramStart"/>
      <w:r w:rsidRPr="007C3105">
        <w:rPr>
          <w:lang w:val="en-US"/>
        </w:rPr>
        <w:t>result) {</w:t>
      </w:r>
      <w:proofErr w:type="gramEnd"/>
    </w:p>
    <w:p w14:paraId="7D880BDE" w14:textId="77777777" w:rsidR="007C3105" w:rsidRPr="007C3105" w:rsidRDefault="007C3105" w:rsidP="007C3105">
      <w:pPr>
        <w:rPr>
          <w:lang w:val="en-US"/>
        </w:rPr>
      </w:pPr>
      <w:r w:rsidRPr="007C3105">
        <w:rPr>
          <w:lang w:val="en-US"/>
        </w:rPr>
        <w:t xml:space="preserve">  // result = 'success' or 'fail'</w:t>
      </w:r>
    </w:p>
    <w:p w14:paraId="673C31F1" w14:textId="77777777" w:rsidR="007C3105" w:rsidRPr="007C3105" w:rsidRDefault="007C3105" w:rsidP="007C3105">
      <w:pPr>
        <w:rPr>
          <w:lang w:val="en-US"/>
        </w:rPr>
      </w:pPr>
      <w:r w:rsidRPr="007C3105">
        <w:rPr>
          <w:lang w:val="en-US"/>
        </w:rPr>
        <w:t>});</w:t>
      </w:r>
    </w:p>
    <w:p w14:paraId="0B54D2C8" w14:textId="77777777" w:rsidR="007C3105" w:rsidRPr="007C3105" w:rsidRDefault="007C3105" w:rsidP="007C3105">
      <w:pPr>
        <w:rPr>
          <w:lang w:val="en-US"/>
        </w:rPr>
      </w:pPr>
    </w:p>
    <w:p w14:paraId="5026E92B" w14:textId="77777777" w:rsidR="007C3105" w:rsidRPr="007C3105" w:rsidRDefault="007C3105" w:rsidP="007C3105">
      <w:pPr>
        <w:rPr>
          <w:b/>
          <w:bCs/>
          <w:lang w:val="en-US"/>
        </w:rPr>
      </w:pPr>
      <w:r w:rsidRPr="007C3105">
        <w:rPr>
          <w:b/>
          <w:bCs/>
          <w:lang w:val="en-US"/>
        </w:rPr>
        <w:t>13) lookup filtering (</w:t>
      </w:r>
      <w:proofErr w:type="spellStart"/>
      <w:r w:rsidRPr="007C3105">
        <w:rPr>
          <w:b/>
          <w:bCs/>
          <w:lang w:val="en-US"/>
        </w:rPr>
        <w:t>addpresearch</w:t>
      </w:r>
      <w:proofErr w:type="spellEnd"/>
      <w:r w:rsidRPr="007C3105">
        <w:rPr>
          <w:b/>
          <w:bCs/>
          <w:lang w:val="en-US"/>
        </w:rPr>
        <w:t xml:space="preserve"> + </w:t>
      </w:r>
      <w:proofErr w:type="spellStart"/>
      <w:r w:rsidRPr="007C3105">
        <w:rPr>
          <w:b/>
          <w:bCs/>
          <w:lang w:val="en-US"/>
        </w:rPr>
        <w:t>addcustomfilter</w:t>
      </w:r>
      <w:proofErr w:type="spellEnd"/>
      <w:r w:rsidRPr="007C3105">
        <w:rPr>
          <w:b/>
          <w:bCs/>
          <w:lang w:val="en-US"/>
        </w:rPr>
        <w:t>)</w:t>
      </w:r>
    </w:p>
    <w:p w14:paraId="7FCBFE65" w14:textId="77777777" w:rsidR="007C3105" w:rsidRPr="007C3105" w:rsidRDefault="007C3105" w:rsidP="007C3105">
      <w:pPr>
        <w:rPr>
          <w:lang w:val="en-US"/>
        </w:rPr>
      </w:pPr>
      <w:r w:rsidRPr="007C3105">
        <w:rPr>
          <w:lang w:val="en-US"/>
        </w:rPr>
        <w:t xml:space="preserve">function </w:t>
      </w:r>
      <w:proofErr w:type="spellStart"/>
      <w:r w:rsidRPr="007C3105">
        <w:rPr>
          <w:lang w:val="en-US"/>
        </w:rPr>
        <w:t>applyContactFilter</w:t>
      </w:r>
      <w:proofErr w:type="spellEnd"/>
      <w:r w:rsidRPr="007C3105">
        <w:rPr>
          <w:lang w:val="en-US"/>
        </w:rPr>
        <w:t>(</w:t>
      </w:r>
      <w:proofErr w:type="spellStart"/>
      <w:r w:rsidRPr="007C3105">
        <w:rPr>
          <w:lang w:val="en-US"/>
        </w:rPr>
        <w:t>executionContext</w:t>
      </w:r>
      <w:proofErr w:type="spellEnd"/>
      <w:r w:rsidRPr="007C3105">
        <w:rPr>
          <w:lang w:val="en-US"/>
        </w:rPr>
        <w:t>) {</w:t>
      </w:r>
    </w:p>
    <w:p w14:paraId="4FEB587C" w14:textId="77777777" w:rsidR="007C3105" w:rsidRPr="007C3105" w:rsidRDefault="007C3105" w:rsidP="007C3105">
      <w:pPr>
        <w:rPr>
          <w:lang w:val="en-US"/>
        </w:rPr>
      </w:pPr>
      <w:r w:rsidRPr="007C3105">
        <w:rPr>
          <w:lang w:val="en-US"/>
        </w:rPr>
        <w:t xml:space="preserve">  var formContext = </w:t>
      </w:r>
      <w:proofErr w:type="spellStart"/>
      <w:r w:rsidRPr="007C3105">
        <w:rPr>
          <w:lang w:val="en-US"/>
        </w:rPr>
        <w:t>executionContext.getFormContext</w:t>
      </w:r>
      <w:proofErr w:type="spellEnd"/>
      <w:r w:rsidRPr="007C3105">
        <w:rPr>
          <w:lang w:val="en-US"/>
        </w:rPr>
        <w:t>();</w:t>
      </w:r>
    </w:p>
    <w:p w14:paraId="12AE6730" w14:textId="77777777" w:rsidR="007C3105" w:rsidRPr="007C3105" w:rsidRDefault="007C3105" w:rsidP="007C3105">
      <w:pPr>
        <w:rPr>
          <w:lang w:val="en-US"/>
        </w:rPr>
      </w:pPr>
      <w:r w:rsidRPr="007C3105">
        <w:rPr>
          <w:lang w:val="en-US"/>
        </w:rPr>
        <w:t xml:space="preserve">  var ctrl = </w:t>
      </w:r>
      <w:proofErr w:type="spellStart"/>
      <w:r w:rsidRPr="007C3105">
        <w:rPr>
          <w:lang w:val="en-US"/>
        </w:rPr>
        <w:t>formContext.getControl</w:t>
      </w:r>
      <w:proofErr w:type="spellEnd"/>
      <w:r w:rsidRPr="007C3105">
        <w:rPr>
          <w:lang w:val="en-US"/>
        </w:rPr>
        <w:t>('</w:t>
      </w:r>
      <w:proofErr w:type="spellStart"/>
      <w:r w:rsidRPr="007C3105">
        <w:rPr>
          <w:lang w:val="en-US"/>
        </w:rPr>
        <w:t>primarycontactid</w:t>
      </w:r>
      <w:proofErr w:type="spellEnd"/>
      <w:r w:rsidRPr="007C3105">
        <w:rPr>
          <w:lang w:val="en-US"/>
        </w:rPr>
        <w:t>');</w:t>
      </w:r>
    </w:p>
    <w:p w14:paraId="47B9639F" w14:textId="77777777" w:rsidR="007C3105" w:rsidRPr="007C3105" w:rsidRDefault="007C3105" w:rsidP="007C3105">
      <w:pPr>
        <w:rPr>
          <w:lang w:val="en-US"/>
        </w:rPr>
      </w:pPr>
    </w:p>
    <w:p w14:paraId="2E2F93AB" w14:textId="77777777" w:rsidR="007C3105" w:rsidRPr="007C3105" w:rsidRDefault="007C3105" w:rsidP="007C3105">
      <w:pPr>
        <w:rPr>
          <w:lang w:val="en-US"/>
        </w:rPr>
      </w:pPr>
      <w:r w:rsidRPr="007C3105">
        <w:rPr>
          <w:lang w:val="en-US"/>
        </w:rPr>
        <w:lastRenderedPageBreak/>
        <w:t xml:space="preserve">  if (!ctrl) return;</w:t>
      </w:r>
    </w:p>
    <w:p w14:paraId="7240D6D8" w14:textId="77777777" w:rsidR="007C3105" w:rsidRPr="007C3105" w:rsidRDefault="007C3105" w:rsidP="007C3105">
      <w:pPr>
        <w:rPr>
          <w:lang w:val="en-US"/>
        </w:rPr>
      </w:pPr>
    </w:p>
    <w:p w14:paraId="3C7F0080" w14:textId="77777777" w:rsidR="007C3105" w:rsidRPr="007C3105" w:rsidRDefault="007C3105" w:rsidP="007C3105">
      <w:pPr>
        <w:rPr>
          <w:lang w:val="en-US"/>
        </w:rPr>
      </w:pPr>
      <w:r w:rsidRPr="007C3105">
        <w:rPr>
          <w:lang w:val="en-US"/>
        </w:rPr>
        <w:t xml:space="preserve">  </w:t>
      </w:r>
      <w:proofErr w:type="spellStart"/>
      <w:r w:rsidRPr="007C3105">
        <w:rPr>
          <w:lang w:val="en-US"/>
        </w:rPr>
        <w:t>ctrl.addPreSearch</w:t>
      </w:r>
      <w:proofErr w:type="spellEnd"/>
      <w:r w:rsidRPr="007C3105">
        <w:rPr>
          <w:lang w:val="en-US"/>
        </w:rPr>
        <w:t xml:space="preserve">(function </w:t>
      </w:r>
      <w:proofErr w:type="gramStart"/>
      <w:r w:rsidRPr="007C3105">
        <w:rPr>
          <w:lang w:val="en-US"/>
        </w:rPr>
        <w:t>() {</w:t>
      </w:r>
      <w:proofErr w:type="gramEnd"/>
    </w:p>
    <w:p w14:paraId="6F42F4DB" w14:textId="77777777" w:rsidR="007C3105" w:rsidRPr="007C3105" w:rsidRDefault="007C3105" w:rsidP="007C3105">
      <w:pPr>
        <w:rPr>
          <w:lang w:val="en-US"/>
        </w:rPr>
      </w:pPr>
      <w:r w:rsidRPr="007C3105">
        <w:rPr>
          <w:lang w:val="en-US"/>
        </w:rPr>
        <w:t xml:space="preserve">    var account = </w:t>
      </w:r>
      <w:proofErr w:type="spellStart"/>
      <w:r w:rsidRPr="007C3105">
        <w:rPr>
          <w:lang w:val="en-US"/>
        </w:rPr>
        <w:t>formContext.getAttribute</w:t>
      </w:r>
      <w:proofErr w:type="spellEnd"/>
      <w:r w:rsidRPr="007C3105">
        <w:rPr>
          <w:lang w:val="en-US"/>
        </w:rPr>
        <w:t>('</w:t>
      </w:r>
      <w:proofErr w:type="spellStart"/>
      <w:r w:rsidRPr="007C3105">
        <w:rPr>
          <w:lang w:val="en-US"/>
        </w:rPr>
        <w:t>parentaccountid</w:t>
      </w:r>
      <w:proofErr w:type="spellEnd"/>
      <w:r w:rsidRPr="007C3105">
        <w:rPr>
          <w:lang w:val="en-US"/>
        </w:rPr>
        <w:t>').</w:t>
      </w:r>
      <w:proofErr w:type="spellStart"/>
      <w:r w:rsidRPr="007C3105">
        <w:rPr>
          <w:lang w:val="en-US"/>
        </w:rPr>
        <w:t>getValue</w:t>
      </w:r>
      <w:proofErr w:type="spellEnd"/>
      <w:r w:rsidRPr="007C3105">
        <w:rPr>
          <w:lang w:val="en-US"/>
        </w:rPr>
        <w:t>();</w:t>
      </w:r>
    </w:p>
    <w:p w14:paraId="76B864E6" w14:textId="77777777" w:rsidR="007C3105" w:rsidRPr="007C3105" w:rsidRDefault="007C3105" w:rsidP="007C3105">
      <w:pPr>
        <w:rPr>
          <w:lang w:val="en-US"/>
        </w:rPr>
      </w:pPr>
      <w:r w:rsidRPr="007C3105">
        <w:rPr>
          <w:lang w:val="en-US"/>
        </w:rPr>
        <w:t xml:space="preserve">    if (!account) return;</w:t>
      </w:r>
    </w:p>
    <w:p w14:paraId="1B03C8C3" w14:textId="77777777" w:rsidR="007C3105" w:rsidRPr="007C3105" w:rsidRDefault="007C3105" w:rsidP="007C3105">
      <w:pPr>
        <w:rPr>
          <w:lang w:val="en-US"/>
        </w:rPr>
      </w:pPr>
    </w:p>
    <w:p w14:paraId="7B39A865" w14:textId="77777777" w:rsidR="007C3105" w:rsidRPr="007C3105" w:rsidRDefault="007C3105" w:rsidP="007C3105">
      <w:pPr>
        <w:rPr>
          <w:lang w:val="en-US"/>
        </w:rPr>
      </w:pPr>
      <w:r w:rsidRPr="007C3105">
        <w:rPr>
          <w:lang w:val="en-US"/>
        </w:rPr>
        <w:t xml:space="preserve">    var accountId = account[0].</w:t>
      </w:r>
      <w:proofErr w:type="spellStart"/>
      <w:r w:rsidRPr="007C3105">
        <w:rPr>
          <w:lang w:val="en-US"/>
        </w:rPr>
        <w:t>id.replace</w:t>
      </w:r>
      <w:proofErr w:type="spellEnd"/>
      <w:r w:rsidRPr="007C3105">
        <w:rPr>
          <w:lang w:val="en-US"/>
        </w:rPr>
        <w:t>(</w:t>
      </w:r>
      <w:proofErr w:type="gramStart"/>
      <w:r w:rsidRPr="007C3105">
        <w:rPr>
          <w:lang w:val="en-US"/>
        </w:rPr>
        <w:t>/[{}</w:t>
      </w:r>
      <w:proofErr w:type="gramEnd"/>
      <w:r w:rsidRPr="007C3105">
        <w:rPr>
          <w:lang w:val="en-US"/>
        </w:rPr>
        <w:t>]/</w:t>
      </w:r>
      <w:proofErr w:type="gramStart"/>
      <w:r w:rsidRPr="007C3105">
        <w:rPr>
          <w:lang w:val="en-US"/>
        </w:rPr>
        <w:t>g, '</w:t>
      </w:r>
      <w:proofErr w:type="gramEnd"/>
      <w:r w:rsidRPr="007C3105">
        <w:rPr>
          <w:lang w:val="en-US"/>
        </w:rPr>
        <w:t>');</w:t>
      </w:r>
    </w:p>
    <w:p w14:paraId="6DFE1670" w14:textId="77777777" w:rsidR="007C3105" w:rsidRPr="007C3105" w:rsidRDefault="007C3105" w:rsidP="007C3105">
      <w:pPr>
        <w:rPr>
          <w:lang w:val="en-US"/>
        </w:rPr>
      </w:pPr>
    </w:p>
    <w:p w14:paraId="47AFA852" w14:textId="77777777" w:rsidR="007C3105" w:rsidRPr="007C3105" w:rsidRDefault="007C3105" w:rsidP="007C3105">
      <w:pPr>
        <w:rPr>
          <w:lang w:val="en-US"/>
        </w:rPr>
      </w:pPr>
      <w:r w:rsidRPr="007C3105">
        <w:rPr>
          <w:lang w:val="en-US"/>
        </w:rPr>
        <w:t xml:space="preserve">    var </w:t>
      </w:r>
      <w:proofErr w:type="spellStart"/>
      <w:r w:rsidRPr="007C3105">
        <w:rPr>
          <w:lang w:val="en-US"/>
        </w:rPr>
        <w:t>filterXml</w:t>
      </w:r>
      <w:proofErr w:type="spellEnd"/>
      <w:r w:rsidRPr="007C3105">
        <w:rPr>
          <w:lang w:val="en-US"/>
        </w:rPr>
        <w:t xml:space="preserve"> =</w:t>
      </w:r>
    </w:p>
    <w:p w14:paraId="38D91F57" w14:textId="77777777" w:rsidR="007C3105" w:rsidRPr="007C3105" w:rsidRDefault="007C3105" w:rsidP="007C3105">
      <w:pPr>
        <w:rPr>
          <w:lang w:val="en-US"/>
        </w:rPr>
      </w:pPr>
      <w:r w:rsidRPr="007C3105">
        <w:rPr>
          <w:lang w:val="en-US"/>
        </w:rPr>
        <w:t xml:space="preserve">      "&lt;filter type='and'&gt;" +</w:t>
      </w:r>
    </w:p>
    <w:p w14:paraId="7C94265E" w14:textId="77777777" w:rsidR="007C3105" w:rsidRPr="007C3105" w:rsidRDefault="007C3105" w:rsidP="007C3105">
      <w:pPr>
        <w:rPr>
          <w:lang w:val="en-US"/>
        </w:rPr>
      </w:pPr>
      <w:r w:rsidRPr="007C3105">
        <w:rPr>
          <w:lang w:val="en-US"/>
        </w:rPr>
        <w:t xml:space="preserve">        "&lt;condition attribute='</w:t>
      </w:r>
      <w:proofErr w:type="spellStart"/>
      <w:r w:rsidRPr="007C3105">
        <w:rPr>
          <w:lang w:val="en-US"/>
        </w:rPr>
        <w:t>parentcustomerid</w:t>
      </w:r>
      <w:proofErr w:type="spellEnd"/>
      <w:r w:rsidRPr="007C3105">
        <w:rPr>
          <w:lang w:val="en-US"/>
        </w:rPr>
        <w:t>' operator='eq' value='" + accountId + "' /&gt;" +</w:t>
      </w:r>
    </w:p>
    <w:p w14:paraId="5A90D537" w14:textId="77777777" w:rsidR="007C3105" w:rsidRPr="007C3105" w:rsidRDefault="007C3105" w:rsidP="007C3105">
      <w:pPr>
        <w:rPr>
          <w:lang w:val="en-US"/>
        </w:rPr>
      </w:pPr>
      <w:r w:rsidRPr="007C3105">
        <w:rPr>
          <w:lang w:val="en-US"/>
        </w:rPr>
        <w:t xml:space="preserve">      "&lt;/filter&gt;";</w:t>
      </w:r>
    </w:p>
    <w:p w14:paraId="01507C92" w14:textId="77777777" w:rsidR="007C3105" w:rsidRPr="007C3105" w:rsidRDefault="007C3105" w:rsidP="007C3105">
      <w:pPr>
        <w:rPr>
          <w:lang w:val="en-US"/>
        </w:rPr>
      </w:pPr>
    </w:p>
    <w:p w14:paraId="07C79B80" w14:textId="77777777" w:rsidR="007C3105" w:rsidRPr="007C3105" w:rsidRDefault="007C3105" w:rsidP="007C3105">
      <w:pPr>
        <w:rPr>
          <w:lang w:val="en-US"/>
        </w:rPr>
      </w:pPr>
      <w:r w:rsidRPr="007C3105">
        <w:rPr>
          <w:lang w:val="en-US"/>
        </w:rPr>
        <w:t xml:space="preserve">    </w:t>
      </w:r>
      <w:proofErr w:type="spellStart"/>
      <w:r w:rsidRPr="007C3105">
        <w:rPr>
          <w:lang w:val="en-US"/>
        </w:rPr>
        <w:t>ctrl.addCustomFilter</w:t>
      </w:r>
      <w:proofErr w:type="spellEnd"/>
      <w:r w:rsidRPr="007C3105">
        <w:rPr>
          <w:lang w:val="en-US"/>
        </w:rPr>
        <w:t>(</w:t>
      </w:r>
      <w:proofErr w:type="spellStart"/>
      <w:r w:rsidRPr="007C3105">
        <w:rPr>
          <w:lang w:val="en-US"/>
        </w:rPr>
        <w:t>filterXml</w:t>
      </w:r>
      <w:proofErr w:type="spellEnd"/>
      <w:r w:rsidRPr="007C3105">
        <w:rPr>
          <w:lang w:val="en-US"/>
        </w:rPr>
        <w:t>, 'contact');</w:t>
      </w:r>
    </w:p>
    <w:p w14:paraId="0FA5224B" w14:textId="77777777" w:rsidR="007C3105" w:rsidRPr="007C3105" w:rsidRDefault="007C3105" w:rsidP="007C3105">
      <w:pPr>
        <w:rPr>
          <w:lang w:val="en-US"/>
        </w:rPr>
      </w:pPr>
      <w:r w:rsidRPr="007C3105">
        <w:rPr>
          <w:lang w:val="en-US"/>
        </w:rPr>
        <w:t xml:space="preserve">  });</w:t>
      </w:r>
    </w:p>
    <w:p w14:paraId="4D215D57" w14:textId="77777777" w:rsidR="007C3105" w:rsidRPr="007C3105" w:rsidRDefault="007C3105" w:rsidP="007C3105">
      <w:pPr>
        <w:rPr>
          <w:lang w:val="en-US"/>
        </w:rPr>
      </w:pPr>
      <w:r w:rsidRPr="007C3105">
        <w:rPr>
          <w:lang w:val="en-US"/>
        </w:rPr>
        <w:t>}</w:t>
      </w:r>
    </w:p>
    <w:p w14:paraId="1406BCBF" w14:textId="77777777" w:rsidR="007C3105" w:rsidRPr="007C3105" w:rsidRDefault="007C3105" w:rsidP="007C3105">
      <w:pPr>
        <w:rPr>
          <w:lang w:val="en-US"/>
        </w:rPr>
      </w:pPr>
    </w:p>
    <w:p w14:paraId="618396FE" w14:textId="77777777" w:rsidR="007C3105" w:rsidRPr="007C3105" w:rsidRDefault="007C3105" w:rsidP="007C3105">
      <w:pPr>
        <w:rPr>
          <w:b/>
          <w:bCs/>
          <w:lang w:val="en-US"/>
        </w:rPr>
      </w:pPr>
      <w:r w:rsidRPr="007C3105">
        <w:rPr>
          <w:b/>
          <w:bCs/>
          <w:lang w:val="en-US"/>
        </w:rPr>
        <w:t xml:space="preserve">14) refresh syntaxes (form, ribbon, </w:t>
      </w:r>
      <w:proofErr w:type="spellStart"/>
      <w:r w:rsidRPr="007C3105">
        <w:rPr>
          <w:b/>
          <w:bCs/>
          <w:lang w:val="en-US"/>
        </w:rPr>
        <w:t>subgrid</w:t>
      </w:r>
      <w:proofErr w:type="spellEnd"/>
      <w:r w:rsidRPr="007C3105">
        <w:rPr>
          <w:b/>
          <w:bCs/>
          <w:lang w:val="en-US"/>
        </w:rPr>
        <w:t>)</w:t>
      </w:r>
    </w:p>
    <w:p w14:paraId="1044838A" w14:textId="77777777" w:rsidR="007C3105" w:rsidRPr="007C3105" w:rsidRDefault="007C3105" w:rsidP="007C3105">
      <w:pPr>
        <w:rPr>
          <w:lang w:val="en-US"/>
        </w:rPr>
      </w:pPr>
      <w:r w:rsidRPr="007C3105">
        <w:rPr>
          <w:lang w:val="en-US"/>
        </w:rPr>
        <w:t>// refresh form data (does not save)</w:t>
      </w:r>
    </w:p>
    <w:p w14:paraId="2F7702E0" w14:textId="77777777" w:rsidR="007C3105" w:rsidRPr="007C3105" w:rsidRDefault="007C3105" w:rsidP="007C3105">
      <w:pPr>
        <w:rPr>
          <w:lang w:val="en-US"/>
        </w:rPr>
      </w:pPr>
      <w:proofErr w:type="spellStart"/>
      <w:r w:rsidRPr="007C3105">
        <w:rPr>
          <w:lang w:val="en-US"/>
        </w:rPr>
        <w:t>formContext.data.refresh</w:t>
      </w:r>
      <w:proofErr w:type="spellEnd"/>
      <w:r w:rsidRPr="007C3105">
        <w:rPr>
          <w:lang w:val="en-US"/>
        </w:rPr>
        <w:t>(false);</w:t>
      </w:r>
    </w:p>
    <w:p w14:paraId="03B618A1" w14:textId="77777777" w:rsidR="007C3105" w:rsidRPr="007C3105" w:rsidRDefault="007C3105" w:rsidP="007C3105">
      <w:pPr>
        <w:rPr>
          <w:lang w:val="en-US"/>
        </w:rPr>
      </w:pPr>
    </w:p>
    <w:p w14:paraId="7BDB9660" w14:textId="77777777" w:rsidR="007C3105" w:rsidRPr="007C3105" w:rsidRDefault="007C3105" w:rsidP="007C3105">
      <w:pPr>
        <w:rPr>
          <w:lang w:val="en-US"/>
        </w:rPr>
      </w:pPr>
      <w:r w:rsidRPr="007C3105">
        <w:rPr>
          <w:lang w:val="en-US"/>
        </w:rPr>
        <w:t>// save</w:t>
      </w:r>
    </w:p>
    <w:p w14:paraId="3224E26D" w14:textId="77777777" w:rsidR="007C3105" w:rsidRPr="007C3105" w:rsidRDefault="007C3105" w:rsidP="007C3105">
      <w:pPr>
        <w:rPr>
          <w:lang w:val="en-US"/>
        </w:rPr>
      </w:pPr>
      <w:proofErr w:type="spellStart"/>
      <w:r w:rsidRPr="007C3105">
        <w:rPr>
          <w:lang w:val="en-US"/>
        </w:rPr>
        <w:t>formContext.data.save</w:t>
      </w:r>
      <w:proofErr w:type="spellEnd"/>
      <w:r w:rsidRPr="007C3105">
        <w:rPr>
          <w:lang w:val="en-US"/>
        </w:rPr>
        <w:t>();</w:t>
      </w:r>
    </w:p>
    <w:p w14:paraId="4C0F4BAF" w14:textId="77777777" w:rsidR="007C3105" w:rsidRPr="007C3105" w:rsidRDefault="007C3105" w:rsidP="007C3105">
      <w:pPr>
        <w:rPr>
          <w:lang w:val="en-US"/>
        </w:rPr>
      </w:pPr>
    </w:p>
    <w:p w14:paraId="01D75B7C" w14:textId="77777777" w:rsidR="007C3105" w:rsidRPr="007C3105" w:rsidRDefault="007C3105" w:rsidP="007C3105">
      <w:pPr>
        <w:rPr>
          <w:lang w:val="en-US"/>
        </w:rPr>
      </w:pPr>
      <w:r w:rsidRPr="007C3105">
        <w:rPr>
          <w:lang w:val="en-US"/>
        </w:rPr>
        <w:t>// refresh ribbon</w:t>
      </w:r>
    </w:p>
    <w:p w14:paraId="3DDD4E88" w14:textId="77777777" w:rsidR="007C3105" w:rsidRPr="007C3105" w:rsidRDefault="007C3105" w:rsidP="007C3105">
      <w:pPr>
        <w:rPr>
          <w:lang w:val="en-US"/>
        </w:rPr>
      </w:pPr>
      <w:proofErr w:type="spellStart"/>
      <w:r w:rsidRPr="007C3105">
        <w:rPr>
          <w:lang w:val="en-US"/>
        </w:rPr>
        <w:t>formContext.ui.refreshRibbon</w:t>
      </w:r>
      <w:proofErr w:type="spellEnd"/>
      <w:r w:rsidRPr="007C3105">
        <w:rPr>
          <w:lang w:val="en-US"/>
        </w:rPr>
        <w:t>();</w:t>
      </w:r>
    </w:p>
    <w:p w14:paraId="6E1A90DF" w14:textId="77777777" w:rsidR="007C3105" w:rsidRPr="007C3105" w:rsidRDefault="007C3105" w:rsidP="007C3105">
      <w:pPr>
        <w:rPr>
          <w:lang w:val="en-US"/>
        </w:rPr>
      </w:pPr>
    </w:p>
    <w:p w14:paraId="0C34A736" w14:textId="77777777" w:rsidR="007C3105" w:rsidRPr="007C3105" w:rsidRDefault="007C3105" w:rsidP="007C3105">
      <w:pPr>
        <w:rPr>
          <w:lang w:val="en-US"/>
        </w:rPr>
      </w:pPr>
      <w:r w:rsidRPr="007C3105">
        <w:rPr>
          <w:lang w:val="en-US"/>
        </w:rPr>
        <w:lastRenderedPageBreak/>
        <w:t xml:space="preserve">// refresh </w:t>
      </w:r>
      <w:proofErr w:type="spellStart"/>
      <w:r w:rsidRPr="007C3105">
        <w:rPr>
          <w:lang w:val="en-US"/>
        </w:rPr>
        <w:t>subgrid</w:t>
      </w:r>
      <w:proofErr w:type="spellEnd"/>
    </w:p>
    <w:p w14:paraId="5AFF812E" w14:textId="77777777" w:rsidR="007C3105" w:rsidRPr="007C3105" w:rsidRDefault="007C3105" w:rsidP="007C3105">
      <w:pPr>
        <w:rPr>
          <w:lang w:val="en-US"/>
        </w:rPr>
      </w:pPr>
      <w:proofErr w:type="spellStart"/>
      <w:r w:rsidRPr="007C3105">
        <w:rPr>
          <w:lang w:val="en-US"/>
        </w:rPr>
        <w:t>formContext.getControl</w:t>
      </w:r>
      <w:proofErr w:type="spellEnd"/>
      <w:r w:rsidRPr="007C3105">
        <w:rPr>
          <w:lang w:val="en-US"/>
        </w:rPr>
        <w:t>('Contacts').refresh();</w:t>
      </w:r>
    </w:p>
    <w:p w14:paraId="170BB541" w14:textId="77777777" w:rsidR="007C3105" w:rsidRPr="007C3105" w:rsidRDefault="007C3105" w:rsidP="007C3105">
      <w:pPr>
        <w:rPr>
          <w:lang w:val="en-US"/>
        </w:rPr>
      </w:pPr>
    </w:p>
    <w:p w14:paraId="37353589" w14:textId="77777777" w:rsidR="007C3105" w:rsidRPr="007C3105" w:rsidRDefault="007C3105" w:rsidP="007C3105">
      <w:pPr>
        <w:rPr>
          <w:b/>
          <w:bCs/>
          <w:lang w:val="en-US"/>
        </w:rPr>
      </w:pPr>
      <w:r w:rsidRPr="007C3105">
        <w:rPr>
          <w:b/>
          <w:bCs/>
          <w:lang w:val="en-US"/>
        </w:rPr>
        <w:t>15) common mistakes (interview + real project)</w:t>
      </w:r>
    </w:p>
    <w:p w14:paraId="0F53A815" w14:textId="77777777" w:rsidR="007C3105" w:rsidRPr="007C3105" w:rsidRDefault="007C3105" w:rsidP="007C3105">
      <w:pPr>
        <w:rPr>
          <w:lang w:val="en-US"/>
        </w:rPr>
      </w:pPr>
      <w:r w:rsidRPr="007C3105">
        <w:rPr>
          <w:lang w:val="en-US"/>
        </w:rPr>
        <w:t xml:space="preserve">using </w:t>
      </w:r>
      <w:proofErr w:type="spellStart"/>
      <w:r w:rsidRPr="007C3105">
        <w:rPr>
          <w:lang w:val="en-US"/>
        </w:rPr>
        <w:t>xrm.page</w:t>
      </w:r>
      <w:proofErr w:type="spellEnd"/>
      <w:r w:rsidRPr="007C3105">
        <w:rPr>
          <w:lang w:val="en-US"/>
        </w:rPr>
        <w:t xml:space="preserve"> (deprecated) instead of </w:t>
      </w:r>
      <w:proofErr w:type="spellStart"/>
      <w:r w:rsidRPr="007C3105">
        <w:rPr>
          <w:lang w:val="en-US"/>
        </w:rPr>
        <w:t>executioncontext.getformcontext</w:t>
      </w:r>
      <w:proofErr w:type="spellEnd"/>
      <w:r w:rsidRPr="007C3105">
        <w:rPr>
          <w:lang w:val="en-US"/>
        </w:rPr>
        <w:t>().</w:t>
      </w:r>
    </w:p>
    <w:p w14:paraId="1763E2E8" w14:textId="77777777" w:rsidR="007C3105" w:rsidRPr="007C3105" w:rsidRDefault="007C3105" w:rsidP="007C3105">
      <w:pPr>
        <w:rPr>
          <w:lang w:val="en-US"/>
        </w:rPr>
      </w:pPr>
      <w:r w:rsidRPr="007C3105">
        <w:rPr>
          <w:lang w:val="en-US"/>
        </w:rPr>
        <w:t>not checking attribute/control exists (shared library breaks on forms where field is missing).</w:t>
      </w:r>
    </w:p>
    <w:p w14:paraId="6E049760" w14:textId="77777777" w:rsidR="007C3105" w:rsidRPr="007C3105" w:rsidRDefault="007C3105" w:rsidP="007C3105">
      <w:pPr>
        <w:rPr>
          <w:lang w:val="en-US"/>
        </w:rPr>
      </w:pPr>
      <w:r w:rsidRPr="007C3105">
        <w:rPr>
          <w:lang w:val="en-US"/>
        </w:rPr>
        <w:t xml:space="preserve">forgetting to remove { } from </w:t>
      </w:r>
      <w:proofErr w:type="spellStart"/>
      <w:r w:rsidRPr="007C3105">
        <w:rPr>
          <w:lang w:val="en-US"/>
        </w:rPr>
        <w:t>guid</w:t>
      </w:r>
      <w:proofErr w:type="spellEnd"/>
      <w:r w:rsidRPr="007C3105">
        <w:rPr>
          <w:lang w:val="en-US"/>
        </w:rPr>
        <w:t xml:space="preserve"> when building filters or </w:t>
      </w:r>
      <w:proofErr w:type="spellStart"/>
      <w:r w:rsidRPr="007C3105">
        <w:rPr>
          <w:lang w:val="en-US"/>
        </w:rPr>
        <w:t>odata</w:t>
      </w:r>
      <w:proofErr w:type="spellEnd"/>
      <w:r w:rsidRPr="007C3105">
        <w:rPr>
          <w:lang w:val="en-US"/>
        </w:rPr>
        <w:t xml:space="preserve"> bind.</w:t>
      </w:r>
    </w:p>
    <w:p w14:paraId="41302773" w14:textId="77777777" w:rsidR="007C3105" w:rsidRPr="007C3105" w:rsidRDefault="007C3105" w:rsidP="007C3105">
      <w:pPr>
        <w:rPr>
          <w:lang w:val="en-US"/>
        </w:rPr>
      </w:pPr>
      <w:r w:rsidRPr="007C3105">
        <w:rPr>
          <w:lang w:val="en-US"/>
        </w:rPr>
        <w:t xml:space="preserve">calling </w:t>
      </w:r>
      <w:proofErr w:type="spellStart"/>
      <w:r w:rsidRPr="007C3105">
        <w:rPr>
          <w:lang w:val="en-US"/>
        </w:rPr>
        <w:t>addpresearch</w:t>
      </w:r>
      <w:proofErr w:type="spellEnd"/>
      <w:r w:rsidRPr="007C3105">
        <w:rPr>
          <w:lang w:val="en-US"/>
        </w:rPr>
        <w:t xml:space="preserve"> repeatedly (duplicate filters) because handler is added multiple times.</w:t>
      </w:r>
    </w:p>
    <w:p w14:paraId="6F663E11" w14:textId="77777777" w:rsidR="007C3105" w:rsidRPr="007C3105" w:rsidRDefault="007C3105" w:rsidP="007C3105">
      <w:pPr>
        <w:rPr>
          <w:lang w:val="en-US"/>
        </w:rPr>
      </w:pPr>
      <w:r w:rsidRPr="007C3105">
        <w:rPr>
          <w:lang w:val="en-US"/>
        </w:rPr>
        <w:t xml:space="preserve">infinite loop in </w:t>
      </w:r>
      <w:proofErr w:type="spellStart"/>
      <w:r w:rsidRPr="007C3105">
        <w:rPr>
          <w:lang w:val="en-US"/>
        </w:rPr>
        <w:t>onchange</w:t>
      </w:r>
      <w:proofErr w:type="spellEnd"/>
      <w:r w:rsidRPr="007C3105">
        <w:rPr>
          <w:lang w:val="en-US"/>
        </w:rPr>
        <w:t xml:space="preserve"> when </w:t>
      </w:r>
      <w:proofErr w:type="spellStart"/>
      <w:r w:rsidRPr="007C3105">
        <w:rPr>
          <w:lang w:val="en-US"/>
        </w:rPr>
        <w:t>setvalue</w:t>
      </w:r>
      <w:proofErr w:type="spellEnd"/>
      <w:r w:rsidRPr="007C3105">
        <w:rPr>
          <w:lang w:val="en-US"/>
        </w:rPr>
        <w:t xml:space="preserve"> triggers the same </w:t>
      </w:r>
      <w:proofErr w:type="spellStart"/>
      <w:r w:rsidRPr="007C3105">
        <w:rPr>
          <w:lang w:val="en-US"/>
        </w:rPr>
        <w:t>onchange</w:t>
      </w:r>
      <w:proofErr w:type="spellEnd"/>
      <w:r w:rsidRPr="007C3105">
        <w:rPr>
          <w:lang w:val="en-US"/>
        </w:rPr>
        <w:t xml:space="preserve"> again.</w:t>
      </w:r>
    </w:p>
    <w:p w14:paraId="40680378" w14:textId="77777777" w:rsidR="007C3105" w:rsidRPr="007C3105" w:rsidRDefault="007C3105" w:rsidP="007C3105">
      <w:pPr>
        <w:rPr>
          <w:lang w:val="en-US"/>
        </w:rPr>
      </w:pPr>
      <w:r w:rsidRPr="007C3105">
        <w:rPr>
          <w:lang w:val="en-US"/>
        </w:rPr>
        <w:t xml:space="preserve">not using </w:t>
      </w:r>
      <w:proofErr w:type="spellStart"/>
      <w:r w:rsidRPr="007C3105">
        <w:rPr>
          <w:lang w:val="en-US"/>
        </w:rPr>
        <w:t>setsubmitmode</w:t>
      </w:r>
      <w:proofErr w:type="spellEnd"/>
      <w:r w:rsidRPr="007C3105">
        <w:rPr>
          <w:lang w:val="en-US"/>
        </w:rPr>
        <w:t>('always') for calculated fields that must be saved.</w:t>
      </w:r>
    </w:p>
    <w:p w14:paraId="7159DEA5" w14:textId="77777777" w:rsidR="007C3105" w:rsidRPr="007C3105" w:rsidRDefault="007C3105" w:rsidP="007C3105">
      <w:pPr>
        <w:rPr>
          <w:lang w:val="en-US"/>
        </w:rPr>
      </w:pPr>
      <w:r w:rsidRPr="007C3105">
        <w:rPr>
          <w:lang w:val="en-US"/>
        </w:rPr>
        <w:t>closing progress indicator only on success; not in finally (loader stuck on error).</w:t>
      </w:r>
    </w:p>
    <w:p w14:paraId="1FBF47CB" w14:textId="77777777" w:rsidR="007C3105" w:rsidRPr="007C3105" w:rsidRDefault="007C3105" w:rsidP="007C3105">
      <w:pPr>
        <w:rPr>
          <w:lang w:val="en-US"/>
        </w:rPr>
      </w:pPr>
      <w:r w:rsidRPr="007C3105">
        <w:rPr>
          <w:lang w:val="en-US"/>
        </w:rPr>
        <w:t xml:space="preserve">running heavy web </w:t>
      </w:r>
      <w:proofErr w:type="spellStart"/>
      <w:r w:rsidRPr="007C3105">
        <w:rPr>
          <w:lang w:val="en-US"/>
        </w:rPr>
        <w:t>api</w:t>
      </w:r>
      <w:proofErr w:type="spellEnd"/>
      <w:r w:rsidRPr="007C3105">
        <w:rPr>
          <w:lang w:val="en-US"/>
        </w:rPr>
        <w:t xml:space="preserve"> calls on every </w:t>
      </w:r>
      <w:proofErr w:type="spellStart"/>
      <w:r w:rsidRPr="007C3105">
        <w:rPr>
          <w:lang w:val="en-US"/>
        </w:rPr>
        <w:t>onchange</w:t>
      </w:r>
      <w:proofErr w:type="spellEnd"/>
      <w:r w:rsidRPr="007C3105">
        <w:rPr>
          <w:lang w:val="en-US"/>
        </w:rPr>
        <w:t>; should debounce/cache or call only when needed.</w:t>
      </w:r>
    </w:p>
    <w:p w14:paraId="0832074C" w14:textId="77777777" w:rsidR="007C3105" w:rsidRPr="007C3105" w:rsidRDefault="007C3105" w:rsidP="007C3105">
      <w:pPr>
        <w:rPr>
          <w:lang w:val="en-US"/>
        </w:rPr>
      </w:pPr>
      <w:r w:rsidRPr="007C3105">
        <w:rPr>
          <w:lang w:val="en-US"/>
        </w:rPr>
        <w:t xml:space="preserve">assuming lookup </w:t>
      </w:r>
      <w:proofErr w:type="spellStart"/>
      <w:r w:rsidRPr="007C3105">
        <w:rPr>
          <w:lang w:val="en-US"/>
        </w:rPr>
        <w:t>getvalue</w:t>
      </w:r>
      <w:proofErr w:type="spellEnd"/>
      <w:r w:rsidRPr="007C3105">
        <w:rPr>
          <w:lang w:val="en-US"/>
        </w:rPr>
        <w:t xml:space="preserve"> returns a single object; it returns an array.</w:t>
      </w:r>
    </w:p>
    <w:p w14:paraId="024EAC34" w14:textId="77777777" w:rsidR="007C3105" w:rsidRPr="007C3105" w:rsidRDefault="007C3105" w:rsidP="007C3105">
      <w:pPr>
        <w:rPr>
          <w:lang w:val="en-US"/>
        </w:rPr>
      </w:pPr>
      <w:r w:rsidRPr="007C3105">
        <w:rPr>
          <w:lang w:val="en-US"/>
        </w:rPr>
        <w:t xml:space="preserve">using </w:t>
      </w:r>
      <w:proofErr w:type="spellStart"/>
      <w:r w:rsidRPr="007C3105">
        <w:rPr>
          <w:lang w:val="en-US"/>
        </w:rPr>
        <w:t>gettext</w:t>
      </w:r>
      <w:proofErr w:type="spellEnd"/>
      <w:r w:rsidRPr="007C3105">
        <w:rPr>
          <w:lang w:val="en-US"/>
        </w:rPr>
        <w:t xml:space="preserve">() where </w:t>
      </w:r>
      <w:proofErr w:type="spellStart"/>
      <w:r w:rsidRPr="007C3105">
        <w:rPr>
          <w:lang w:val="en-US"/>
        </w:rPr>
        <w:t>getvalue</w:t>
      </w:r>
      <w:proofErr w:type="spellEnd"/>
      <w:r w:rsidRPr="007C3105">
        <w:rPr>
          <w:lang w:val="en-US"/>
        </w:rPr>
        <w:t>() is required (</w:t>
      </w:r>
      <w:proofErr w:type="spellStart"/>
      <w:r w:rsidRPr="007C3105">
        <w:rPr>
          <w:lang w:val="en-US"/>
        </w:rPr>
        <w:t>optionsets</w:t>
      </w:r>
      <w:proofErr w:type="spellEnd"/>
      <w:r w:rsidRPr="007C3105">
        <w:rPr>
          <w:lang w:val="en-US"/>
        </w:rPr>
        <w:t>).</w:t>
      </w:r>
    </w:p>
    <w:p w14:paraId="1F310635" w14:textId="77777777" w:rsidR="007C3105" w:rsidRPr="007C3105" w:rsidRDefault="007C3105" w:rsidP="007C3105">
      <w:pPr>
        <w:rPr>
          <w:lang w:val="en-US"/>
        </w:rPr>
      </w:pPr>
      <w:proofErr w:type="spellStart"/>
      <w:r w:rsidRPr="007C3105">
        <w:rPr>
          <w:lang w:val="en-US"/>
        </w:rPr>
        <w:t>subgrid</w:t>
      </w:r>
      <w:proofErr w:type="spellEnd"/>
      <w:r w:rsidRPr="007C3105">
        <w:rPr>
          <w:lang w:val="en-US"/>
        </w:rPr>
        <w:t xml:space="preserve"> refresh onload fails because grid is not ready; must wait or use onload of grid.</w:t>
      </w:r>
    </w:p>
    <w:p w14:paraId="36C7E564" w14:textId="77777777" w:rsidR="007C3105" w:rsidRPr="007C3105" w:rsidRDefault="007C3105" w:rsidP="007C3105">
      <w:pPr>
        <w:rPr>
          <w:lang w:val="en-US"/>
        </w:rPr>
      </w:pPr>
      <w:r w:rsidRPr="007C3105">
        <w:rPr>
          <w:lang w:val="en-US"/>
        </w:rPr>
        <w:t xml:space="preserve">not handling autosave save mode (70) leading to unexpected </w:t>
      </w:r>
      <w:proofErr w:type="spellStart"/>
      <w:r w:rsidRPr="007C3105">
        <w:rPr>
          <w:lang w:val="en-US"/>
        </w:rPr>
        <w:t>preventdefault</w:t>
      </w:r>
      <w:proofErr w:type="spellEnd"/>
      <w:r w:rsidRPr="007C3105">
        <w:rPr>
          <w:lang w:val="en-US"/>
        </w:rPr>
        <w:t xml:space="preserve"> behavior.</w:t>
      </w:r>
    </w:p>
    <w:p w14:paraId="2DB7F868" w14:textId="77777777" w:rsidR="007C3105" w:rsidRPr="007C3105" w:rsidRDefault="007C3105" w:rsidP="007C3105">
      <w:pPr>
        <w:rPr>
          <w:lang w:val="en-US"/>
        </w:rPr>
      </w:pPr>
      <w:r w:rsidRPr="007C3105">
        <w:rPr>
          <w:lang w:val="en-US"/>
        </w:rPr>
        <w:t xml:space="preserve">hardcoding environment </w:t>
      </w:r>
      <w:proofErr w:type="spellStart"/>
      <w:r w:rsidRPr="007C3105">
        <w:rPr>
          <w:lang w:val="en-US"/>
        </w:rPr>
        <w:t>urls</w:t>
      </w:r>
      <w:proofErr w:type="spellEnd"/>
      <w:r w:rsidRPr="007C3105">
        <w:rPr>
          <w:lang w:val="en-US"/>
        </w:rPr>
        <w:t xml:space="preserve"> or org-specific ids inside scripts.</w:t>
      </w:r>
    </w:p>
    <w:p w14:paraId="05C187C6" w14:textId="77777777" w:rsidR="007C3105" w:rsidRPr="007C3105" w:rsidRDefault="007C3105" w:rsidP="007C3105">
      <w:pPr>
        <w:rPr>
          <w:lang w:val="en-US"/>
        </w:rPr>
      </w:pPr>
      <w:r w:rsidRPr="007C3105">
        <w:rPr>
          <w:lang w:val="en-US"/>
        </w:rPr>
        <w:t>not handling promise errors (missing catch) causing unhandled rejection and silent failures.</w:t>
      </w:r>
    </w:p>
    <w:p w14:paraId="6C82702C" w14:textId="77777777" w:rsidR="007C3105" w:rsidRPr="007C3105" w:rsidRDefault="007C3105" w:rsidP="007C3105">
      <w:pPr>
        <w:rPr>
          <w:lang w:val="en-US"/>
        </w:rPr>
      </w:pPr>
      <w:r w:rsidRPr="007C3105">
        <w:rPr>
          <w:lang w:val="en-US"/>
        </w:rPr>
        <w:t xml:space="preserve">using </w:t>
      </w:r>
      <w:proofErr w:type="spellStart"/>
      <w:r w:rsidRPr="007C3105">
        <w:rPr>
          <w:lang w:val="en-US"/>
        </w:rPr>
        <w:t>dom</w:t>
      </w:r>
      <w:proofErr w:type="spellEnd"/>
      <w:r w:rsidRPr="007C3105">
        <w:rPr>
          <w:lang w:val="en-US"/>
        </w:rPr>
        <w:t xml:space="preserve"> manipulation/document access in model-driven apps (unsupported/unstable).</w:t>
      </w:r>
    </w:p>
    <w:p w14:paraId="63163F7E" w14:textId="77777777" w:rsidR="007C3105" w:rsidRPr="007C3105" w:rsidRDefault="007C3105" w:rsidP="007C3105">
      <w:pPr>
        <w:rPr>
          <w:lang w:val="en-US"/>
        </w:rPr>
      </w:pPr>
    </w:p>
    <w:p w14:paraId="678EBA2F" w14:textId="77777777" w:rsidR="007C3105" w:rsidRPr="007C3105" w:rsidRDefault="007C3105" w:rsidP="007C3105">
      <w:pPr>
        <w:rPr>
          <w:b/>
          <w:bCs/>
          <w:lang w:val="en-US"/>
        </w:rPr>
      </w:pPr>
      <w:r w:rsidRPr="007C3105">
        <w:rPr>
          <w:b/>
          <w:bCs/>
          <w:lang w:val="en-US"/>
        </w:rPr>
        <w:t>16) quick interview checklist (what to revise fast)</w:t>
      </w:r>
    </w:p>
    <w:p w14:paraId="69898F1D" w14:textId="77777777" w:rsidR="007C3105" w:rsidRPr="007C3105" w:rsidRDefault="007C3105" w:rsidP="007C3105">
      <w:pPr>
        <w:rPr>
          <w:lang w:val="en-US"/>
        </w:rPr>
      </w:pPr>
      <w:proofErr w:type="spellStart"/>
      <w:proofErr w:type="gramStart"/>
      <w:r w:rsidRPr="007C3105">
        <w:rPr>
          <w:lang w:val="en-US"/>
        </w:rPr>
        <w:t>executioncontext</w:t>
      </w:r>
      <w:proofErr w:type="spellEnd"/>
      <w:proofErr w:type="gramEnd"/>
      <w:r w:rsidRPr="007C3105">
        <w:rPr>
          <w:lang w:val="en-US"/>
        </w:rPr>
        <w:t xml:space="preserve"> vs </w:t>
      </w:r>
      <w:proofErr w:type="spellStart"/>
      <w:proofErr w:type="gramStart"/>
      <w:r w:rsidRPr="007C3105">
        <w:rPr>
          <w:lang w:val="en-US"/>
        </w:rPr>
        <w:t>primarycontrol</w:t>
      </w:r>
      <w:proofErr w:type="spellEnd"/>
      <w:proofErr w:type="gramEnd"/>
      <w:r w:rsidRPr="007C3105">
        <w:rPr>
          <w:lang w:val="en-US"/>
        </w:rPr>
        <w:t xml:space="preserve"> (ribbon).</w:t>
      </w:r>
    </w:p>
    <w:p w14:paraId="5D4436E8" w14:textId="77777777" w:rsidR="007C3105" w:rsidRPr="007C3105" w:rsidRDefault="007C3105" w:rsidP="007C3105">
      <w:pPr>
        <w:rPr>
          <w:lang w:val="en-US"/>
        </w:rPr>
      </w:pPr>
      <w:r w:rsidRPr="007C3105">
        <w:rPr>
          <w:lang w:val="en-US"/>
        </w:rPr>
        <w:t xml:space="preserve">attributes vs controls (data vs </w:t>
      </w:r>
      <w:proofErr w:type="spellStart"/>
      <w:r w:rsidRPr="007C3105">
        <w:rPr>
          <w:lang w:val="en-US"/>
        </w:rPr>
        <w:t>ui</w:t>
      </w:r>
      <w:proofErr w:type="spellEnd"/>
      <w:r w:rsidRPr="007C3105">
        <w:rPr>
          <w:lang w:val="en-US"/>
        </w:rPr>
        <w:t>).</w:t>
      </w:r>
    </w:p>
    <w:p w14:paraId="1CFB4749" w14:textId="77777777" w:rsidR="007C3105" w:rsidRPr="007C3105" w:rsidRDefault="007C3105" w:rsidP="007C3105">
      <w:pPr>
        <w:rPr>
          <w:lang w:val="en-US"/>
        </w:rPr>
      </w:pPr>
      <w:proofErr w:type="spellStart"/>
      <w:r w:rsidRPr="007C3105">
        <w:rPr>
          <w:lang w:val="en-US"/>
        </w:rPr>
        <w:t>onsave</w:t>
      </w:r>
      <w:proofErr w:type="spellEnd"/>
      <w:r w:rsidRPr="007C3105">
        <w:rPr>
          <w:lang w:val="en-US"/>
        </w:rPr>
        <w:t xml:space="preserve"> validation + save modes + </w:t>
      </w:r>
      <w:proofErr w:type="spellStart"/>
      <w:r w:rsidRPr="007C3105">
        <w:rPr>
          <w:lang w:val="en-US"/>
        </w:rPr>
        <w:t>preventdefault</w:t>
      </w:r>
      <w:proofErr w:type="spellEnd"/>
      <w:r w:rsidRPr="007C3105">
        <w:rPr>
          <w:lang w:val="en-US"/>
        </w:rPr>
        <w:t>.</w:t>
      </w:r>
    </w:p>
    <w:p w14:paraId="6EEA8FA9" w14:textId="77777777" w:rsidR="007C3105" w:rsidRPr="007C3105" w:rsidRDefault="007C3105" w:rsidP="007C3105">
      <w:pPr>
        <w:rPr>
          <w:lang w:val="en-US"/>
        </w:rPr>
      </w:pPr>
      <w:r w:rsidRPr="007C3105">
        <w:rPr>
          <w:lang w:val="en-US"/>
        </w:rPr>
        <w:lastRenderedPageBreak/>
        <w:t xml:space="preserve">lookup get/set/clear + </w:t>
      </w:r>
      <w:proofErr w:type="spellStart"/>
      <w:r w:rsidRPr="007C3105">
        <w:rPr>
          <w:lang w:val="en-US"/>
        </w:rPr>
        <w:t>guid</w:t>
      </w:r>
      <w:proofErr w:type="spellEnd"/>
      <w:r w:rsidRPr="007C3105">
        <w:rPr>
          <w:lang w:val="en-US"/>
        </w:rPr>
        <w:t xml:space="preserve"> cleaning.</w:t>
      </w:r>
    </w:p>
    <w:p w14:paraId="379645EC" w14:textId="77777777" w:rsidR="007C3105" w:rsidRPr="007C3105" w:rsidRDefault="007C3105" w:rsidP="007C3105">
      <w:pPr>
        <w:rPr>
          <w:lang w:val="en-US"/>
        </w:rPr>
      </w:pPr>
      <w:proofErr w:type="spellStart"/>
      <w:r w:rsidRPr="007C3105">
        <w:rPr>
          <w:lang w:val="en-US"/>
        </w:rPr>
        <w:t>xrm.webapi</w:t>
      </w:r>
      <w:proofErr w:type="spellEnd"/>
      <w:r w:rsidRPr="007C3105">
        <w:rPr>
          <w:lang w:val="en-US"/>
        </w:rPr>
        <w:t xml:space="preserve"> crud + </w:t>
      </w:r>
      <w:proofErr w:type="spellStart"/>
      <w:r w:rsidRPr="007C3105">
        <w:rPr>
          <w:lang w:val="en-US"/>
        </w:rPr>
        <w:t>odata</w:t>
      </w:r>
      <w:proofErr w:type="spellEnd"/>
      <w:r w:rsidRPr="007C3105">
        <w:rPr>
          <w:lang w:val="en-US"/>
        </w:rPr>
        <w:t xml:space="preserve"> query options + @odata.bind.</w:t>
      </w:r>
    </w:p>
    <w:p w14:paraId="1B054E92" w14:textId="77777777" w:rsidR="007C3105" w:rsidRPr="007C3105" w:rsidRDefault="007C3105" w:rsidP="007C3105">
      <w:pPr>
        <w:rPr>
          <w:lang w:val="en-US"/>
        </w:rPr>
      </w:pPr>
      <w:r w:rsidRPr="007C3105">
        <w:rPr>
          <w:lang w:val="en-US"/>
        </w:rPr>
        <w:t>lookup filtering (</w:t>
      </w:r>
      <w:proofErr w:type="spellStart"/>
      <w:r w:rsidRPr="007C3105">
        <w:rPr>
          <w:lang w:val="en-US"/>
        </w:rPr>
        <w:t>addpresearch</w:t>
      </w:r>
      <w:proofErr w:type="spellEnd"/>
      <w:r w:rsidRPr="007C3105">
        <w:rPr>
          <w:lang w:val="en-US"/>
        </w:rPr>
        <w:t xml:space="preserve"> + </w:t>
      </w:r>
      <w:proofErr w:type="spellStart"/>
      <w:r w:rsidRPr="007C3105">
        <w:rPr>
          <w:lang w:val="en-US"/>
        </w:rPr>
        <w:t>addcustomfilter</w:t>
      </w:r>
      <w:proofErr w:type="spellEnd"/>
      <w:r w:rsidRPr="007C3105">
        <w:rPr>
          <w:lang w:val="en-US"/>
        </w:rPr>
        <w:t>).</w:t>
      </w:r>
    </w:p>
    <w:p w14:paraId="35A3F6BB" w14:textId="77777777" w:rsidR="007C3105" w:rsidRPr="007C3105" w:rsidRDefault="007C3105" w:rsidP="007C3105">
      <w:pPr>
        <w:rPr>
          <w:lang w:val="en-US"/>
        </w:rPr>
      </w:pPr>
      <w:proofErr w:type="spellStart"/>
      <w:r w:rsidRPr="007C3105">
        <w:rPr>
          <w:lang w:val="en-US"/>
        </w:rPr>
        <w:t>bpf</w:t>
      </w:r>
      <w:proofErr w:type="spellEnd"/>
      <w:r w:rsidRPr="007C3105">
        <w:rPr>
          <w:lang w:val="en-US"/>
        </w:rPr>
        <w:t xml:space="preserve"> get active stage + stage change events + set active stage.</w:t>
      </w:r>
    </w:p>
    <w:p w14:paraId="6E3D268B" w14:textId="77777777" w:rsidR="007C3105" w:rsidRPr="007C3105" w:rsidRDefault="007C3105" w:rsidP="007C3105">
      <w:pPr>
        <w:rPr>
          <w:lang w:val="en-US"/>
        </w:rPr>
      </w:pPr>
      <w:r w:rsidRPr="007C3105">
        <w:rPr>
          <w:lang w:val="en-US"/>
        </w:rPr>
        <w:t>progress indicator + async/await + finally.</w:t>
      </w:r>
    </w:p>
    <w:p w14:paraId="3AFC8EB1" w14:textId="77777777" w:rsidR="007C3105" w:rsidRPr="007C3105" w:rsidRDefault="007C3105" w:rsidP="007C3105">
      <w:pPr>
        <w:rPr>
          <w:lang w:val="en-US"/>
        </w:rPr>
      </w:pPr>
      <w:r w:rsidRPr="007C3105">
        <w:rPr>
          <w:lang w:val="en-US"/>
        </w:rPr>
        <w:t xml:space="preserve">refresh patterns: form, ribbon, </w:t>
      </w:r>
      <w:proofErr w:type="spellStart"/>
      <w:r w:rsidRPr="007C3105">
        <w:rPr>
          <w:lang w:val="en-US"/>
        </w:rPr>
        <w:t>subgrid</w:t>
      </w:r>
      <w:proofErr w:type="spellEnd"/>
      <w:r w:rsidRPr="007C3105">
        <w:rPr>
          <w:lang w:val="en-US"/>
        </w:rPr>
        <w:t>.</w:t>
      </w:r>
    </w:p>
    <w:p w14:paraId="7B33E459" w14:textId="77777777" w:rsidR="009D1D8B" w:rsidRDefault="009D1D8B"/>
    <w:p w14:paraId="09902DAF" w14:textId="77777777" w:rsidR="00AA38C0" w:rsidRDefault="00AA38C0"/>
    <w:p w14:paraId="4645ECF6" w14:textId="77777777" w:rsidR="00AA38C0" w:rsidRDefault="00AA38C0"/>
    <w:p w14:paraId="402DEA5F" w14:textId="77777777" w:rsidR="00AA38C0" w:rsidRDefault="00AA38C0"/>
    <w:p w14:paraId="57BC551C" w14:textId="77777777" w:rsidR="00AA38C0" w:rsidRDefault="00AA38C0"/>
    <w:p w14:paraId="51FF4E3E" w14:textId="77777777" w:rsidR="00AA38C0" w:rsidRDefault="00AA38C0"/>
    <w:p w14:paraId="4C1D8CBB" w14:textId="77777777" w:rsidR="00AA38C0" w:rsidRDefault="00AA38C0"/>
    <w:p w14:paraId="13FC91F7" w14:textId="77777777" w:rsidR="00AA38C0" w:rsidRDefault="00AA38C0"/>
    <w:p w14:paraId="33DA203D" w14:textId="77777777" w:rsidR="00AA38C0" w:rsidRDefault="00AA38C0"/>
    <w:p w14:paraId="54090A09" w14:textId="77777777" w:rsidR="00AA38C0" w:rsidRDefault="00AA38C0"/>
    <w:p w14:paraId="29AAD4CF" w14:textId="77777777" w:rsidR="00AA38C0" w:rsidRDefault="00AA38C0"/>
    <w:p w14:paraId="7CD9DE07" w14:textId="77777777" w:rsidR="00AA38C0" w:rsidRDefault="00AA38C0"/>
    <w:p w14:paraId="0734D8CF" w14:textId="77777777" w:rsidR="00AA38C0" w:rsidRDefault="00AA38C0"/>
    <w:p w14:paraId="4CA9FEDF" w14:textId="77777777" w:rsidR="00AA38C0" w:rsidRDefault="00AA38C0"/>
    <w:p w14:paraId="0D043F84" w14:textId="77777777" w:rsidR="00AA38C0" w:rsidRDefault="00AA38C0"/>
    <w:p w14:paraId="2709B0D9" w14:textId="77777777" w:rsidR="00AA38C0" w:rsidRDefault="00AA38C0"/>
    <w:p w14:paraId="4EEB2A2A" w14:textId="77777777" w:rsidR="00AA38C0" w:rsidRDefault="00AA38C0"/>
    <w:p w14:paraId="3231C6E1" w14:textId="77777777" w:rsidR="00AA38C0" w:rsidRDefault="00AA38C0"/>
    <w:p w14:paraId="4263D5A7" w14:textId="77777777" w:rsidR="00AA38C0" w:rsidRDefault="00AA38C0"/>
    <w:p w14:paraId="540E4932" w14:textId="77777777" w:rsidR="00AA38C0" w:rsidRDefault="00AA38C0"/>
    <w:p w14:paraId="78864211" w14:textId="77777777" w:rsidR="00AA38C0" w:rsidRDefault="00AA38C0"/>
    <w:p w14:paraId="3BCCD313" w14:textId="77777777" w:rsidR="00AA38C0" w:rsidRDefault="00AA38C0"/>
    <w:p w14:paraId="13A00973" w14:textId="77777777" w:rsidR="00AA38C0" w:rsidRPr="00AA38C0" w:rsidRDefault="00AA38C0" w:rsidP="00AA38C0">
      <w:pPr>
        <w:rPr>
          <w:lang w:val="en-GB"/>
        </w:rPr>
      </w:pPr>
      <w:r w:rsidRPr="00AA38C0">
        <w:rPr>
          <w:lang w:val="en-GB"/>
        </w:rPr>
        <w:lastRenderedPageBreak/>
        <w:t xml:space="preserve">Events </w:t>
      </w:r>
    </w:p>
    <w:p w14:paraId="7D9742DC" w14:textId="77777777" w:rsidR="00AA38C0" w:rsidRPr="00AA38C0" w:rsidRDefault="00AA38C0" w:rsidP="00AA38C0">
      <w:r w:rsidRPr="00AA38C0">
        <w:t>21 May 2025</w:t>
      </w:r>
    </w:p>
    <w:p w14:paraId="2EECFA11" w14:textId="77777777" w:rsidR="00AA38C0" w:rsidRPr="00AA38C0" w:rsidRDefault="00AA38C0" w:rsidP="00AA38C0">
      <w:r w:rsidRPr="00AA38C0">
        <w:t>22:09</w:t>
      </w:r>
    </w:p>
    <w:p w14:paraId="544239AA" w14:textId="77777777" w:rsidR="00AA38C0" w:rsidRPr="00AA38C0" w:rsidRDefault="00AA38C0" w:rsidP="00AA38C0">
      <w:r w:rsidRPr="00AA38C0">
        <w:t> </w:t>
      </w:r>
    </w:p>
    <w:p w14:paraId="0BAB0049" w14:textId="77777777" w:rsidR="00AA38C0" w:rsidRPr="00AA38C0" w:rsidRDefault="00AA38C0" w:rsidP="00AA38C0">
      <w:pPr>
        <w:rPr>
          <w:lang w:val="en-GB"/>
        </w:rPr>
      </w:pPr>
      <w:r w:rsidRPr="00AA38C0">
        <w:rPr>
          <w:lang w:val="en-GB"/>
        </w:rPr>
        <w:t> </w:t>
      </w:r>
    </w:p>
    <w:p w14:paraId="3A36959C" w14:textId="77777777" w:rsidR="00AA38C0" w:rsidRPr="00AA38C0" w:rsidRDefault="00AA38C0" w:rsidP="00AA38C0">
      <w:pPr>
        <w:numPr>
          <w:ilvl w:val="0"/>
          <w:numId w:val="1"/>
        </w:numPr>
        <w:rPr>
          <w:lang w:val="en-GB"/>
        </w:rPr>
      </w:pPr>
      <w:proofErr w:type="spellStart"/>
      <w:r w:rsidRPr="00AA38C0">
        <w:rPr>
          <w:lang w:val="en-GB"/>
        </w:rPr>
        <w:t>onChange</w:t>
      </w:r>
      <w:proofErr w:type="spellEnd"/>
      <w:r w:rsidRPr="00AA38C0">
        <w:rPr>
          <w:lang w:val="en-GB"/>
        </w:rPr>
        <w:t xml:space="preserve"> -Triggered when a field value changes and moves focus away.</w:t>
      </w:r>
    </w:p>
    <w:p w14:paraId="5B165823" w14:textId="77777777" w:rsidR="00AA38C0" w:rsidRPr="00AA38C0" w:rsidRDefault="00AA38C0" w:rsidP="00AA38C0">
      <w:pPr>
        <w:rPr>
          <w:lang w:val="en-GB"/>
        </w:rPr>
      </w:pPr>
      <w:r w:rsidRPr="00AA38C0">
        <w:rPr>
          <w:lang w:val="en-GB"/>
        </w:rPr>
        <w:t> </w:t>
      </w:r>
    </w:p>
    <w:p w14:paraId="03402816" w14:textId="77777777" w:rsidR="00AA38C0" w:rsidRPr="00AA38C0" w:rsidRDefault="00AA38C0" w:rsidP="00AA38C0">
      <w:pPr>
        <w:numPr>
          <w:ilvl w:val="0"/>
          <w:numId w:val="2"/>
        </w:numPr>
        <w:rPr>
          <w:lang w:val="en-GB"/>
        </w:rPr>
      </w:pPr>
      <w:proofErr w:type="spellStart"/>
      <w:r w:rsidRPr="00AA38C0">
        <w:rPr>
          <w:lang w:val="en-GB"/>
        </w:rPr>
        <w:t>onLoad</w:t>
      </w:r>
      <w:proofErr w:type="spellEnd"/>
      <w:r w:rsidRPr="00AA38C0">
        <w:rPr>
          <w:lang w:val="en-GB"/>
        </w:rPr>
        <w:t xml:space="preserve"> Event</w:t>
      </w:r>
      <w:proofErr w:type="gramStart"/>
      <w:r w:rsidRPr="00AA38C0">
        <w:rPr>
          <w:lang w:val="en-GB"/>
        </w:rPr>
        <w:t>-  Triggered</w:t>
      </w:r>
      <w:proofErr w:type="gramEnd"/>
      <w:r w:rsidRPr="00AA38C0">
        <w:rPr>
          <w:lang w:val="en-GB"/>
        </w:rPr>
        <w:t xml:space="preserve"> when form is loaded </w:t>
      </w:r>
    </w:p>
    <w:p w14:paraId="4F4E80A6" w14:textId="77777777" w:rsidR="00AA38C0" w:rsidRPr="00AA38C0" w:rsidRDefault="00AA38C0" w:rsidP="00AA38C0">
      <w:pPr>
        <w:rPr>
          <w:lang w:val="en-GB"/>
        </w:rPr>
      </w:pPr>
      <w:r w:rsidRPr="00AA38C0">
        <w:rPr>
          <w:lang w:val="en-GB"/>
        </w:rPr>
        <w:t> </w:t>
      </w:r>
    </w:p>
    <w:p w14:paraId="11AA440A" w14:textId="77777777" w:rsidR="00AA38C0" w:rsidRPr="00AA38C0" w:rsidRDefault="00AA38C0" w:rsidP="00AA38C0">
      <w:pPr>
        <w:numPr>
          <w:ilvl w:val="0"/>
          <w:numId w:val="3"/>
        </w:numPr>
        <w:rPr>
          <w:lang w:val="en-GB"/>
        </w:rPr>
      </w:pPr>
      <w:proofErr w:type="spellStart"/>
      <w:r w:rsidRPr="00AA38C0">
        <w:rPr>
          <w:lang w:val="en-GB"/>
        </w:rPr>
        <w:t>Onsave</w:t>
      </w:r>
      <w:proofErr w:type="spellEnd"/>
      <w:r w:rsidRPr="00AA38C0">
        <w:rPr>
          <w:lang w:val="en-GB"/>
        </w:rPr>
        <w:t xml:space="preserve"> -Triggered when user clicks on save </w:t>
      </w:r>
      <w:proofErr w:type="gramStart"/>
      <w:r w:rsidRPr="00AA38C0">
        <w:rPr>
          <w:lang w:val="en-GB"/>
        </w:rPr>
        <w:t>button .</w:t>
      </w:r>
      <w:proofErr w:type="gramEnd"/>
      <w:r w:rsidRPr="00AA38C0">
        <w:rPr>
          <w:lang w:val="en-GB"/>
        </w:rPr>
        <w:t xml:space="preserve"> Used to validate the data before saving to </w:t>
      </w:r>
      <w:proofErr w:type="spellStart"/>
      <w:proofErr w:type="gramStart"/>
      <w:r w:rsidRPr="00AA38C0">
        <w:rPr>
          <w:lang w:val="en-GB"/>
        </w:rPr>
        <w:t>db.prevent</w:t>
      </w:r>
      <w:proofErr w:type="spellEnd"/>
      <w:proofErr w:type="gramEnd"/>
      <w:r w:rsidRPr="00AA38C0">
        <w:rPr>
          <w:lang w:val="en-GB"/>
        </w:rPr>
        <w:t xml:space="preserve"> save if conditions are not </w:t>
      </w:r>
      <w:proofErr w:type="spellStart"/>
      <w:proofErr w:type="gramStart"/>
      <w:r w:rsidRPr="00AA38C0">
        <w:rPr>
          <w:lang w:val="en-GB"/>
        </w:rPr>
        <w:t>met.The</w:t>
      </w:r>
      <w:proofErr w:type="spellEnd"/>
      <w:proofErr w:type="gramEnd"/>
      <w:r w:rsidRPr="00AA38C0">
        <w:rPr>
          <w:lang w:val="en-GB"/>
        </w:rPr>
        <w:t xml:space="preserve"> </w:t>
      </w:r>
      <w:proofErr w:type="spellStart"/>
      <w:r w:rsidRPr="00AA38C0">
        <w:rPr>
          <w:lang w:val="en-GB"/>
        </w:rPr>
        <w:t>OnSave</w:t>
      </w:r>
      <w:proofErr w:type="spellEnd"/>
      <w:r w:rsidRPr="00AA38C0">
        <w:rPr>
          <w:lang w:val="en-GB"/>
        </w:rPr>
        <w:t xml:space="preserve"> event is fired before the data is sent to the server</w:t>
      </w:r>
    </w:p>
    <w:p w14:paraId="4C00F50B" w14:textId="77777777" w:rsidR="00AA38C0" w:rsidRPr="00AA38C0" w:rsidRDefault="00AA38C0" w:rsidP="00AA38C0">
      <w:pPr>
        <w:numPr>
          <w:ilvl w:val="0"/>
          <w:numId w:val="3"/>
        </w:numPr>
        <w:rPr>
          <w:lang w:val="en-GB"/>
        </w:rPr>
      </w:pPr>
      <w:r w:rsidRPr="00AA38C0">
        <w:rPr>
          <w:lang w:val="en-GB"/>
        </w:rPr>
        <w:t>Tab state change event - A tab is expanded or collapsed</w:t>
      </w:r>
    </w:p>
    <w:p w14:paraId="5BC596CA" w14:textId="77777777" w:rsidR="00AA38C0" w:rsidRPr="00AA38C0" w:rsidRDefault="00AA38C0" w:rsidP="00AA38C0">
      <w:pPr>
        <w:rPr>
          <w:lang w:val="en-GB"/>
        </w:rPr>
      </w:pPr>
      <w:r w:rsidRPr="00AA38C0">
        <w:rPr>
          <w:lang w:val="en-GB"/>
        </w:rPr>
        <w:t> </w:t>
      </w:r>
    </w:p>
    <w:p w14:paraId="46369D86" w14:textId="77777777" w:rsidR="00AA38C0" w:rsidRPr="00AA38C0" w:rsidRDefault="00AA38C0" w:rsidP="00AA38C0">
      <w:pPr>
        <w:numPr>
          <w:ilvl w:val="0"/>
          <w:numId w:val="4"/>
        </w:numPr>
      </w:pPr>
      <w:proofErr w:type="spellStart"/>
      <w:r w:rsidRPr="00AA38C0">
        <w:t>ExecutionContext</w:t>
      </w:r>
      <w:proofErr w:type="spellEnd"/>
      <w:r w:rsidRPr="00AA38C0">
        <w:t xml:space="preserve"> is the object that describes the event runtime environment (</w:t>
      </w:r>
      <w:proofErr w:type="spellStart"/>
      <w:r w:rsidRPr="00AA38C0">
        <w:t>OnLoad</w:t>
      </w:r>
      <w:proofErr w:type="spellEnd"/>
      <w:r w:rsidRPr="00AA38C0">
        <w:t xml:space="preserve">, </w:t>
      </w:r>
      <w:proofErr w:type="spellStart"/>
      <w:r w:rsidRPr="00AA38C0">
        <w:t>OnSave</w:t>
      </w:r>
      <w:proofErr w:type="spellEnd"/>
      <w:r w:rsidRPr="00AA38C0">
        <w:t xml:space="preserve">, </w:t>
      </w:r>
      <w:proofErr w:type="spellStart"/>
      <w:r w:rsidRPr="00AA38C0">
        <w:t>OnChange</w:t>
      </w:r>
      <w:proofErr w:type="spellEnd"/>
      <w:r w:rsidRPr="00AA38C0">
        <w:t>, grid events, etc.). It is passed to your handler when the event fires (if you tick “Pass execution context as first parameter”). Microsoft describes it as defining the “event context in which your code executes,” and you use it to obtain the relevant context such as form or grid.</w:t>
      </w:r>
    </w:p>
    <w:p w14:paraId="3845E4DD" w14:textId="77777777" w:rsidR="00AA38C0" w:rsidRPr="00AA38C0" w:rsidRDefault="00AA38C0" w:rsidP="00AA38C0">
      <w:r w:rsidRPr="00AA38C0">
        <w:t> </w:t>
      </w:r>
    </w:p>
    <w:p w14:paraId="6C69BB30" w14:textId="77777777" w:rsidR="00AA38C0" w:rsidRPr="00AA38C0" w:rsidRDefault="00AA38C0" w:rsidP="00AA38C0">
      <w:pPr>
        <w:numPr>
          <w:ilvl w:val="0"/>
          <w:numId w:val="5"/>
        </w:numPr>
      </w:pPr>
      <w:proofErr w:type="spellStart"/>
      <w:r w:rsidRPr="00AA38C0">
        <w:t>FormContext</w:t>
      </w:r>
      <w:proofErr w:type="spellEnd"/>
      <w:r w:rsidRPr="00AA38C0">
        <w:t xml:space="preserve"> is the object that represents the current form instance</w:t>
      </w:r>
    </w:p>
    <w:p w14:paraId="5A499D91" w14:textId="77777777" w:rsidR="00AA38C0" w:rsidRDefault="00AA38C0"/>
    <w:p w14:paraId="08CBB43B" w14:textId="77777777" w:rsidR="00AA38C0" w:rsidRDefault="00AA38C0"/>
    <w:p w14:paraId="3ECE75BC" w14:textId="77777777" w:rsidR="00AA38C0" w:rsidRDefault="00AA38C0"/>
    <w:p w14:paraId="18C52AF7" w14:textId="77777777" w:rsidR="00AA38C0" w:rsidRDefault="00AA38C0"/>
    <w:p w14:paraId="381B0109" w14:textId="77777777" w:rsidR="00AA38C0" w:rsidRDefault="00AA38C0"/>
    <w:p w14:paraId="4696F586" w14:textId="77777777" w:rsidR="00AA38C0" w:rsidRDefault="00AA38C0"/>
    <w:p w14:paraId="060BB963" w14:textId="77777777" w:rsidR="00AA38C0" w:rsidRDefault="00AA38C0"/>
    <w:p w14:paraId="769FD958" w14:textId="77777777" w:rsidR="00AA38C0" w:rsidRDefault="00AA38C0"/>
    <w:p w14:paraId="750E2831" w14:textId="29462233" w:rsidR="00AA38C0" w:rsidRDefault="00AA38C0"/>
    <w:p w14:paraId="72C5905A" w14:textId="77777777" w:rsidR="00AA38C0" w:rsidRPr="00AA38C0" w:rsidRDefault="00AA38C0" w:rsidP="00AA38C0">
      <w:r w:rsidRPr="00AA38C0">
        <w:lastRenderedPageBreak/>
        <w:t>IMP terms</w:t>
      </w:r>
    </w:p>
    <w:p w14:paraId="203FAF9A" w14:textId="77777777" w:rsidR="00AA38C0" w:rsidRPr="00AA38C0" w:rsidRDefault="00AA38C0" w:rsidP="00AA38C0">
      <w:r w:rsidRPr="00AA38C0">
        <w:t>24 May 2025</w:t>
      </w:r>
    </w:p>
    <w:p w14:paraId="464077CB" w14:textId="77777777" w:rsidR="00AA38C0" w:rsidRPr="00AA38C0" w:rsidRDefault="00AA38C0" w:rsidP="00AA38C0">
      <w:r w:rsidRPr="00AA38C0">
        <w:t>15:26</w:t>
      </w:r>
    </w:p>
    <w:p w14:paraId="32408036" w14:textId="77777777" w:rsidR="00AA38C0" w:rsidRPr="00AA38C0" w:rsidRDefault="00AA38C0" w:rsidP="00AA38C0">
      <w:r w:rsidRPr="00AA38C0">
        <w:t> </w:t>
      </w:r>
    </w:p>
    <w:p w14:paraId="6F836CCF" w14:textId="77777777" w:rsidR="00AA38C0" w:rsidRPr="00AA38C0" w:rsidRDefault="00AA38C0" w:rsidP="00AA38C0">
      <w:pPr>
        <w:numPr>
          <w:ilvl w:val="0"/>
          <w:numId w:val="6"/>
        </w:numPr>
      </w:pPr>
      <w:r w:rsidRPr="00AA38C0">
        <w:t xml:space="preserve">Lock - Read Only - </w:t>
      </w:r>
      <w:proofErr w:type="spellStart"/>
      <w:r w:rsidRPr="00AA38C0">
        <w:t>setDisabled</w:t>
      </w:r>
      <w:proofErr w:type="spellEnd"/>
      <w:r w:rsidRPr="00AA38C0">
        <w:t>(</w:t>
      </w:r>
      <w:proofErr w:type="gramStart"/>
      <w:r w:rsidRPr="00AA38C0">
        <w:t>true)  -</w:t>
      </w:r>
      <w:proofErr w:type="gramEnd"/>
      <w:r w:rsidRPr="00AA38C0">
        <w:t xml:space="preserve">&gt; </w:t>
      </w:r>
    </w:p>
    <w:p w14:paraId="1FF22F32" w14:textId="77777777" w:rsidR="00AA38C0" w:rsidRPr="00AA38C0" w:rsidRDefault="00AA38C0" w:rsidP="00AA38C0">
      <w:r w:rsidRPr="00AA38C0">
        <w:t> </w:t>
      </w:r>
    </w:p>
    <w:p w14:paraId="29095D85" w14:textId="77777777" w:rsidR="00AA38C0" w:rsidRPr="00AA38C0" w:rsidRDefault="00AA38C0" w:rsidP="00AA38C0">
      <w:proofErr w:type="spellStart"/>
      <w:proofErr w:type="gramStart"/>
      <w:r w:rsidRPr="00AA38C0">
        <w:t>e.g</w:t>
      </w:r>
      <w:proofErr w:type="spellEnd"/>
      <w:proofErr w:type="gramEnd"/>
      <w:r w:rsidRPr="00AA38C0">
        <w:t xml:space="preserve"> </w:t>
      </w:r>
      <w:proofErr w:type="gramStart"/>
      <w:r w:rsidRPr="00AA38C0">
        <w:t xml:space="preserve">-  </w:t>
      </w:r>
      <w:proofErr w:type="spellStart"/>
      <w:r w:rsidRPr="00AA38C0">
        <w:t>formContext.getControl</w:t>
      </w:r>
      <w:proofErr w:type="spellEnd"/>
      <w:proofErr w:type="gramEnd"/>
      <w:r w:rsidRPr="00AA38C0">
        <w:t>("</w:t>
      </w:r>
      <w:proofErr w:type="spellStart"/>
      <w:r w:rsidRPr="00AA38C0">
        <w:t>college_feescopy</w:t>
      </w:r>
      <w:proofErr w:type="spellEnd"/>
      <w:r w:rsidRPr="00AA38C0">
        <w:t>"</w:t>
      </w:r>
      <w:proofErr w:type="gramStart"/>
      <w:r w:rsidRPr="00AA38C0">
        <w:t>).</w:t>
      </w:r>
      <w:proofErr w:type="spellStart"/>
      <w:r w:rsidRPr="00AA38C0">
        <w:t>setDisabled</w:t>
      </w:r>
      <w:proofErr w:type="spellEnd"/>
      <w:proofErr w:type="gramEnd"/>
      <w:r w:rsidRPr="00AA38C0">
        <w:t>(true);</w:t>
      </w:r>
    </w:p>
    <w:p w14:paraId="67556E50" w14:textId="77777777" w:rsidR="00AA38C0" w:rsidRPr="00AA38C0" w:rsidRDefault="00AA38C0" w:rsidP="00AA38C0">
      <w:r w:rsidRPr="00AA38C0">
        <w:t> </w:t>
      </w:r>
    </w:p>
    <w:p w14:paraId="5375D957" w14:textId="77777777" w:rsidR="00AA38C0" w:rsidRPr="00AA38C0" w:rsidRDefault="00AA38C0" w:rsidP="00AA38C0">
      <w:r w:rsidRPr="00AA38C0">
        <w:t>To make a field read-only or locked in JavaScript for model-driven apps in Microsoft Dynamics 365 Customer Engagement (CRM), the recommended method uses the </w:t>
      </w:r>
      <w:proofErr w:type="spellStart"/>
      <w:r w:rsidRPr="00AA38C0">
        <w:t>setDisabled</w:t>
      </w:r>
      <w:proofErr w:type="spellEnd"/>
      <w:r w:rsidRPr="00AA38C0">
        <w:t> method within the XRM framework client API</w:t>
      </w:r>
    </w:p>
    <w:p w14:paraId="6B1FB61F" w14:textId="77777777" w:rsidR="00AA38C0" w:rsidRPr="00AA38C0" w:rsidRDefault="00AA38C0" w:rsidP="00AA38C0">
      <w:r w:rsidRPr="00AA38C0">
        <w:t> </w:t>
      </w:r>
    </w:p>
    <w:p w14:paraId="3A9AA318" w14:textId="77777777" w:rsidR="00AA38C0" w:rsidRPr="00AA38C0" w:rsidRDefault="00AA38C0" w:rsidP="00AA38C0">
      <w:r w:rsidRPr="00AA38C0">
        <w:t> </w:t>
      </w:r>
    </w:p>
    <w:p w14:paraId="596FB5D8" w14:textId="77777777" w:rsidR="00AA38C0" w:rsidRPr="00AA38C0" w:rsidRDefault="00AA38C0" w:rsidP="00AA38C0">
      <w:pPr>
        <w:numPr>
          <w:ilvl w:val="0"/>
          <w:numId w:val="7"/>
        </w:numPr>
      </w:pPr>
      <w:r w:rsidRPr="00AA38C0">
        <w:t xml:space="preserve">Unlock - Editable - </w:t>
      </w:r>
      <w:proofErr w:type="spellStart"/>
      <w:r w:rsidRPr="00AA38C0">
        <w:t>setDisabled</w:t>
      </w:r>
      <w:proofErr w:type="spellEnd"/>
      <w:r w:rsidRPr="00AA38C0">
        <w:t>(false)</w:t>
      </w:r>
    </w:p>
    <w:p w14:paraId="2DA00F6A" w14:textId="77777777" w:rsidR="00AA38C0" w:rsidRPr="00AA38C0" w:rsidRDefault="00AA38C0" w:rsidP="00AA38C0">
      <w:pPr>
        <w:numPr>
          <w:ilvl w:val="0"/>
          <w:numId w:val="7"/>
        </w:numPr>
      </w:pPr>
      <w:r w:rsidRPr="00AA38C0">
        <w:t xml:space="preserve">Visible - Can see - </w:t>
      </w:r>
      <w:proofErr w:type="spellStart"/>
      <w:r w:rsidRPr="00AA38C0">
        <w:t>setVisible</w:t>
      </w:r>
      <w:proofErr w:type="spellEnd"/>
      <w:r w:rsidRPr="00AA38C0">
        <w:t>(true)</w:t>
      </w:r>
    </w:p>
    <w:p w14:paraId="707C1738" w14:textId="77777777" w:rsidR="00AA38C0" w:rsidRPr="00AA38C0" w:rsidRDefault="00AA38C0" w:rsidP="00AA38C0">
      <w:pPr>
        <w:numPr>
          <w:ilvl w:val="0"/>
          <w:numId w:val="7"/>
        </w:numPr>
      </w:pPr>
      <w:r w:rsidRPr="00AA38C0">
        <w:t xml:space="preserve">Hidden- Can't see - </w:t>
      </w:r>
      <w:proofErr w:type="spellStart"/>
      <w:r w:rsidRPr="00AA38C0">
        <w:t>setVisible</w:t>
      </w:r>
      <w:proofErr w:type="spellEnd"/>
      <w:r w:rsidRPr="00AA38C0">
        <w:t>(false)</w:t>
      </w:r>
    </w:p>
    <w:p w14:paraId="6393A4A5" w14:textId="77777777" w:rsidR="00AA38C0" w:rsidRPr="00AA38C0" w:rsidRDefault="00AA38C0" w:rsidP="00AA38C0">
      <w:pPr>
        <w:numPr>
          <w:ilvl w:val="0"/>
          <w:numId w:val="7"/>
        </w:numPr>
      </w:pPr>
      <w:proofErr w:type="spellStart"/>
      <w:r w:rsidRPr="00AA38C0">
        <w:t>GetControl</w:t>
      </w:r>
      <w:proofErr w:type="spellEnd"/>
      <w:r w:rsidRPr="00AA38C0">
        <w:t xml:space="preserve"> - To get control of field on form using </w:t>
      </w:r>
      <w:proofErr w:type="spellStart"/>
      <w:r w:rsidRPr="00AA38C0">
        <w:t>formcontext</w:t>
      </w:r>
      <w:proofErr w:type="spellEnd"/>
      <w:r w:rsidRPr="00AA38C0">
        <w:t xml:space="preserve">- - </w:t>
      </w:r>
      <w:proofErr w:type="spellStart"/>
      <w:proofErr w:type="gramStart"/>
      <w:r w:rsidRPr="00AA38C0">
        <w:t>formcontext.getControl</w:t>
      </w:r>
      <w:proofErr w:type="spellEnd"/>
      <w:proofErr w:type="gramEnd"/>
      <w:r w:rsidRPr="00AA38C0">
        <w:t>("</w:t>
      </w:r>
      <w:proofErr w:type="spellStart"/>
      <w:r w:rsidRPr="00AA38C0">
        <w:t>fieldschema</w:t>
      </w:r>
      <w:proofErr w:type="spellEnd"/>
      <w:r w:rsidRPr="00AA38C0">
        <w:t>"</w:t>
      </w:r>
      <w:proofErr w:type="gramStart"/>
      <w:r w:rsidRPr="00AA38C0">
        <w:t>).</w:t>
      </w:r>
      <w:proofErr w:type="spellStart"/>
      <w:r w:rsidRPr="00AA38C0">
        <w:t>setVisible</w:t>
      </w:r>
      <w:proofErr w:type="spellEnd"/>
      <w:proofErr w:type="gramEnd"/>
      <w:r w:rsidRPr="00AA38C0">
        <w:t>(false)</w:t>
      </w:r>
    </w:p>
    <w:p w14:paraId="32203DF6" w14:textId="77777777" w:rsidR="00AA38C0" w:rsidRPr="00AA38C0" w:rsidRDefault="00AA38C0" w:rsidP="00AA38C0">
      <w:pPr>
        <w:numPr>
          <w:ilvl w:val="0"/>
          <w:numId w:val="7"/>
        </w:numPr>
      </w:pPr>
      <w:proofErr w:type="spellStart"/>
      <w:r w:rsidRPr="00AA38C0">
        <w:t>setSubmitMode</w:t>
      </w:r>
      <w:proofErr w:type="spellEnd"/>
      <w:r w:rsidRPr="00AA38C0">
        <w:t>("</w:t>
      </w:r>
      <w:proofErr w:type="spellStart"/>
      <w:r w:rsidRPr="00AA38C0">
        <w:t>Modevalue</w:t>
      </w:r>
      <w:proofErr w:type="spellEnd"/>
      <w:r w:rsidRPr="00AA38C0">
        <w:t>") -</w:t>
      </w:r>
    </w:p>
    <w:p w14:paraId="19F5CF0D" w14:textId="77777777" w:rsidR="00AA38C0" w:rsidRPr="00AA38C0" w:rsidRDefault="00AA38C0" w:rsidP="00AA38C0">
      <w:r w:rsidRPr="00AA38C0">
        <w:t> This controls whether the data for that attribute is sent to the server during a save operation.</w:t>
      </w:r>
    </w:p>
    <w:p w14:paraId="0614E08C" w14:textId="77777777" w:rsidR="00AA38C0" w:rsidRPr="00AA38C0" w:rsidRDefault="00AA38C0" w:rsidP="00AA38C0">
      <w:pPr>
        <w:numPr>
          <w:ilvl w:val="0"/>
          <w:numId w:val="8"/>
        </w:numPr>
      </w:pPr>
      <w:r w:rsidRPr="00AA38C0">
        <w:rPr>
          <w:b/>
          <w:bCs/>
        </w:rPr>
        <w:t>"always"</w:t>
      </w:r>
      <w:r w:rsidRPr="00AA38C0">
        <w:t>: The data is always sent with a save, even if it hasn't changed or the field is read-only/disabled on the form.</w:t>
      </w:r>
    </w:p>
    <w:p w14:paraId="69F6FE86" w14:textId="77777777" w:rsidR="00AA38C0" w:rsidRPr="00AA38C0" w:rsidRDefault="00AA38C0" w:rsidP="00AA38C0">
      <w:pPr>
        <w:numPr>
          <w:ilvl w:val="0"/>
          <w:numId w:val="8"/>
        </w:numPr>
      </w:pPr>
      <w:r w:rsidRPr="00AA38C0">
        <w:rPr>
          <w:b/>
          <w:bCs/>
        </w:rPr>
        <w:t>"never"</w:t>
      </w:r>
      <w:r w:rsidRPr="00AA38C0">
        <w:t>: The data is never sent with a save, regardless of whether it has changed.</w:t>
      </w:r>
    </w:p>
    <w:p w14:paraId="438F4634" w14:textId="77777777" w:rsidR="00AA38C0" w:rsidRPr="00AA38C0" w:rsidRDefault="00AA38C0" w:rsidP="00AA38C0">
      <w:pPr>
        <w:numPr>
          <w:ilvl w:val="0"/>
          <w:numId w:val="8"/>
        </w:numPr>
      </w:pPr>
      <w:r w:rsidRPr="00AA38C0">
        <w:rPr>
          <w:b/>
          <w:bCs/>
        </w:rPr>
        <w:t>"dirty"</w:t>
      </w:r>
      <w:r w:rsidRPr="00AA38C0">
        <w:t xml:space="preserve">: This is the default </w:t>
      </w:r>
      <w:proofErr w:type="spellStart"/>
      <w:r w:rsidRPr="00AA38C0">
        <w:t>behavior</w:t>
      </w:r>
      <w:proofErr w:type="spellEnd"/>
      <w:r w:rsidRPr="00AA38C0">
        <w:t>. The data is sent only if its value has changed since the form loaded (it is "dirty"). </w:t>
      </w:r>
    </w:p>
    <w:p w14:paraId="6A850577" w14:textId="77777777" w:rsidR="00AA38C0" w:rsidRPr="00AA38C0" w:rsidRDefault="00AA38C0" w:rsidP="00AA38C0">
      <w:r w:rsidRPr="00AA38C0">
        <w:t> </w:t>
      </w:r>
    </w:p>
    <w:p w14:paraId="0C2F9880" w14:textId="77777777" w:rsidR="00AA38C0" w:rsidRPr="00AA38C0" w:rsidRDefault="00AA38C0" w:rsidP="00AA38C0">
      <w:pPr>
        <w:numPr>
          <w:ilvl w:val="0"/>
          <w:numId w:val="9"/>
        </w:numPr>
        <w:rPr>
          <w:lang w:val="en-GB"/>
        </w:rPr>
      </w:pPr>
      <w:r w:rsidRPr="00AA38C0">
        <w:rPr>
          <w:lang w:val="en-GB"/>
        </w:rPr>
        <w:t>Set Required Level</w:t>
      </w:r>
    </w:p>
    <w:p w14:paraId="18FA1A0E" w14:textId="77777777" w:rsidR="00AA38C0" w:rsidRPr="00AA38C0" w:rsidRDefault="00AA38C0" w:rsidP="00AA38C0">
      <w:pPr>
        <w:numPr>
          <w:ilvl w:val="0"/>
          <w:numId w:val="9"/>
        </w:numPr>
        <w:rPr>
          <w:lang w:val="en-GB"/>
        </w:rPr>
      </w:pPr>
      <w:r w:rsidRPr="00AA38C0">
        <w:rPr>
          <w:lang w:val="en-GB"/>
        </w:rPr>
        <w:t xml:space="preserve">Three levels - </w:t>
      </w:r>
      <w:proofErr w:type="gramStart"/>
      <w:r w:rsidRPr="00AA38C0">
        <w:rPr>
          <w:lang w:val="en-GB"/>
        </w:rPr>
        <w:t>required ,</w:t>
      </w:r>
      <w:proofErr w:type="gramEnd"/>
      <w:r w:rsidRPr="00AA38C0">
        <w:rPr>
          <w:lang w:val="en-GB"/>
        </w:rPr>
        <w:t xml:space="preserve"> </w:t>
      </w:r>
      <w:proofErr w:type="gramStart"/>
      <w:r w:rsidRPr="00AA38C0">
        <w:rPr>
          <w:lang w:val="en-GB"/>
        </w:rPr>
        <w:t>recommended ,</w:t>
      </w:r>
      <w:proofErr w:type="gramEnd"/>
      <w:r w:rsidRPr="00AA38C0">
        <w:rPr>
          <w:lang w:val="en-GB"/>
        </w:rPr>
        <w:t xml:space="preserve"> none</w:t>
      </w:r>
    </w:p>
    <w:p w14:paraId="4DC63D5D" w14:textId="77777777" w:rsidR="00AA38C0" w:rsidRPr="00AA38C0" w:rsidRDefault="00AA38C0" w:rsidP="00AA38C0">
      <w:pPr>
        <w:numPr>
          <w:ilvl w:val="0"/>
          <w:numId w:val="9"/>
        </w:numPr>
        <w:rPr>
          <w:lang w:val="en-GB"/>
        </w:rPr>
      </w:pPr>
      <w:r w:rsidRPr="00AA38C0">
        <w:rPr>
          <w:lang w:val="en-GB"/>
        </w:rPr>
        <w:t>e.g. -</w:t>
      </w:r>
    </w:p>
    <w:p w14:paraId="492CEE0E" w14:textId="77777777" w:rsidR="00AA38C0" w:rsidRPr="00AA38C0" w:rsidRDefault="00AA38C0" w:rsidP="00AA38C0">
      <w:r w:rsidRPr="00AA38C0">
        <w:lastRenderedPageBreak/>
        <w:t> </w:t>
      </w:r>
    </w:p>
    <w:p w14:paraId="5BB55DAF" w14:textId="77777777" w:rsidR="00AA38C0" w:rsidRPr="00AA38C0" w:rsidRDefault="00AA38C0" w:rsidP="00AA38C0">
      <w:r w:rsidRPr="00AA38C0">
        <w:t xml:space="preserve">var </w:t>
      </w:r>
      <w:proofErr w:type="spellStart"/>
      <w:r w:rsidRPr="00AA38C0">
        <w:t>passs</w:t>
      </w:r>
      <w:proofErr w:type="spellEnd"/>
      <w:r w:rsidRPr="00AA38C0">
        <w:t xml:space="preserve"> = </w:t>
      </w:r>
      <w:proofErr w:type="spellStart"/>
      <w:r w:rsidRPr="00AA38C0">
        <w:t>formContext.getAttribute</w:t>
      </w:r>
      <w:proofErr w:type="spellEnd"/>
      <w:r w:rsidRPr="00AA38C0">
        <w:t>("</w:t>
      </w:r>
      <w:proofErr w:type="spellStart"/>
      <w:r w:rsidRPr="00AA38C0">
        <w:t>college_pass</w:t>
      </w:r>
      <w:proofErr w:type="spellEnd"/>
      <w:r w:rsidRPr="00AA38C0">
        <w:t>");</w:t>
      </w:r>
    </w:p>
    <w:p w14:paraId="57D7F12B" w14:textId="77777777" w:rsidR="00AA38C0" w:rsidRPr="00AA38C0" w:rsidRDefault="00AA38C0" w:rsidP="00AA38C0">
      <w:r w:rsidRPr="00AA38C0">
        <w:t> </w:t>
      </w:r>
    </w:p>
    <w:p w14:paraId="124BDC5C" w14:textId="77777777" w:rsidR="00AA38C0" w:rsidRPr="00AA38C0" w:rsidRDefault="00AA38C0" w:rsidP="00AA38C0">
      <w:proofErr w:type="spellStart"/>
      <w:proofErr w:type="gramStart"/>
      <w:r w:rsidRPr="00AA38C0">
        <w:t>passs.setRequiredLevel</w:t>
      </w:r>
      <w:proofErr w:type="spellEnd"/>
      <w:proofErr w:type="gramEnd"/>
      <w:r w:rsidRPr="00AA38C0">
        <w:t>("none");</w:t>
      </w:r>
    </w:p>
    <w:p w14:paraId="035171D1" w14:textId="77777777" w:rsidR="00AA38C0" w:rsidRPr="00AA38C0" w:rsidRDefault="00AA38C0" w:rsidP="00AA38C0">
      <w:r w:rsidRPr="00AA38C0">
        <w:t> </w:t>
      </w:r>
    </w:p>
    <w:p w14:paraId="668821D6" w14:textId="77777777" w:rsidR="00AA38C0" w:rsidRPr="00AA38C0" w:rsidRDefault="00AA38C0" w:rsidP="00AA38C0">
      <w:r w:rsidRPr="00AA38C0">
        <w:t> </w:t>
      </w:r>
    </w:p>
    <w:p w14:paraId="0F86F074" w14:textId="77777777" w:rsidR="00AA38C0" w:rsidRPr="00AA38C0" w:rsidRDefault="00AA38C0" w:rsidP="00AA38C0">
      <w:pPr>
        <w:numPr>
          <w:ilvl w:val="0"/>
          <w:numId w:val="10"/>
        </w:numPr>
      </w:pPr>
      <w:r w:rsidRPr="00AA38C0">
        <w:t xml:space="preserve">Tab - Hide </w:t>
      </w:r>
      <w:proofErr w:type="gramStart"/>
      <w:r w:rsidRPr="00AA38C0">
        <w:t>Show :</w:t>
      </w:r>
      <w:proofErr w:type="gramEnd"/>
      <w:r w:rsidRPr="00AA38C0">
        <w:t xml:space="preserve"> </w:t>
      </w:r>
    </w:p>
    <w:p w14:paraId="46C35739" w14:textId="77777777" w:rsidR="00AA38C0" w:rsidRPr="00AA38C0" w:rsidRDefault="00AA38C0" w:rsidP="00AA38C0">
      <w:r w:rsidRPr="00AA38C0">
        <w:t> </w:t>
      </w:r>
    </w:p>
    <w:p w14:paraId="4EF611AE" w14:textId="77777777" w:rsidR="00AA38C0" w:rsidRPr="00AA38C0" w:rsidRDefault="00AA38C0" w:rsidP="00AA38C0">
      <w:r w:rsidRPr="00AA38C0">
        <w:t xml:space="preserve">var tab = </w:t>
      </w:r>
      <w:proofErr w:type="spellStart"/>
      <w:r w:rsidRPr="00AA38C0">
        <w:t>formcontext.ui.tabs.get</w:t>
      </w:r>
      <w:proofErr w:type="spellEnd"/>
      <w:r w:rsidRPr="00AA38C0">
        <w:t>("tab_2");</w:t>
      </w:r>
    </w:p>
    <w:p w14:paraId="5111103C" w14:textId="77777777" w:rsidR="00AA38C0" w:rsidRPr="00AA38C0" w:rsidRDefault="00AA38C0" w:rsidP="00AA38C0">
      <w:r w:rsidRPr="00AA38C0">
        <w:t>If(tab</w:t>
      </w:r>
      <w:proofErr w:type="gramStart"/>
      <w:r w:rsidRPr="00AA38C0">
        <w:t>){</w:t>
      </w:r>
      <w:proofErr w:type="gramEnd"/>
    </w:p>
    <w:p w14:paraId="16A8A757" w14:textId="77777777" w:rsidR="00AA38C0" w:rsidRPr="00AA38C0" w:rsidRDefault="00AA38C0" w:rsidP="00AA38C0">
      <w:proofErr w:type="spellStart"/>
      <w:r w:rsidRPr="00AA38C0">
        <w:t>Tab.setVisible</w:t>
      </w:r>
      <w:proofErr w:type="spellEnd"/>
      <w:r w:rsidRPr="00AA38C0">
        <w:t>(true);</w:t>
      </w:r>
    </w:p>
    <w:p w14:paraId="5F286A67" w14:textId="77777777" w:rsidR="00AA38C0" w:rsidRPr="00AA38C0" w:rsidRDefault="00AA38C0" w:rsidP="00AA38C0">
      <w:r w:rsidRPr="00AA38C0">
        <w:t>}</w:t>
      </w:r>
    </w:p>
    <w:p w14:paraId="2C86DB4B" w14:textId="77777777" w:rsidR="00AA38C0" w:rsidRPr="00AA38C0" w:rsidRDefault="00AA38C0" w:rsidP="00AA38C0">
      <w:proofErr w:type="gramStart"/>
      <w:r w:rsidRPr="00AA38C0">
        <w:t>Else{</w:t>
      </w:r>
      <w:proofErr w:type="gramEnd"/>
    </w:p>
    <w:p w14:paraId="4C9798F9" w14:textId="77777777" w:rsidR="00AA38C0" w:rsidRPr="00AA38C0" w:rsidRDefault="00AA38C0" w:rsidP="00AA38C0">
      <w:proofErr w:type="spellStart"/>
      <w:r w:rsidRPr="00AA38C0">
        <w:t>Tab.setVisible</w:t>
      </w:r>
      <w:proofErr w:type="spellEnd"/>
      <w:r w:rsidRPr="00AA38C0">
        <w:t>(false);</w:t>
      </w:r>
    </w:p>
    <w:p w14:paraId="6ED4624B" w14:textId="77777777" w:rsidR="00AA38C0" w:rsidRPr="00AA38C0" w:rsidRDefault="00AA38C0" w:rsidP="00AA38C0">
      <w:r w:rsidRPr="00AA38C0">
        <w:t>}</w:t>
      </w:r>
    </w:p>
    <w:p w14:paraId="64CBCF48" w14:textId="77777777" w:rsidR="00AA38C0" w:rsidRPr="00AA38C0" w:rsidRDefault="00AA38C0" w:rsidP="00AA38C0">
      <w:r w:rsidRPr="00AA38C0">
        <w:t> </w:t>
      </w:r>
    </w:p>
    <w:p w14:paraId="79DBD6B1" w14:textId="77777777" w:rsidR="00AA38C0" w:rsidRPr="00AA38C0" w:rsidRDefault="00AA38C0" w:rsidP="00AA38C0">
      <w:pPr>
        <w:numPr>
          <w:ilvl w:val="0"/>
          <w:numId w:val="11"/>
        </w:numPr>
      </w:pPr>
      <w:r w:rsidRPr="00AA38C0">
        <w:t xml:space="preserve">Section </w:t>
      </w:r>
      <w:proofErr w:type="gramStart"/>
      <w:r w:rsidRPr="00AA38C0">
        <w:t>hide</w:t>
      </w:r>
      <w:proofErr w:type="gramEnd"/>
      <w:r w:rsidRPr="00AA38C0">
        <w:t xml:space="preserve"> show:</w:t>
      </w:r>
    </w:p>
    <w:p w14:paraId="01C846D4" w14:textId="77777777" w:rsidR="00AA38C0" w:rsidRPr="00AA38C0" w:rsidRDefault="00AA38C0" w:rsidP="00AA38C0">
      <w:r w:rsidRPr="00AA38C0">
        <w:t xml:space="preserve"> </w:t>
      </w:r>
    </w:p>
    <w:p w14:paraId="7B51F6AC" w14:textId="77777777" w:rsidR="00AA38C0" w:rsidRPr="00AA38C0" w:rsidRDefault="00AA38C0" w:rsidP="00AA38C0">
      <w:r w:rsidRPr="00AA38C0">
        <w:t xml:space="preserve">Var section = </w:t>
      </w:r>
      <w:proofErr w:type="spellStart"/>
      <w:r w:rsidRPr="00AA38C0">
        <w:t>formcontext.ui.tabs.get</w:t>
      </w:r>
      <w:proofErr w:type="spellEnd"/>
      <w:r w:rsidRPr="00AA38C0">
        <w:t>("tab1"</w:t>
      </w:r>
      <w:proofErr w:type="gramStart"/>
      <w:r w:rsidRPr="00AA38C0">
        <w:t>).</w:t>
      </w:r>
      <w:proofErr w:type="spellStart"/>
      <w:r w:rsidRPr="00AA38C0">
        <w:t>sections.get</w:t>
      </w:r>
      <w:proofErr w:type="spellEnd"/>
      <w:proofErr w:type="gramEnd"/>
      <w:r w:rsidRPr="00AA38C0">
        <w:t>("section1");</w:t>
      </w:r>
    </w:p>
    <w:p w14:paraId="12712584" w14:textId="77777777" w:rsidR="00AA38C0" w:rsidRPr="00AA38C0" w:rsidRDefault="00AA38C0" w:rsidP="00AA38C0">
      <w:r w:rsidRPr="00AA38C0">
        <w:t>If(section</w:t>
      </w:r>
      <w:proofErr w:type="gramStart"/>
      <w:r w:rsidRPr="00AA38C0">
        <w:t>){</w:t>
      </w:r>
      <w:proofErr w:type="gramEnd"/>
    </w:p>
    <w:p w14:paraId="19B8FB44" w14:textId="77777777" w:rsidR="00AA38C0" w:rsidRPr="00AA38C0" w:rsidRDefault="00AA38C0" w:rsidP="00AA38C0">
      <w:proofErr w:type="spellStart"/>
      <w:r w:rsidRPr="00AA38C0">
        <w:t>Tab.setVisible</w:t>
      </w:r>
      <w:proofErr w:type="spellEnd"/>
      <w:r w:rsidRPr="00AA38C0">
        <w:t>(true)</w:t>
      </w:r>
    </w:p>
    <w:p w14:paraId="688C3006" w14:textId="77777777" w:rsidR="00AA38C0" w:rsidRPr="00AA38C0" w:rsidRDefault="00AA38C0" w:rsidP="00AA38C0">
      <w:r w:rsidRPr="00AA38C0">
        <w:t>}</w:t>
      </w:r>
    </w:p>
    <w:p w14:paraId="651B4B97" w14:textId="77777777" w:rsidR="00AA38C0" w:rsidRPr="00AA38C0" w:rsidRDefault="00AA38C0" w:rsidP="00AA38C0">
      <w:proofErr w:type="gramStart"/>
      <w:r w:rsidRPr="00AA38C0">
        <w:t>Else{</w:t>
      </w:r>
      <w:proofErr w:type="gramEnd"/>
    </w:p>
    <w:p w14:paraId="632FD1E5" w14:textId="77777777" w:rsidR="00AA38C0" w:rsidRPr="00AA38C0" w:rsidRDefault="00AA38C0" w:rsidP="00AA38C0">
      <w:proofErr w:type="spellStart"/>
      <w:r w:rsidRPr="00AA38C0">
        <w:t>Tab.setvisible</w:t>
      </w:r>
      <w:proofErr w:type="spellEnd"/>
      <w:r w:rsidRPr="00AA38C0">
        <w:t>(false)</w:t>
      </w:r>
    </w:p>
    <w:p w14:paraId="3C942990" w14:textId="77777777" w:rsidR="00AA38C0" w:rsidRPr="00AA38C0" w:rsidRDefault="00AA38C0" w:rsidP="00AA38C0">
      <w:r w:rsidRPr="00AA38C0">
        <w:t>}</w:t>
      </w:r>
    </w:p>
    <w:p w14:paraId="1B0B5E52" w14:textId="77777777" w:rsidR="00AA38C0" w:rsidRPr="00AA38C0" w:rsidRDefault="00AA38C0" w:rsidP="00AA38C0">
      <w:r w:rsidRPr="00AA38C0">
        <w:t> </w:t>
      </w:r>
    </w:p>
    <w:p w14:paraId="1E2E1D93" w14:textId="77777777" w:rsidR="00AA38C0" w:rsidRPr="00AA38C0" w:rsidRDefault="00AA38C0" w:rsidP="00AA38C0">
      <w:r w:rsidRPr="00AA38C0">
        <w:t> </w:t>
      </w:r>
    </w:p>
    <w:p w14:paraId="6A314334" w14:textId="77777777" w:rsidR="00AA38C0" w:rsidRPr="00AA38C0" w:rsidRDefault="00AA38C0" w:rsidP="00AA38C0">
      <w:r w:rsidRPr="00AA38C0">
        <w:t xml:space="preserve"> 3.FIELD hide show </w:t>
      </w:r>
    </w:p>
    <w:p w14:paraId="7EEC0192" w14:textId="77777777" w:rsidR="00AA38C0" w:rsidRPr="00AA38C0" w:rsidRDefault="00AA38C0" w:rsidP="00AA38C0">
      <w:r w:rsidRPr="00AA38C0">
        <w:lastRenderedPageBreak/>
        <w:t> </w:t>
      </w:r>
    </w:p>
    <w:p w14:paraId="3F053C85" w14:textId="77777777" w:rsidR="00AA38C0" w:rsidRPr="00AA38C0" w:rsidRDefault="00AA38C0" w:rsidP="00AA38C0">
      <w:r w:rsidRPr="00AA38C0">
        <w:t xml:space="preserve">var </w:t>
      </w:r>
      <w:proofErr w:type="spellStart"/>
      <w:r w:rsidRPr="00AA38C0">
        <w:t>mobilevaluecopy</w:t>
      </w:r>
      <w:proofErr w:type="spellEnd"/>
      <w:r w:rsidRPr="00AA38C0">
        <w:t xml:space="preserve"> = </w:t>
      </w:r>
      <w:proofErr w:type="spellStart"/>
      <w:r w:rsidRPr="00AA38C0">
        <w:t>formContext.getControl</w:t>
      </w:r>
      <w:proofErr w:type="spellEnd"/>
      <w:r w:rsidRPr="00AA38C0">
        <w:t>("</w:t>
      </w:r>
      <w:proofErr w:type="spellStart"/>
      <w:r w:rsidRPr="00AA38C0">
        <w:t>college_mobilenumbercopy</w:t>
      </w:r>
      <w:proofErr w:type="spellEnd"/>
      <w:r w:rsidRPr="00AA38C0">
        <w:t>");</w:t>
      </w:r>
    </w:p>
    <w:p w14:paraId="46EF852B" w14:textId="77777777" w:rsidR="00AA38C0" w:rsidRPr="00AA38C0" w:rsidRDefault="00AA38C0" w:rsidP="00AA38C0">
      <w:r w:rsidRPr="00AA38C0">
        <w:t> </w:t>
      </w:r>
    </w:p>
    <w:p w14:paraId="6DD4AE11" w14:textId="77777777" w:rsidR="00AA38C0" w:rsidRPr="00AA38C0" w:rsidRDefault="00AA38C0" w:rsidP="00AA38C0">
      <w:r w:rsidRPr="00AA38C0">
        <w:t>if (</w:t>
      </w:r>
      <w:proofErr w:type="spellStart"/>
      <w:proofErr w:type="gramStart"/>
      <w:r w:rsidRPr="00AA38C0">
        <w:t>mobileNumber</w:t>
      </w:r>
      <w:proofErr w:type="spellEnd"/>
      <w:r w:rsidRPr="00AA38C0">
        <w:t xml:space="preserve"> !</w:t>
      </w:r>
      <w:proofErr w:type="gramEnd"/>
      <w:r w:rsidRPr="00AA38C0">
        <w:t>= null) {</w:t>
      </w:r>
    </w:p>
    <w:p w14:paraId="1326AE27" w14:textId="77777777" w:rsidR="00AA38C0" w:rsidRPr="00AA38C0" w:rsidRDefault="00AA38C0" w:rsidP="00AA38C0">
      <w:r w:rsidRPr="00AA38C0">
        <w:t xml:space="preserve">      </w:t>
      </w:r>
      <w:proofErr w:type="spellStart"/>
      <w:proofErr w:type="gramStart"/>
      <w:r w:rsidRPr="00AA38C0">
        <w:t>mobilevaluecopy.setVisible</w:t>
      </w:r>
      <w:proofErr w:type="spellEnd"/>
      <w:proofErr w:type="gramEnd"/>
      <w:r w:rsidRPr="00AA38C0">
        <w:t>(true);</w:t>
      </w:r>
    </w:p>
    <w:p w14:paraId="4DF3B7E7" w14:textId="77777777" w:rsidR="00AA38C0" w:rsidRPr="00AA38C0" w:rsidRDefault="00AA38C0" w:rsidP="00AA38C0">
      <w:r w:rsidRPr="00AA38C0">
        <w:t>}</w:t>
      </w:r>
    </w:p>
    <w:p w14:paraId="19E2F96E" w14:textId="77777777" w:rsidR="00AA38C0" w:rsidRPr="00AA38C0" w:rsidRDefault="00AA38C0" w:rsidP="00AA38C0">
      <w:r w:rsidRPr="00AA38C0">
        <w:t> </w:t>
      </w:r>
    </w:p>
    <w:p w14:paraId="3387A2A4" w14:textId="77777777" w:rsidR="00AA38C0" w:rsidRPr="00AA38C0" w:rsidRDefault="00AA38C0" w:rsidP="00AA38C0">
      <w:proofErr w:type="gramStart"/>
      <w:r w:rsidRPr="00AA38C0">
        <w:t>else{</w:t>
      </w:r>
      <w:proofErr w:type="gramEnd"/>
    </w:p>
    <w:p w14:paraId="75773176" w14:textId="77777777" w:rsidR="00AA38C0" w:rsidRPr="00AA38C0" w:rsidRDefault="00AA38C0" w:rsidP="00AA38C0">
      <w:r w:rsidRPr="00AA38C0">
        <w:t xml:space="preserve">      </w:t>
      </w:r>
      <w:proofErr w:type="spellStart"/>
      <w:proofErr w:type="gramStart"/>
      <w:r w:rsidRPr="00AA38C0">
        <w:t>mobilevaluecopy.setVisible</w:t>
      </w:r>
      <w:proofErr w:type="spellEnd"/>
      <w:proofErr w:type="gramEnd"/>
      <w:r w:rsidRPr="00AA38C0">
        <w:t>(false);</w:t>
      </w:r>
    </w:p>
    <w:p w14:paraId="78B16B6F" w14:textId="77777777" w:rsidR="00AA38C0" w:rsidRPr="00AA38C0" w:rsidRDefault="00AA38C0" w:rsidP="00AA38C0">
      <w:r w:rsidRPr="00AA38C0">
        <w:t>    }</w:t>
      </w:r>
    </w:p>
    <w:p w14:paraId="49736CFF" w14:textId="77777777" w:rsidR="00AA38C0" w:rsidRPr="00AA38C0" w:rsidRDefault="00AA38C0" w:rsidP="00AA38C0">
      <w:r w:rsidRPr="00AA38C0">
        <w:t> </w:t>
      </w:r>
    </w:p>
    <w:p w14:paraId="6C294D39" w14:textId="77777777" w:rsidR="00AA38C0" w:rsidRPr="00AA38C0" w:rsidRDefault="00AA38C0" w:rsidP="00AA38C0">
      <w:r w:rsidRPr="00AA38C0">
        <w:t>-----------------------------------------------------------------------------------------------</w:t>
      </w:r>
    </w:p>
    <w:p w14:paraId="078474B4" w14:textId="77777777" w:rsidR="00AA38C0" w:rsidRPr="00AA38C0" w:rsidRDefault="00AA38C0" w:rsidP="00AA38C0">
      <w:r w:rsidRPr="00AA38C0">
        <w:t> </w:t>
      </w:r>
    </w:p>
    <w:p w14:paraId="7F7DCD91" w14:textId="77777777" w:rsidR="00AA38C0" w:rsidRPr="00AA38C0" w:rsidRDefault="00AA38C0" w:rsidP="00AA38C0">
      <w:proofErr w:type="spellStart"/>
      <w:proofErr w:type="gramStart"/>
      <w:r w:rsidRPr="00AA38C0">
        <w:t>addPreSearch</w:t>
      </w:r>
      <w:proofErr w:type="spellEnd"/>
      <w:r w:rsidRPr="00AA38C0">
        <w:t xml:space="preserve">  :</w:t>
      </w:r>
      <w:proofErr w:type="gramEnd"/>
    </w:p>
    <w:p w14:paraId="18442C03" w14:textId="77777777" w:rsidR="00AA38C0" w:rsidRPr="00AA38C0" w:rsidRDefault="00AA38C0" w:rsidP="00AA38C0">
      <w:r w:rsidRPr="00AA38C0">
        <w:t> </w:t>
      </w:r>
    </w:p>
    <w:p w14:paraId="0A593E25" w14:textId="77777777" w:rsidR="00AA38C0" w:rsidRPr="00AA38C0" w:rsidRDefault="00AA38C0" w:rsidP="00AA38C0">
      <w:pPr>
        <w:numPr>
          <w:ilvl w:val="0"/>
          <w:numId w:val="12"/>
        </w:numPr>
      </w:pPr>
      <w:r w:rsidRPr="00AA38C0">
        <w:t>A method used to register a function that runs before a lookup search is performed.</w:t>
      </w:r>
    </w:p>
    <w:p w14:paraId="1CB1B6C2" w14:textId="77777777" w:rsidR="00AA38C0" w:rsidRPr="00AA38C0" w:rsidRDefault="00AA38C0" w:rsidP="00AA38C0">
      <w:pPr>
        <w:numPr>
          <w:ilvl w:val="0"/>
          <w:numId w:val="12"/>
        </w:numPr>
      </w:pPr>
      <w:r w:rsidRPr="00AA38C0">
        <w:t>It allows you to dynamically filter lookup results based on current form data.</w:t>
      </w:r>
    </w:p>
    <w:p w14:paraId="68BCF57C" w14:textId="77777777" w:rsidR="00AA38C0" w:rsidRPr="00AA38C0" w:rsidRDefault="00AA38C0" w:rsidP="00AA38C0">
      <w:r w:rsidRPr="00AA38C0">
        <w:t> </w:t>
      </w:r>
    </w:p>
    <w:p w14:paraId="34227B0D" w14:textId="77777777" w:rsidR="00AA38C0" w:rsidRPr="00AA38C0" w:rsidRDefault="00AA38C0" w:rsidP="00AA38C0">
      <w:r w:rsidRPr="00AA38C0">
        <w:t> </w:t>
      </w:r>
    </w:p>
    <w:p w14:paraId="29D775DE" w14:textId="77777777" w:rsidR="00AA38C0" w:rsidRPr="00AA38C0" w:rsidRDefault="00AA38C0" w:rsidP="00AA38C0">
      <w:r w:rsidRPr="00AA38C0">
        <w:t> </w:t>
      </w:r>
    </w:p>
    <w:p w14:paraId="49D19ED0" w14:textId="77777777" w:rsidR="00AA38C0" w:rsidRPr="00AA38C0" w:rsidRDefault="00AA38C0" w:rsidP="00AA38C0">
      <w:proofErr w:type="spellStart"/>
      <w:proofErr w:type="gramStart"/>
      <w:r w:rsidRPr="00AA38C0">
        <w:t>addCustomFilter</w:t>
      </w:r>
      <w:proofErr w:type="spellEnd"/>
      <w:r w:rsidRPr="00AA38C0">
        <w:t xml:space="preserve"> :</w:t>
      </w:r>
      <w:proofErr w:type="gramEnd"/>
    </w:p>
    <w:p w14:paraId="09C67140" w14:textId="77777777" w:rsidR="00AA38C0" w:rsidRPr="00AA38C0" w:rsidRDefault="00AA38C0" w:rsidP="00AA38C0">
      <w:r w:rsidRPr="00AA38C0">
        <w:t> </w:t>
      </w:r>
    </w:p>
    <w:p w14:paraId="1CF35601" w14:textId="77777777" w:rsidR="00AA38C0" w:rsidRPr="00AA38C0" w:rsidRDefault="00AA38C0" w:rsidP="00AA38C0">
      <w:pPr>
        <w:numPr>
          <w:ilvl w:val="0"/>
          <w:numId w:val="13"/>
        </w:numPr>
      </w:pPr>
      <w:r w:rsidRPr="00AA38C0">
        <w:t xml:space="preserve">A method used inside the function registered with </w:t>
      </w:r>
      <w:proofErr w:type="spellStart"/>
      <w:proofErr w:type="gramStart"/>
      <w:r w:rsidRPr="00AA38C0">
        <w:t>addPreSearch</w:t>
      </w:r>
      <w:proofErr w:type="spellEnd"/>
      <w:r w:rsidRPr="00AA38C0">
        <w:t>(</w:t>
      </w:r>
      <w:proofErr w:type="gramEnd"/>
      <w:r w:rsidRPr="00AA38C0">
        <w:t xml:space="preserve">). Called inside the </w:t>
      </w:r>
      <w:proofErr w:type="spellStart"/>
      <w:r w:rsidRPr="00AA38C0">
        <w:t>addpresearch</w:t>
      </w:r>
      <w:proofErr w:type="spellEnd"/>
    </w:p>
    <w:p w14:paraId="3E372F38" w14:textId="77777777" w:rsidR="00AA38C0" w:rsidRPr="00AA38C0" w:rsidRDefault="00AA38C0" w:rsidP="00AA38C0">
      <w:pPr>
        <w:numPr>
          <w:ilvl w:val="0"/>
          <w:numId w:val="13"/>
        </w:numPr>
      </w:pPr>
      <w:r w:rsidRPr="00AA38C0">
        <w:t xml:space="preserve">It applies a </w:t>
      </w:r>
      <w:proofErr w:type="spellStart"/>
      <w:r w:rsidRPr="00AA38C0">
        <w:t>fetchXMLFilter</w:t>
      </w:r>
      <w:proofErr w:type="spellEnd"/>
      <w:r w:rsidRPr="00AA38C0">
        <w:t xml:space="preserve"> to lookup results.</w:t>
      </w:r>
    </w:p>
    <w:p w14:paraId="661B3C6D" w14:textId="77777777" w:rsidR="00AA38C0" w:rsidRPr="00AA38C0" w:rsidRDefault="00AA38C0" w:rsidP="00AA38C0">
      <w:pPr>
        <w:numPr>
          <w:ilvl w:val="0"/>
          <w:numId w:val="13"/>
        </w:numPr>
      </w:pPr>
      <w:r w:rsidRPr="00AA38C0">
        <w:t>Filters are on field values not on views.</w:t>
      </w:r>
    </w:p>
    <w:p w14:paraId="3DEA0D92" w14:textId="77777777" w:rsidR="00AA38C0" w:rsidRPr="00AA38C0" w:rsidRDefault="00AA38C0" w:rsidP="00AA38C0">
      <w:r w:rsidRPr="00AA38C0">
        <w:t> </w:t>
      </w:r>
    </w:p>
    <w:p w14:paraId="57176A10" w14:textId="77777777" w:rsidR="00AA38C0" w:rsidRPr="00AA38C0" w:rsidRDefault="00AA38C0" w:rsidP="00AA38C0">
      <w:r w:rsidRPr="00AA38C0">
        <w:t>Common Issue: Filters Not Updating</w:t>
      </w:r>
    </w:p>
    <w:p w14:paraId="384CC15A" w14:textId="77777777" w:rsidR="00AA38C0" w:rsidRPr="00AA38C0" w:rsidRDefault="00AA38C0" w:rsidP="00AA38C0">
      <w:pPr>
        <w:numPr>
          <w:ilvl w:val="0"/>
          <w:numId w:val="14"/>
        </w:numPr>
      </w:pPr>
      <w:r w:rsidRPr="00AA38C0">
        <w:lastRenderedPageBreak/>
        <w:t>If you change a parent field (like Country), the lookup may still use the old filter.</w:t>
      </w:r>
    </w:p>
    <w:p w14:paraId="73A275DB" w14:textId="77777777" w:rsidR="00AA38C0" w:rsidRPr="00AA38C0" w:rsidRDefault="00AA38C0" w:rsidP="00AA38C0">
      <w:pPr>
        <w:numPr>
          <w:ilvl w:val="0"/>
          <w:numId w:val="14"/>
        </w:numPr>
      </w:pPr>
      <w:r w:rsidRPr="00AA38C0">
        <w:t xml:space="preserve">This happens because </w:t>
      </w:r>
      <w:proofErr w:type="spellStart"/>
      <w:proofErr w:type="gramStart"/>
      <w:r w:rsidRPr="00AA38C0">
        <w:t>addPreSearch</w:t>
      </w:r>
      <w:proofErr w:type="spellEnd"/>
      <w:r w:rsidRPr="00AA38C0">
        <w:t>(</w:t>
      </w:r>
      <w:proofErr w:type="gramEnd"/>
      <w:r w:rsidRPr="00AA38C0">
        <w:t xml:space="preserve">) adds a filter but doesn’t replace it. Because it registers only </w:t>
      </w:r>
      <w:proofErr w:type="gramStart"/>
      <w:r w:rsidRPr="00AA38C0">
        <w:t>once .</w:t>
      </w:r>
      <w:proofErr w:type="gramEnd"/>
    </w:p>
    <w:p w14:paraId="3A903C6F" w14:textId="77777777" w:rsidR="00AA38C0" w:rsidRPr="00AA38C0" w:rsidRDefault="00AA38C0" w:rsidP="00AA38C0">
      <w:pPr>
        <w:numPr>
          <w:ilvl w:val="0"/>
          <w:numId w:val="14"/>
        </w:numPr>
      </w:pPr>
      <w:proofErr w:type="gramStart"/>
      <w:r w:rsidRPr="00AA38C0">
        <w:t>Have to</w:t>
      </w:r>
      <w:proofErr w:type="gramEnd"/>
      <w:r w:rsidRPr="00AA38C0">
        <w:t xml:space="preserve"> reload the page for </w:t>
      </w:r>
      <w:proofErr w:type="spellStart"/>
      <w:r w:rsidRPr="00AA38C0">
        <w:t>registring</w:t>
      </w:r>
      <w:proofErr w:type="spellEnd"/>
      <w:r w:rsidRPr="00AA38C0">
        <w:t xml:space="preserve"> again.</w:t>
      </w:r>
    </w:p>
    <w:p w14:paraId="4A6B3B20" w14:textId="77777777" w:rsidR="00AA38C0" w:rsidRPr="00AA38C0" w:rsidRDefault="00AA38C0" w:rsidP="00AA38C0">
      <w:r w:rsidRPr="00AA38C0">
        <w:t> </w:t>
      </w:r>
    </w:p>
    <w:p w14:paraId="0EC81B70" w14:textId="77777777" w:rsidR="00AA38C0" w:rsidRPr="00AA38C0" w:rsidRDefault="00AA38C0" w:rsidP="00AA38C0">
      <w:r w:rsidRPr="00AA38C0">
        <w:t> </w:t>
      </w:r>
    </w:p>
    <w:p w14:paraId="2DD13EE0" w14:textId="77777777" w:rsidR="00AA38C0" w:rsidRPr="00AA38C0" w:rsidRDefault="00AA38C0" w:rsidP="00AA38C0">
      <w:proofErr w:type="spellStart"/>
      <w:r w:rsidRPr="00AA38C0">
        <w:t>E.g</w:t>
      </w:r>
      <w:proofErr w:type="spellEnd"/>
      <w:r w:rsidRPr="00AA38C0">
        <w:t xml:space="preserve"> Code - filter the </w:t>
      </w:r>
      <w:proofErr w:type="gramStart"/>
      <w:r w:rsidRPr="00AA38C0">
        <w:t>code based</w:t>
      </w:r>
      <w:proofErr w:type="gramEnd"/>
      <w:r w:rsidRPr="00AA38C0">
        <w:t xml:space="preserve"> country and </w:t>
      </w:r>
      <w:proofErr w:type="gramStart"/>
      <w:r w:rsidRPr="00AA38C0">
        <w:t>state .</w:t>
      </w:r>
      <w:proofErr w:type="gramEnd"/>
    </w:p>
    <w:p w14:paraId="4F65F123" w14:textId="77777777" w:rsidR="00AA38C0" w:rsidRPr="00AA38C0" w:rsidRDefault="00AA38C0" w:rsidP="00AA38C0">
      <w:r w:rsidRPr="00AA38C0">
        <w:t> </w:t>
      </w:r>
    </w:p>
    <w:p w14:paraId="14E0BCC9" w14:textId="77777777" w:rsidR="00AA38C0" w:rsidRPr="00AA38C0" w:rsidRDefault="00AA38C0" w:rsidP="00AA38C0">
      <w:r w:rsidRPr="00AA38C0">
        <w:t xml:space="preserve">function </w:t>
      </w:r>
      <w:proofErr w:type="spellStart"/>
      <w:r w:rsidRPr="00AA38C0">
        <w:t>lookupfilter</w:t>
      </w:r>
      <w:proofErr w:type="spellEnd"/>
      <w:r w:rsidRPr="00AA38C0">
        <w:t>(</w:t>
      </w:r>
      <w:proofErr w:type="spellStart"/>
      <w:r w:rsidRPr="00AA38C0">
        <w:t>executionContext</w:t>
      </w:r>
      <w:proofErr w:type="spellEnd"/>
      <w:r w:rsidRPr="00AA38C0">
        <w:t>) {</w:t>
      </w:r>
    </w:p>
    <w:p w14:paraId="0CB7222C" w14:textId="77777777" w:rsidR="00AA38C0" w:rsidRPr="00AA38C0" w:rsidRDefault="00AA38C0" w:rsidP="00AA38C0">
      <w:r w:rsidRPr="00AA38C0">
        <w:t xml:space="preserve">    var </w:t>
      </w:r>
      <w:proofErr w:type="spellStart"/>
      <w:r w:rsidRPr="00AA38C0">
        <w:t>formContext</w:t>
      </w:r>
      <w:proofErr w:type="spellEnd"/>
      <w:r w:rsidRPr="00AA38C0">
        <w:t xml:space="preserve"> = </w:t>
      </w:r>
      <w:proofErr w:type="spellStart"/>
      <w:r w:rsidRPr="00AA38C0">
        <w:t>executionContext.getFormContext</w:t>
      </w:r>
      <w:proofErr w:type="spellEnd"/>
      <w:r w:rsidRPr="00AA38C0">
        <w:t>();</w:t>
      </w:r>
    </w:p>
    <w:p w14:paraId="68A69978" w14:textId="77777777" w:rsidR="00AA38C0" w:rsidRPr="00AA38C0" w:rsidRDefault="00AA38C0" w:rsidP="00AA38C0">
      <w:r w:rsidRPr="00AA38C0">
        <w:t xml:space="preserve">    var country = </w:t>
      </w:r>
      <w:proofErr w:type="spellStart"/>
      <w:r w:rsidRPr="00AA38C0">
        <w:t>formContext.getAttribute</w:t>
      </w:r>
      <w:proofErr w:type="spellEnd"/>
      <w:r w:rsidRPr="00AA38C0">
        <w:t>("</w:t>
      </w:r>
      <w:proofErr w:type="spellStart"/>
      <w:r w:rsidRPr="00AA38C0">
        <w:t>onkar_country</w:t>
      </w:r>
      <w:proofErr w:type="spellEnd"/>
      <w:r w:rsidRPr="00AA38C0">
        <w:t>_"</w:t>
      </w:r>
      <w:proofErr w:type="gramStart"/>
      <w:r w:rsidRPr="00AA38C0">
        <w:t>).</w:t>
      </w:r>
      <w:proofErr w:type="spellStart"/>
      <w:r w:rsidRPr="00AA38C0">
        <w:t>getValue</w:t>
      </w:r>
      <w:proofErr w:type="spellEnd"/>
      <w:proofErr w:type="gramEnd"/>
      <w:r w:rsidRPr="00AA38C0">
        <w:t>();</w:t>
      </w:r>
    </w:p>
    <w:p w14:paraId="5A5A863B" w14:textId="77777777" w:rsidR="00AA38C0" w:rsidRPr="00AA38C0" w:rsidRDefault="00AA38C0" w:rsidP="00AA38C0">
      <w:r w:rsidRPr="00AA38C0">
        <w:t>    if (</w:t>
      </w:r>
      <w:proofErr w:type="gramStart"/>
      <w:r w:rsidRPr="00AA38C0">
        <w:t>country !</w:t>
      </w:r>
      <w:proofErr w:type="gramEnd"/>
      <w:r w:rsidRPr="00AA38C0">
        <w:t>= null) {</w:t>
      </w:r>
    </w:p>
    <w:p w14:paraId="5DDC6604" w14:textId="77777777" w:rsidR="00AA38C0" w:rsidRPr="00AA38C0" w:rsidRDefault="00AA38C0" w:rsidP="00AA38C0">
      <w:r w:rsidRPr="00AA38C0">
        <w:t xml:space="preserve">        var </w:t>
      </w:r>
      <w:proofErr w:type="spellStart"/>
      <w:r w:rsidRPr="00AA38C0">
        <w:t>countryid</w:t>
      </w:r>
      <w:proofErr w:type="spellEnd"/>
      <w:r w:rsidRPr="00AA38C0">
        <w:t xml:space="preserve"> = </w:t>
      </w:r>
      <w:proofErr w:type="gramStart"/>
      <w:r w:rsidRPr="00AA38C0">
        <w:t>country[</w:t>
      </w:r>
      <w:proofErr w:type="gramEnd"/>
      <w:r w:rsidRPr="00AA38C0">
        <w:t>0].id;</w:t>
      </w:r>
    </w:p>
    <w:p w14:paraId="6B428676" w14:textId="77777777" w:rsidR="00AA38C0" w:rsidRPr="00AA38C0" w:rsidRDefault="00AA38C0" w:rsidP="00AA38C0">
      <w:r w:rsidRPr="00AA38C0">
        <w:t xml:space="preserve">        </w:t>
      </w:r>
      <w:proofErr w:type="spellStart"/>
      <w:r w:rsidRPr="00AA38C0">
        <w:t>formContext.getControl</w:t>
      </w:r>
      <w:proofErr w:type="spellEnd"/>
      <w:r w:rsidRPr="00AA38C0">
        <w:t>("</w:t>
      </w:r>
      <w:proofErr w:type="spellStart"/>
      <w:r w:rsidRPr="00AA38C0">
        <w:t>onkar_state</w:t>
      </w:r>
      <w:proofErr w:type="spellEnd"/>
      <w:r w:rsidRPr="00AA38C0">
        <w:t>"</w:t>
      </w:r>
      <w:proofErr w:type="gramStart"/>
      <w:r w:rsidRPr="00AA38C0">
        <w:t>).</w:t>
      </w:r>
      <w:proofErr w:type="spellStart"/>
      <w:r w:rsidRPr="00AA38C0">
        <w:t>addPreSearch</w:t>
      </w:r>
      <w:proofErr w:type="spellEnd"/>
      <w:proofErr w:type="gramEnd"/>
      <w:r w:rsidRPr="00AA38C0">
        <w:t>(function () {</w:t>
      </w:r>
    </w:p>
    <w:p w14:paraId="722D42FE" w14:textId="77777777" w:rsidR="00AA38C0" w:rsidRPr="00AA38C0" w:rsidRDefault="00AA38C0" w:rsidP="00AA38C0">
      <w:r w:rsidRPr="00AA38C0">
        <w:t>            var filter = "&lt;filter type='and'&gt;" + "&lt;condition attribute='</w:t>
      </w:r>
      <w:proofErr w:type="spellStart"/>
      <w:r w:rsidRPr="00AA38C0">
        <w:t>onkar_country</w:t>
      </w:r>
      <w:proofErr w:type="spellEnd"/>
      <w:r w:rsidRPr="00AA38C0">
        <w:t>' operator='</w:t>
      </w:r>
      <w:proofErr w:type="spellStart"/>
      <w:r w:rsidRPr="00AA38C0">
        <w:t>eq</w:t>
      </w:r>
      <w:proofErr w:type="spellEnd"/>
      <w:r w:rsidRPr="00AA38C0">
        <w:t xml:space="preserve">' value='" + </w:t>
      </w:r>
      <w:proofErr w:type="spellStart"/>
      <w:r w:rsidRPr="00AA38C0">
        <w:t>countryid</w:t>
      </w:r>
      <w:proofErr w:type="spellEnd"/>
      <w:r w:rsidRPr="00AA38C0">
        <w:t xml:space="preserve"> + "' /&gt;" +"&lt;/filter&gt;";</w:t>
      </w:r>
    </w:p>
    <w:p w14:paraId="4D6FFA4A" w14:textId="77777777" w:rsidR="00AA38C0" w:rsidRPr="00AA38C0" w:rsidRDefault="00AA38C0" w:rsidP="00AA38C0">
      <w:r w:rsidRPr="00AA38C0">
        <w:t xml:space="preserve">            </w:t>
      </w:r>
      <w:proofErr w:type="spellStart"/>
      <w:r w:rsidRPr="00AA38C0">
        <w:t>formContext.getControl</w:t>
      </w:r>
      <w:proofErr w:type="spellEnd"/>
      <w:r w:rsidRPr="00AA38C0">
        <w:t>("</w:t>
      </w:r>
      <w:proofErr w:type="spellStart"/>
      <w:r w:rsidRPr="00AA38C0">
        <w:t>onkar_state</w:t>
      </w:r>
      <w:proofErr w:type="spellEnd"/>
      <w:r w:rsidRPr="00AA38C0">
        <w:t>"</w:t>
      </w:r>
      <w:proofErr w:type="gramStart"/>
      <w:r w:rsidRPr="00AA38C0">
        <w:t>).</w:t>
      </w:r>
      <w:proofErr w:type="spellStart"/>
      <w:r w:rsidRPr="00AA38C0">
        <w:t>addCustomFilter</w:t>
      </w:r>
      <w:proofErr w:type="spellEnd"/>
      <w:proofErr w:type="gramEnd"/>
      <w:r w:rsidRPr="00AA38C0">
        <w:t>(filter, "</w:t>
      </w:r>
      <w:proofErr w:type="spellStart"/>
      <w:r w:rsidRPr="00AA38C0">
        <w:t>nsq_state</w:t>
      </w:r>
      <w:proofErr w:type="spellEnd"/>
      <w:r w:rsidRPr="00AA38C0">
        <w:t>");</w:t>
      </w:r>
    </w:p>
    <w:p w14:paraId="5BE1D800" w14:textId="77777777" w:rsidR="00AA38C0" w:rsidRPr="00AA38C0" w:rsidRDefault="00AA38C0" w:rsidP="00AA38C0">
      <w:r w:rsidRPr="00AA38C0">
        <w:t>        });</w:t>
      </w:r>
    </w:p>
    <w:p w14:paraId="02286028" w14:textId="77777777" w:rsidR="00AA38C0" w:rsidRPr="00AA38C0" w:rsidRDefault="00AA38C0" w:rsidP="00AA38C0">
      <w:r w:rsidRPr="00AA38C0">
        <w:t>    }</w:t>
      </w:r>
    </w:p>
    <w:p w14:paraId="61FD7E13" w14:textId="77777777" w:rsidR="00AA38C0" w:rsidRPr="00AA38C0" w:rsidRDefault="00AA38C0" w:rsidP="00AA38C0">
      <w:r w:rsidRPr="00AA38C0">
        <w:t>}</w:t>
      </w:r>
    </w:p>
    <w:p w14:paraId="54DA8ACD" w14:textId="77777777" w:rsidR="00AA38C0" w:rsidRPr="00AA38C0" w:rsidRDefault="00AA38C0" w:rsidP="00AA38C0">
      <w:r w:rsidRPr="00AA38C0">
        <w:t> </w:t>
      </w:r>
    </w:p>
    <w:p w14:paraId="5F0BBA87" w14:textId="77777777" w:rsidR="00AA38C0" w:rsidRPr="00AA38C0" w:rsidRDefault="00AA38C0" w:rsidP="00AA38C0">
      <w:r w:rsidRPr="00AA38C0">
        <w:t xml:space="preserve">function </w:t>
      </w:r>
      <w:proofErr w:type="spellStart"/>
      <w:r w:rsidRPr="00AA38C0">
        <w:t>lookupfilterCity</w:t>
      </w:r>
      <w:proofErr w:type="spellEnd"/>
      <w:r w:rsidRPr="00AA38C0">
        <w:t>(</w:t>
      </w:r>
      <w:proofErr w:type="spellStart"/>
      <w:r w:rsidRPr="00AA38C0">
        <w:t>executionContext</w:t>
      </w:r>
      <w:proofErr w:type="spellEnd"/>
      <w:r w:rsidRPr="00AA38C0">
        <w:t>) {</w:t>
      </w:r>
    </w:p>
    <w:p w14:paraId="5FFFC800" w14:textId="77777777" w:rsidR="00AA38C0" w:rsidRPr="00AA38C0" w:rsidRDefault="00AA38C0" w:rsidP="00AA38C0">
      <w:r w:rsidRPr="00AA38C0">
        <w:t xml:space="preserve">    var </w:t>
      </w:r>
      <w:proofErr w:type="spellStart"/>
      <w:r w:rsidRPr="00AA38C0">
        <w:t>formContext</w:t>
      </w:r>
      <w:proofErr w:type="spellEnd"/>
      <w:r w:rsidRPr="00AA38C0">
        <w:t xml:space="preserve"> = </w:t>
      </w:r>
      <w:proofErr w:type="spellStart"/>
      <w:r w:rsidRPr="00AA38C0">
        <w:t>executionContext.getFormContext</w:t>
      </w:r>
      <w:proofErr w:type="spellEnd"/>
      <w:r w:rsidRPr="00AA38C0">
        <w:t>();</w:t>
      </w:r>
    </w:p>
    <w:p w14:paraId="72A8849C" w14:textId="77777777" w:rsidR="00AA38C0" w:rsidRPr="00AA38C0" w:rsidRDefault="00AA38C0" w:rsidP="00AA38C0">
      <w:r w:rsidRPr="00AA38C0">
        <w:t xml:space="preserve">    var </w:t>
      </w:r>
      <w:proofErr w:type="spellStart"/>
      <w:r w:rsidRPr="00AA38C0">
        <w:t>statevalue</w:t>
      </w:r>
      <w:proofErr w:type="spellEnd"/>
      <w:r w:rsidRPr="00AA38C0">
        <w:t xml:space="preserve"> = </w:t>
      </w:r>
      <w:proofErr w:type="spellStart"/>
      <w:r w:rsidRPr="00AA38C0">
        <w:t>formContext.getAttribute</w:t>
      </w:r>
      <w:proofErr w:type="spellEnd"/>
      <w:r w:rsidRPr="00AA38C0">
        <w:t>("</w:t>
      </w:r>
      <w:proofErr w:type="spellStart"/>
      <w:r w:rsidRPr="00AA38C0">
        <w:t>onkar_state</w:t>
      </w:r>
      <w:proofErr w:type="spellEnd"/>
      <w:r w:rsidRPr="00AA38C0">
        <w:t>"</w:t>
      </w:r>
      <w:proofErr w:type="gramStart"/>
      <w:r w:rsidRPr="00AA38C0">
        <w:t>).</w:t>
      </w:r>
      <w:proofErr w:type="spellStart"/>
      <w:r w:rsidRPr="00AA38C0">
        <w:t>getValue</w:t>
      </w:r>
      <w:proofErr w:type="spellEnd"/>
      <w:proofErr w:type="gramEnd"/>
      <w:r w:rsidRPr="00AA38C0">
        <w:t>();</w:t>
      </w:r>
    </w:p>
    <w:p w14:paraId="45F441FE" w14:textId="77777777" w:rsidR="00AA38C0" w:rsidRPr="00AA38C0" w:rsidRDefault="00AA38C0" w:rsidP="00AA38C0">
      <w:r w:rsidRPr="00AA38C0">
        <w:t>    if (</w:t>
      </w:r>
      <w:proofErr w:type="spellStart"/>
      <w:proofErr w:type="gramStart"/>
      <w:r w:rsidRPr="00AA38C0">
        <w:t>statevalue</w:t>
      </w:r>
      <w:proofErr w:type="spellEnd"/>
      <w:r w:rsidRPr="00AA38C0">
        <w:t xml:space="preserve"> !</w:t>
      </w:r>
      <w:proofErr w:type="gramEnd"/>
      <w:r w:rsidRPr="00AA38C0">
        <w:t>= null) {</w:t>
      </w:r>
    </w:p>
    <w:p w14:paraId="469487B6" w14:textId="77777777" w:rsidR="00AA38C0" w:rsidRPr="00AA38C0" w:rsidRDefault="00AA38C0" w:rsidP="00AA38C0">
      <w:r w:rsidRPr="00AA38C0">
        <w:t xml:space="preserve">        var </w:t>
      </w:r>
      <w:proofErr w:type="spellStart"/>
      <w:r w:rsidRPr="00AA38C0">
        <w:t>stateid</w:t>
      </w:r>
      <w:proofErr w:type="spellEnd"/>
      <w:r w:rsidRPr="00AA38C0">
        <w:t xml:space="preserve"> = </w:t>
      </w:r>
      <w:proofErr w:type="spellStart"/>
      <w:proofErr w:type="gramStart"/>
      <w:r w:rsidRPr="00AA38C0">
        <w:t>statevalue</w:t>
      </w:r>
      <w:proofErr w:type="spellEnd"/>
      <w:r w:rsidRPr="00AA38C0">
        <w:t>[</w:t>
      </w:r>
      <w:proofErr w:type="gramEnd"/>
      <w:r w:rsidRPr="00AA38C0">
        <w:t>0].id;</w:t>
      </w:r>
    </w:p>
    <w:p w14:paraId="4B27342C" w14:textId="77777777" w:rsidR="00AA38C0" w:rsidRPr="00AA38C0" w:rsidRDefault="00AA38C0" w:rsidP="00AA38C0">
      <w:r w:rsidRPr="00AA38C0">
        <w:t xml:space="preserve">        </w:t>
      </w:r>
      <w:proofErr w:type="spellStart"/>
      <w:r w:rsidRPr="00AA38C0">
        <w:t>formContext.getControl</w:t>
      </w:r>
      <w:proofErr w:type="spellEnd"/>
      <w:r w:rsidRPr="00AA38C0">
        <w:t>("</w:t>
      </w:r>
      <w:proofErr w:type="spellStart"/>
      <w:r w:rsidRPr="00AA38C0">
        <w:t>onkar_city</w:t>
      </w:r>
      <w:proofErr w:type="spellEnd"/>
      <w:r w:rsidRPr="00AA38C0">
        <w:t>_"</w:t>
      </w:r>
      <w:proofErr w:type="gramStart"/>
      <w:r w:rsidRPr="00AA38C0">
        <w:t>).</w:t>
      </w:r>
      <w:proofErr w:type="spellStart"/>
      <w:r w:rsidRPr="00AA38C0">
        <w:t>addPreSearch</w:t>
      </w:r>
      <w:proofErr w:type="spellEnd"/>
      <w:proofErr w:type="gramEnd"/>
      <w:r w:rsidRPr="00AA38C0">
        <w:t>(function () {</w:t>
      </w:r>
    </w:p>
    <w:p w14:paraId="3A095AC5" w14:textId="77777777" w:rsidR="00AA38C0" w:rsidRPr="00AA38C0" w:rsidRDefault="00AA38C0" w:rsidP="00AA38C0">
      <w:r w:rsidRPr="00AA38C0">
        <w:t>            var filter1 = "&lt;filter type='and'&gt;" +"&lt;condition attribute='</w:t>
      </w:r>
      <w:proofErr w:type="spellStart"/>
      <w:r w:rsidRPr="00AA38C0">
        <w:t>onkar_state</w:t>
      </w:r>
      <w:proofErr w:type="spellEnd"/>
      <w:r w:rsidRPr="00AA38C0">
        <w:t>' operator='</w:t>
      </w:r>
      <w:proofErr w:type="spellStart"/>
      <w:r w:rsidRPr="00AA38C0">
        <w:t>eq</w:t>
      </w:r>
      <w:proofErr w:type="spellEnd"/>
      <w:r w:rsidRPr="00AA38C0">
        <w:t xml:space="preserve">' value='"+ </w:t>
      </w:r>
      <w:proofErr w:type="spellStart"/>
      <w:r w:rsidRPr="00AA38C0">
        <w:t>stateid</w:t>
      </w:r>
      <w:proofErr w:type="spellEnd"/>
      <w:r w:rsidRPr="00AA38C0">
        <w:t>+"' /&gt;" +"&lt;/filter&gt;";</w:t>
      </w:r>
    </w:p>
    <w:p w14:paraId="13EC08CB" w14:textId="77777777" w:rsidR="00AA38C0" w:rsidRPr="00AA38C0" w:rsidRDefault="00AA38C0" w:rsidP="00AA38C0">
      <w:r w:rsidRPr="00AA38C0">
        <w:lastRenderedPageBreak/>
        <w:t>            formContext.getControl("onkar_city_"</w:t>
      </w:r>
      <w:proofErr w:type="gramStart"/>
      <w:r w:rsidRPr="00AA38C0">
        <w:t>).addCustomFilter</w:t>
      </w:r>
      <w:proofErr w:type="gramEnd"/>
      <w:r w:rsidRPr="00AA38C0">
        <w:t>(filter1,"onkar_city_");</w:t>
      </w:r>
    </w:p>
    <w:p w14:paraId="611A0353" w14:textId="77777777" w:rsidR="00AA38C0" w:rsidRPr="00AA38C0" w:rsidRDefault="00AA38C0" w:rsidP="00AA38C0">
      <w:r w:rsidRPr="00AA38C0">
        <w:t>        });</w:t>
      </w:r>
    </w:p>
    <w:p w14:paraId="3DFE6E1B" w14:textId="77777777" w:rsidR="00AA38C0" w:rsidRPr="00AA38C0" w:rsidRDefault="00AA38C0" w:rsidP="00AA38C0">
      <w:r w:rsidRPr="00AA38C0">
        <w:t>    }</w:t>
      </w:r>
    </w:p>
    <w:p w14:paraId="64D2CB50" w14:textId="77777777" w:rsidR="00AA38C0" w:rsidRPr="00AA38C0" w:rsidRDefault="00AA38C0" w:rsidP="00AA38C0">
      <w:r w:rsidRPr="00AA38C0">
        <w:t>}</w:t>
      </w:r>
    </w:p>
    <w:p w14:paraId="05CE9D2C" w14:textId="77777777" w:rsidR="00AA38C0" w:rsidRPr="00AA38C0" w:rsidRDefault="00AA38C0" w:rsidP="00AA38C0">
      <w:r w:rsidRPr="00AA38C0">
        <w:t> </w:t>
      </w:r>
    </w:p>
    <w:p w14:paraId="6270640B" w14:textId="77777777" w:rsidR="00AA38C0" w:rsidRPr="00AA38C0" w:rsidRDefault="00AA38C0" w:rsidP="00AA38C0">
      <w:pPr>
        <w:numPr>
          <w:ilvl w:val="0"/>
          <w:numId w:val="15"/>
        </w:numPr>
      </w:pPr>
      <w:r w:rsidRPr="00AA38C0">
        <w:t>stateCtrl.removePreSearch(</w:t>
      </w:r>
      <w:proofErr w:type="gramStart"/>
      <w:r w:rsidRPr="00AA38C0">
        <w:t>Onkar.LookupHandlers.statePreSearchHandler</w:t>
      </w:r>
      <w:proofErr w:type="gramEnd"/>
      <w:r w:rsidRPr="00AA38C0">
        <w:t>);</w:t>
      </w:r>
    </w:p>
    <w:p w14:paraId="0CBAE9A5" w14:textId="77777777" w:rsidR="00AA38C0" w:rsidRPr="00AA38C0" w:rsidRDefault="00AA38C0" w:rsidP="00AA38C0">
      <w:r w:rsidRPr="00AA38C0">
        <w:t> </w:t>
      </w:r>
    </w:p>
    <w:p w14:paraId="79A204C7" w14:textId="77777777" w:rsidR="00AA38C0" w:rsidRPr="00AA38C0" w:rsidRDefault="00AA38C0" w:rsidP="00AA38C0">
      <w:r w:rsidRPr="00AA38C0">
        <w:rPr>
          <w:i/>
          <w:iCs/>
        </w:rPr>
        <w:t> </w:t>
      </w:r>
    </w:p>
    <w:p w14:paraId="579E3C14" w14:textId="77777777" w:rsidR="00AA38C0" w:rsidRPr="00AA38C0" w:rsidRDefault="00AA38C0" w:rsidP="00AA38C0">
      <w:r w:rsidRPr="00AA38C0">
        <w:t> </w:t>
      </w:r>
    </w:p>
    <w:p w14:paraId="6C73B9C8" w14:textId="77777777" w:rsidR="00AA38C0" w:rsidRPr="00AA38C0" w:rsidRDefault="00AA38C0" w:rsidP="00AA38C0">
      <w:r w:rsidRPr="00AA38C0">
        <w:t> </w:t>
      </w:r>
    </w:p>
    <w:p w14:paraId="2EAB2ACA" w14:textId="77777777" w:rsidR="00AA38C0" w:rsidRPr="00AA38C0" w:rsidRDefault="00AA38C0" w:rsidP="00AA38C0">
      <w:r w:rsidRPr="00AA38C0">
        <w:t> </w:t>
      </w:r>
    </w:p>
    <w:p w14:paraId="7795480B" w14:textId="77777777" w:rsidR="00AA38C0" w:rsidRPr="00AA38C0" w:rsidRDefault="00AA38C0" w:rsidP="00AA38C0">
      <w:r w:rsidRPr="00AA38C0">
        <w:t> </w:t>
      </w:r>
    </w:p>
    <w:p w14:paraId="34F9C4D5" w14:textId="77777777" w:rsidR="00AA38C0" w:rsidRPr="00AA38C0" w:rsidRDefault="00AA38C0" w:rsidP="00AA38C0">
      <w:r w:rsidRPr="00AA38C0">
        <w:t> </w:t>
      </w:r>
    </w:p>
    <w:p w14:paraId="6D00FC83" w14:textId="77777777" w:rsidR="00AA38C0" w:rsidRPr="00AA38C0" w:rsidRDefault="00AA38C0" w:rsidP="00AA38C0">
      <w:r w:rsidRPr="00AA38C0">
        <w:t>------------------------------------------------------------------------------------------------</w:t>
      </w:r>
    </w:p>
    <w:p w14:paraId="59E42553" w14:textId="77777777" w:rsidR="00AA38C0" w:rsidRPr="00AA38C0" w:rsidRDefault="00AA38C0" w:rsidP="00AA38C0">
      <w:r w:rsidRPr="00AA38C0">
        <w:t> </w:t>
      </w:r>
    </w:p>
    <w:p w14:paraId="2078C52F" w14:textId="77777777" w:rsidR="00AA38C0" w:rsidRPr="00AA38C0" w:rsidRDefault="00AA38C0" w:rsidP="00AA38C0">
      <w:pPr>
        <w:numPr>
          <w:ilvl w:val="0"/>
          <w:numId w:val="16"/>
        </w:numPr>
      </w:pPr>
      <w:r w:rsidRPr="00AA38C0">
        <w:t>Form Notification</w:t>
      </w:r>
    </w:p>
    <w:p w14:paraId="5431625B" w14:textId="77777777" w:rsidR="00AA38C0" w:rsidRPr="00AA38C0" w:rsidRDefault="00AA38C0" w:rsidP="00AA38C0">
      <w:r w:rsidRPr="00AA38C0">
        <w:t> </w:t>
      </w:r>
    </w:p>
    <w:p w14:paraId="05972570" w14:textId="77777777" w:rsidR="00AA38C0" w:rsidRPr="00AA38C0" w:rsidRDefault="00AA38C0" w:rsidP="00AA38C0">
      <w:proofErr w:type="spellStart"/>
      <w:proofErr w:type="gramStart"/>
      <w:r w:rsidRPr="00AA38C0">
        <w:t>FormContext.ui.setFormNotification</w:t>
      </w:r>
      <w:proofErr w:type="spellEnd"/>
      <w:proofErr w:type="gramEnd"/>
      <w:r w:rsidRPr="00AA38C0">
        <w:t>("message","INFO","</w:t>
      </w:r>
      <w:proofErr w:type="spellStart"/>
      <w:r w:rsidRPr="00AA38C0">
        <w:t>uniqueId</w:t>
      </w:r>
      <w:proofErr w:type="spellEnd"/>
      <w:r w:rsidRPr="00AA38C0">
        <w:t>");</w:t>
      </w:r>
    </w:p>
    <w:p w14:paraId="1283EE24" w14:textId="77777777" w:rsidR="00AA38C0" w:rsidRPr="00AA38C0" w:rsidRDefault="00AA38C0" w:rsidP="00AA38C0">
      <w:r w:rsidRPr="00AA38C0">
        <w:t> </w:t>
      </w:r>
    </w:p>
    <w:p w14:paraId="6A53943F" w14:textId="77777777" w:rsidR="00AA38C0" w:rsidRPr="00AA38C0" w:rsidRDefault="00AA38C0" w:rsidP="00AA38C0">
      <w:r w:rsidRPr="00AA38C0">
        <w:t xml:space="preserve">Notification </w:t>
      </w:r>
      <w:proofErr w:type="gramStart"/>
      <w:r w:rsidRPr="00AA38C0">
        <w:t>Types :</w:t>
      </w:r>
      <w:proofErr w:type="gramEnd"/>
      <w:r w:rsidRPr="00AA38C0">
        <w:t xml:space="preserve"> </w:t>
      </w:r>
      <w:r w:rsidRPr="00AA38C0">
        <w:rPr>
          <w:lang w:val="en-GB"/>
        </w:rPr>
        <w:t xml:space="preserve"> </w:t>
      </w:r>
    </w:p>
    <w:p w14:paraId="236B256E" w14:textId="77777777" w:rsidR="00AA38C0" w:rsidRPr="00AA38C0" w:rsidRDefault="00AA38C0" w:rsidP="00AA38C0">
      <w:pPr>
        <w:numPr>
          <w:ilvl w:val="0"/>
          <w:numId w:val="17"/>
        </w:numPr>
        <w:rPr>
          <w:lang w:val="en-GB"/>
        </w:rPr>
      </w:pPr>
      <w:r w:rsidRPr="00AA38C0">
        <w:rPr>
          <w:lang w:val="en-GB"/>
        </w:rPr>
        <w:t>"INFO"- general information to the user-</w:t>
      </w:r>
      <w:proofErr w:type="gramStart"/>
      <w:r w:rsidRPr="00AA38C0">
        <w:rPr>
          <w:lang w:val="en-GB"/>
        </w:rPr>
        <w:t>Blue</w:t>
      </w:r>
      <w:proofErr w:type="gramEnd"/>
      <w:r w:rsidRPr="00AA38C0">
        <w:rPr>
          <w:lang w:val="en-GB"/>
        </w:rPr>
        <w:t xml:space="preserve"> icon,</w:t>
      </w:r>
    </w:p>
    <w:p w14:paraId="6087C00E" w14:textId="77777777" w:rsidR="00AA38C0" w:rsidRPr="00AA38C0" w:rsidRDefault="00AA38C0" w:rsidP="00AA38C0">
      <w:pPr>
        <w:numPr>
          <w:ilvl w:val="0"/>
          <w:numId w:val="17"/>
        </w:numPr>
        <w:rPr>
          <w:lang w:val="en-GB"/>
        </w:rPr>
      </w:pPr>
      <w:r w:rsidRPr="00AA38C0">
        <w:rPr>
          <w:lang w:val="en-GB"/>
        </w:rPr>
        <w:t>"WARNING" - To alert users about something that might need attention -</w:t>
      </w:r>
      <w:proofErr w:type="gramStart"/>
      <w:r w:rsidRPr="00AA38C0">
        <w:rPr>
          <w:lang w:val="en-GB"/>
        </w:rPr>
        <w:t>Yellow</w:t>
      </w:r>
      <w:proofErr w:type="gramEnd"/>
      <w:r w:rsidRPr="00AA38C0">
        <w:rPr>
          <w:lang w:val="en-GB"/>
        </w:rPr>
        <w:t xml:space="preserve"> warning icon.</w:t>
      </w:r>
    </w:p>
    <w:p w14:paraId="52DFC3C8" w14:textId="77777777" w:rsidR="00AA38C0" w:rsidRPr="00AA38C0" w:rsidRDefault="00AA38C0" w:rsidP="00AA38C0">
      <w:pPr>
        <w:numPr>
          <w:ilvl w:val="0"/>
          <w:numId w:val="17"/>
        </w:numPr>
        <w:rPr>
          <w:lang w:val="en-GB"/>
        </w:rPr>
      </w:pPr>
      <w:r w:rsidRPr="00AA38C0">
        <w:rPr>
          <w:lang w:val="en-GB"/>
        </w:rPr>
        <w:t xml:space="preserve">"ERROR"- To indicate a critical issue that may prevent form submission or data </w:t>
      </w:r>
      <w:proofErr w:type="gramStart"/>
      <w:r w:rsidRPr="00AA38C0">
        <w:rPr>
          <w:lang w:val="en-GB"/>
        </w:rPr>
        <w:t>integrity.-</w:t>
      </w:r>
      <w:proofErr w:type="gramEnd"/>
      <w:r w:rsidRPr="00AA38C0">
        <w:rPr>
          <w:lang w:val="en-GB"/>
        </w:rPr>
        <w:t xml:space="preserve"> Red error </w:t>
      </w:r>
      <w:proofErr w:type="gramStart"/>
      <w:r w:rsidRPr="00AA38C0">
        <w:rPr>
          <w:lang w:val="en-GB"/>
        </w:rPr>
        <w:t>icon.-</w:t>
      </w:r>
      <w:proofErr w:type="gramEnd"/>
      <w:r w:rsidRPr="00AA38C0">
        <w:rPr>
          <w:lang w:val="en-GB"/>
        </w:rPr>
        <w:t xml:space="preserve"> Prevents from save.</w:t>
      </w:r>
    </w:p>
    <w:p w14:paraId="6D66C2AB" w14:textId="77777777" w:rsidR="00AA38C0" w:rsidRPr="00AA38C0" w:rsidRDefault="00AA38C0" w:rsidP="00AA38C0">
      <w:pPr>
        <w:rPr>
          <w:lang w:val="en-GB"/>
        </w:rPr>
      </w:pPr>
      <w:r w:rsidRPr="00AA38C0">
        <w:rPr>
          <w:lang w:val="en-GB"/>
        </w:rPr>
        <w:t> </w:t>
      </w:r>
    </w:p>
    <w:p w14:paraId="1A47135C" w14:textId="77777777" w:rsidR="00AA38C0" w:rsidRPr="00AA38C0" w:rsidRDefault="00AA38C0" w:rsidP="00AA38C0">
      <w:pPr>
        <w:rPr>
          <w:lang w:val="en-GB"/>
        </w:rPr>
      </w:pPr>
      <w:r w:rsidRPr="00AA38C0">
        <w:rPr>
          <w:lang w:val="en-GB"/>
        </w:rPr>
        <w:t xml:space="preserve">Clear Notification: </w:t>
      </w:r>
    </w:p>
    <w:p w14:paraId="33BE6001" w14:textId="77777777" w:rsidR="00AA38C0" w:rsidRPr="00AA38C0" w:rsidRDefault="00AA38C0" w:rsidP="00AA38C0">
      <w:r w:rsidRPr="00AA38C0">
        <w:t> </w:t>
      </w:r>
    </w:p>
    <w:p w14:paraId="2975C6F4" w14:textId="77777777" w:rsidR="00AA38C0" w:rsidRPr="00AA38C0" w:rsidRDefault="00AA38C0" w:rsidP="00AA38C0">
      <w:pPr>
        <w:rPr>
          <w:lang w:val="en-GB"/>
        </w:rPr>
      </w:pPr>
      <w:r w:rsidRPr="00AA38C0">
        <w:rPr>
          <w:lang w:val="en-GB"/>
        </w:rPr>
        <w:t>Clearing a form notification with a specific ID-</w:t>
      </w:r>
    </w:p>
    <w:p w14:paraId="265E4826" w14:textId="77777777" w:rsidR="00AA38C0" w:rsidRPr="00AA38C0" w:rsidRDefault="00AA38C0" w:rsidP="00AA38C0">
      <w:pPr>
        <w:rPr>
          <w:lang w:val="en-GB"/>
        </w:rPr>
      </w:pPr>
      <w:r w:rsidRPr="00AA38C0">
        <w:rPr>
          <w:lang w:val="en-GB"/>
        </w:rPr>
        <w:lastRenderedPageBreak/>
        <w:t> </w:t>
      </w:r>
    </w:p>
    <w:p w14:paraId="0A02948D" w14:textId="77777777" w:rsidR="00AA38C0" w:rsidRPr="00AA38C0" w:rsidRDefault="00AA38C0" w:rsidP="00AA38C0">
      <w:proofErr w:type="spellStart"/>
      <w:proofErr w:type="gramStart"/>
      <w:r w:rsidRPr="00AA38C0">
        <w:t>FormContext.ui.clearFormNotification</w:t>
      </w:r>
      <w:proofErr w:type="spellEnd"/>
      <w:proofErr w:type="gramEnd"/>
      <w:r w:rsidRPr="00AA38C0">
        <w:t>("</w:t>
      </w:r>
      <w:proofErr w:type="spellStart"/>
      <w:r w:rsidRPr="00AA38C0">
        <w:t>uniqueId</w:t>
      </w:r>
      <w:proofErr w:type="spellEnd"/>
      <w:r w:rsidRPr="00AA38C0">
        <w:t>");</w:t>
      </w:r>
    </w:p>
    <w:p w14:paraId="2009A849" w14:textId="77777777" w:rsidR="00AA38C0" w:rsidRPr="00AA38C0" w:rsidRDefault="00AA38C0" w:rsidP="00AA38C0">
      <w:r w:rsidRPr="00AA38C0">
        <w:t> </w:t>
      </w:r>
    </w:p>
    <w:p w14:paraId="2D89C1CD" w14:textId="77777777" w:rsidR="00AA38C0" w:rsidRPr="00AA38C0" w:rsidRDefault="00AA38C0" w:rsidP="00AA38C0">
      <w:pPr>
        <w:rPr>
          <w:lang w:val="en-GB"/>
        </w:rPr>
      </w:pPr>
      <w:r w:rsidRPr="00AA38C0">
        <w:rPr>
          <w:lang w:val="en-GB"/>
        </w:rPr>
        <w:t>Clearing all form notifications-</w:t>
      </w:r>
    </w:p>
    <w:p w14:paraId="18DCA1AD" w14:textId="77777777" w:rsidR="00AA38C0" w:rsidRPr="00AA38C0" w:rsidRDefault="00AA38C0" w:rsidP="00AA38C0">
      <w:pPr>
        <w:rPr>
          <w:lang w:val="en-GB"/>
        </w:rPr>
      </w:pPr>
      <w:r w:rsidRPr="00AA38C0">
        <w:rPr>
          <w:lang w:val="en-GB"/>
        </w:rPr>
        <w:t> </w:t>
      </w:r>
    </w:p>
    <w:p w14:paraId="63333945" w14:textId="77777777" w:rsidR="00AA38C0" w:rsidRPr="00AA38C0" w:rsidRDefault="00AA38C0" w:rsidP="00AA38C0">
      <w:pPr>
        <w:rPr>
          <w:lang w:val="en-GB"/>
        </w:rPr>
      </w:pPr>
      <w:proofErr w:type="spellStart"/>
      <w:proofErr w:type="gramStart"/>
      <w:r w:rsidRPr="00AA38C0">
        <w:rPr>
          <w:lang w:val="en-GB"/>
        </w:rPr>
        <w:t>formContext.ui.clearFormNotification</w:t>
      </w:r>
      <w:proofErr w:type="spellEnd"/>
      <w:proofErr w:type="gramEnd"/>
      <w:r w:rsidRPr="00AA38C0">
        <w:rPr>
          <w:lang w:val="en-GB"/>
        </w:rPr>
        <w:t>();</w:t>
      </w:r>
    </w:p>
    <w:p w14:paraId="3F28FA96" w14:textId="77777777" w:rsidR="00AA38C0" w:rsidRPr="00AA38C0" w:rsidRDefault="00AA38C0" w:rsidP="00AA38C0">
      <w:pPr>
        <w:rPr>
          <w:lang w:val="en-GB"/>
        </w:rPr>
      </w:pPr>
      <w:r w:rsidRPr="00AA38C0">
        <w:rPr>
          <w:lang w:val="en-GB"/>
        </w:rPr>
        <w:t> </w:t>
      </w:r>
    </w:p>
    <w:p w14:paraId="22222343" w14:textId="77777777" w:rsidR="00AA38C0" w:rsidRPr="00AA38C0" w:rsidRDefault="00AA38C0" w:rsidP="00AA38C0">
      <w:pPr>
        <w:rPr>
          <w:lang w:val="en-GB"/>
        </w:rPr>
      </w:pPr>
      <w:r w:rsidRPr="00AA38C0">
        <w:rPr>
          <w:lang w:val="en-GB"/>
        </w:rPr>
        <w:t> </w:t>
      </w:r>
    </w:p>
    <w:p w14:paraId="12AF81DB" w14:textId="77777777" w:rsidR="00AA38C0" w:rsidRPr="00AA38C0" w:rsidRDefault="00AA38C0" w:rsidP="00AA38C0">
      <w:pPr>
        <w:rPr>
          <w:lang w:val="en-GB"/>
        </w:rPr>
      </w:pPr>
      <w:r w:rsidRPr="00AA38C0">
        <w:rPr>
          <w:lang w:val="en-GB"/>
        </w:rPr>
        <w:t xml:space="preserve"> Clearing a field notification with a specific ID</w:t>
      </w:r>
    </w:p>
    <w:p w14:paraId="72157118" w14:textId="77777777" w:rsidR="00AA38C0" w:rsidRPr="00AA38C0" w:rsidRDefault="00AA38C0" w:rsidP="00AA38C0">
      <w:pPr>
        <w:rPr>
          <w:lang w:val="en-GB"/>
        </w:rPr>
      </w:pPr>
      <w:r w:rsidRPr="00AA38C0">
        <w:rPr>
          <w:lang w:val="en-GB"/>
        </w:rPr>
        <w:t> </w:t>
      </w:r>
    </w:p>
    <w:p w14:paraId="3BA08AF3" w14:textId="77777777" w:rsidR="00AA38C0" w:rsidRPr="00AA38C0" w:rsidRDefault="00AA38C0" w:rsidP="00AA38C0">
      <w:pPr>
        <w:rPr>
          <w:lang w:val="en-GB"/>
        </w:rPr>
      </w:pPr>
      <w:r w:rsidRPr="00AA38C0">
        <w:rPr>
          <w:lang w:val="en-GB"/>
        </w:rPr>
        <w:t xml:space="preserve">   formContext.getControl("myFieldName"</w:t>
      </w:r>
      <w:proofErr w:type="gramStart"/>
      <w:r w:rsidRPr="00AA38C0">
        <w:rPr>
          <w:lang w:val="en-GB"/>
        </w:rPr>
        <w:t>).clearNotification</w:t>
      </w:r>
      <w:proofErr w:type="gramEnd"/>
      <w:r w:rsidRPr="00AA38C0">
        <w:rPr>
          <w:lang w:val="en-GB"/>
        </w:rPr>
        <w:t>("myUniqueNotificationId");</w:t>
      </w:r>
    </w:p>
    <w:p w14:paraId="18FF4F0B" w14:textId="77777777" w:rsidR="00AA38C0" w:rsidRPr="00AA38C0" w:rsidRDefault="00AA38C0" w:rsidP="00AA38C0">
      <w:pPr>
        <w:rPr>
          <w:lang w:val="en-GB"/>
        </w:rPr>
      </w:pPr>
      <w:r w:rsidRPr="00AA38C0">
        <w:rPr>
          <w:lang w:val="en-GB"/>
        </w:rPr>
        <w:t> </w:t>
      </w:r>
    </w:p>
    <w:p w14:paraId="15880668" w14:textId="77777777" w:rsidR="00AA38C0" w:rsidRPr="00AA38C0" w:rsidRDefault="00AA38C0" w:rsidP="00AA38C0">
      <w:pPr>
        <w:rPr>
          <w:lang w:val="en-GB"/>
        </w:rPr>
      </w:pPr>
      <w:r w:rsidRPr="00AA38C0">
        <w:rPr>
          <w:lang w:val="en-GB"/>
        </w:rPr>
        <w:t>Clearing the notification on the field</w:t>
      </w:r>
    </w:p>
    <w:p w14:paraId="1E6A7A1B" w14:textId="77777777" w:rsidR="00AA38C0" w:rsidRPr="00AA38C0" w:rsidRDefault="00AA38C0" w:rsidP="00AA38C0">
      <w:pPr>
        <w:rPr>
          <w:lang w:val="en-GB"/>
        </w:rPr>
      </w:pPr>
      <w:r w:rsidRPr="00AA38C0">
        <w:rPr>
          <w:lang w:val="en-GB"/>
        </w:rPr>
        <w:t> </w:t>
      </w:r>
    </w:p>
    <w:p w14:paraId="75DB2BBB" w14:textId="77777777" w:rsidR="00AA38C0" w:rsidRPr="00AA38C0" w:rsidRDefault="00AA38C0" w:rsidP="00AA38C0">
      <w:pPr>
        <w:rPr>
          <w:lang w:val="en-GB"/>
        </w:rPr>
      </w:pPr>
      <w:r w:rsidRPr="00AA38C0">
        <w:rPr>
          <w:lang w:val="en-GB"/>
        </w:rPr>
        <w:t xml:space="preserve">   </w:t>
      </w:r>
      <w:proofErr w:type="spellStart"/>
      <w:r w:rsidRPr="00AA38C0">
        <w:rPr>
          <w:lang w:val="en-GB"/>
        </w:rPr>
        <w:t>formContext.getControl</w:t>
      </w:r>
      <w:proofErr w:type="spellEnd"/>
      <w:r w:rsidRPr="00AA38C0">
        <w:rPr>
          <w:lang w:val="en-GB"/>
        </w:rPr>
        <w:t>("</w:t>
      </w:r>
      <w:proofErr w:type="spellStart"/>
      <w:r w:rsidRPr="00AA38C0">
        <w:rPr>
          <w:lang w:val="en-GB"/>
        </w:rPr>
        <w:t>myFieldName</w:t>
      </w:r>
      <w:proofErr w:type="spellEnd"/>
      <w:r w:rsidRPr="00AA38C0">
        <w:rPr>
          <w:lang w:val="en-GB"/>
        </w:rPr>
        <w:t>"</w:t>
      </w:r>
      <w:proofErr w:type="gramStart"/>
      <w:r w:rsidRPr="00AA38C0">
        <w:rPr>
          <w:lang w:val="en-GB"/>
        </w:rPr>
        <w:t>).</w:t>
      </w:r>
      <w:proofErr w:type="spellStart"/>
      <w:r w:rsidRPr="00AA38C0">
        <w:rPr>
          <w:lang w:val="en-GB"/>
        </w:rPr>
        <w:t>clearNotification</w:t>
      </w:r>
      <w:proofErr w:type="spellEnd"/>
      <w:proofErr w:type="gramEnd"/>
      <w:r w:rsidRPr="00AA38C0">
        <w:rPr>
          <w:lang w:val="en-GB"/>
        </w:rPr>
        <w:t>();</w:t>
      </w:r>
    </w:p>
    <w:p w14:paraId="7429A189" w14:textId="77777777" w:rsidR="00AA38C0" w:rsidRPr="00AA38C0" w:rsidRDefault="00AA38C0" w:rsidP="00AA38C0">
      <w:pPr>
        <w:rPr>
          <w:lang w:val="en-GB"/>
        </w:rPr>
      </w:pPr>
      <w:r w:rsidRPr="00AA38C0">
        <w:rPr>
          <w:lang w:val="en-GB"/>
        </w:rPr>
        <w:t> </w:t>
      </w:r>
    </w:p>
    <w:p w14:paraId="7C2707AA" w14:textId="77777777" w:rsidR="00AA38C0" w:rsidRPr="00AA38C0" w:rsidRDefault="00AA38C0" w:rsidP="00AA38C0">
      <w:pPr>
        <w:rPr>
          <w:lang w:val="en-GB"/>
        </w:rPr>
      </w:pPr>
      <w:r w:rsidRPr="00AA38C0">
        <w:rPr>
          <w:lang w:val="en-GB"/>
        </w:rPr>
        <w:t xml:space="preserve">Add field level Notification- </w:t>
      </w:r>
    </w:p>
    <w:p w14:paraId="005E118D" w14:textId="77777777" w:rsidR="00AA38C0" w:rsidRPr="00AA38C0" w:rsidRDefault="00AA38C0" w:rsidP="00AA38C0">
      <w:pPr>
        <w:rPr>
          <w:lang w:val="en-GB"/>
        </w:rPr>
      </w:pPr>
      <w:r w:rsidRPr="00AA38C0">
        <w:rPr>
          <w:lang w:val="en-GB"/>
        </w:rPr>
        <w:t> </w:t>
      </w:r>
    </w:p>
    <w:p w14:paraId="33D40D63" w14:textId="77777777" w:rsidR="00AA38C0" w:rsidRPr="00AA38C0" w:rsidRDefault="00AA38C0" w:rsidP="00AA38C0">
      <w:pPr>
        <w:rPr>
          <w:lang w:val="en-GB"/>
        </w:rPr>
      </w:pPr>
      <w:proofErr w:type="spellStart"/>
      <w:r w:rsidRPr="00AA38C0">
        <w:rPr>
          <w:lang w:val="en-GB"/>
        </w:rPr>
        <w:t>formContext.getControl</w:t>
      </w:r>
      <w:proofErr w:type="spellEnd"/>
      <w:r w:rsidRPr="00AA38C0">
        <w:rPr>
          <w:lang w:val="en-GB"/>
        </w:rPr>
        <w:t>("fieldname"</w:t>
      </w:r>
      <w:proofErr w:type="gramStart"/>
      <w:r w:rsidRPr="00AA38C0">
        <w:rPr>
          <w:lang w:val="en-GB"/>
        </w:rPr>
        <w:t>).</w:t>
      </w:r>
      <w:proofErr w:type="spellStart"/>
      <w:r w:rsidRPr="00AA38C0">
        <w:rPr>
          <w:lang w:val="en-GB"/>
        </w:rPr>
        <w:t>addNotification</w:t>
      </w:r>
      <w:proofErr w:type="spellEnd"/>
      <w:proofErr w:type="gramEnd"/>
      <w:r w:rsidRPr="00AA38C0">
        <w:rPr>
          <w:lang w:val="en-GB"/>
        </w:rPr>
        <w:t>({</w:t>
      </w:r>
    </w:p>
    <w:p w14:paraId="69126D86" w14:textId="77777777" w:rsidR="00AA38C0" w:rsidRPr="00AA38C0" w:rsidRDefault="00AA38C0" w:rsidP="00AA38C0">
      <w:pPr>
        <w:rPr>
          <w:lang w:val="en-GB"/>
        </w:rPr>
      </w:pPr>
      <w:r w:rsidRPr="00AA38C0">
        <w:rPr>
          <w:lang w:val="en-GB"/>
        </w:rPr>
        <w:t xml:space="preserve">    messages: ["Your message here"],</w:t>
      </w:r>
    </w:p>
    <w:p w14:paraId="03009EC0" w14:textId="77777777" w:rsidR="00AA38C0" w:rsidRPr="00AA38C0" w:rsidRDefault="00AA38C0" w:rsidP="00AA38C0">
      <w:pPr>
        <w:rPr>
          <w:lang w:val="en-GB"/>
        </w:rPr>
      </w:pPr>
      <w:r w:rsidRPr="00AA38C0">
        <w:rPr>
          <w:lang w:val="en-GB"/>
        </w:rPr>
        <w:t xml:space="preserve">    </w:t>
      </w:r>
      <w:proofErr w:type="spellStart"/>
      <w:r w:rsidRPr="00AA38C0">
        <w:rPr>
          <w:lang w:val="en-GB"/>
        </w:rPr>
        <w:t>notificationLevel</w:t>
      </w:r>
      <w:proofErr w:type="spellEnd"/>
      <w:r w:rsidRPr="00AA38C0">
        <w:rPr>
          <w:lang w:val="en-GB"/>
        </w:rPr>
        <w:t>: "ERROR", // or "RECOMMENDATION"</w:t>
      </w:r>
    </w:p>
    <w:p w14:paraId="49D6E2E6" w14:textId="77777777" w:rsidR="00AA38C0" w:rsidRPr="00AA38C0" w:rsidRDefault="00AA38C0" w:rsidP="00AA38C0">
      <w:pPr>
        <w:rPr>
          <w:lang w:val="en-GB"/>
        </w:rPr>
      </w:pPr>
      <w:r w:rsidRPr="00AA38C0">
        <w:rPr>
          <w:lang w:val="en-GB"/>
        </w:rPr>
        <w:t xml:space="preserve">    </w:t>
      </w:r>
      <w:proofErr w:type="spellStart"/>
      <w:r w:rsidRPr="00AA38C0">
        <w:rPr>
          <w:lang w:val="en-GB"/>
        </w:rPr>
        <w:t>uniqueId</w:t>
      </w:r>
      <w:proofErr w:type="spellEnd"/>
      <w:r w:rsidRPr="00AA38C0">
        <w:rPr>
          <w:lang w:val="en-GB"/>
        </w:rPr>
        <w:t>: "</w:t>
      </w:r>
      <w:proofErr w:type="spellStart"/>
      <w:r w:rsidRPr="00AA38C0">
        <w:rPr>
          <w:lang w:val="en-GB"/>
        </w:rPr>
        <w:t>unique_notification_id</w:t>
      </w:r>
      <w:proofErr w:type="spellEnd"/>
      <w:r w:rsidRPr="00AA38C0">
        <w:rPr>
          <w:lang w:val="en-GB"/>
        </w:rPr>
        <w:t>"</w:t>
      </w:r>
    </w:p>
    <w:p w14:paraId="53CB5F68" w14:textId="77777777" w:rsidR="00AA38C0" w:rsidRPr="00AA38C0" w:rsidRDefault="00AA38C0" w:rsidP="00AA38C0">
      <w:pPr>
        <w:rPr>
          <w:lang w:val="en-GB"/>
        </w:rPr>
      </w:pPr>
      <w:r w:rsidRPr="00AA38C0">
        <w:rPr>
          <w:lang w:val="en-GB"/>
        </w:rPr>
        <w:t>});</w:t>
      </w:r>
    </w:p>
    <w:p w14:paraId="3C17FF0F" w14:textId="77777777" w:rsidR="00AA38C0" w:rsidRPr="00AA38C0" w:rsidRDefault="00AA38C0" w:rsidP="00AA38C0">
      <w:pPr>
        <w:rPr>
          <w:lang w:val="en-GB"/>
        </w:rPr>
      </w:pPr>
      <w:r w:rsidRPr="00AA38C0">
        <w:rPr>
          <w:lang w:val="en-GB"/>
        </w:rPr>
        <w:t> </w:t>
      </w:r>
    </w:p>
    <w:p w14:paraId="7FA0B9F6" w14:textId="77777777" w:rsidR="00AA38C0" w:rsidRPr="00AA38C0" w:rsidRDefault="00AA38C0" w:rsidP="00AA38C0">
      <w:r w:rsidRPr="00AA38C0">
        <w:t> </w:t>
      </w:r>
    </w:p>
    <w:p w14:paraId="540B1890" w14:textId="77777777" w:rsidR="00AA38C0" w:rsidRPr="00AA38C0" w:rsidRDefault="00AA38C0" w:rsidP="00AA38C0">
      <w:proofErr w:type="gramStart"/>
      <w:r w:rsidRPr="00AA38C0">
        <w:t>Remove :</w:t>
      </w:r>
      <w:proofErr w:type="gramEnd"/>
    </w:p>
    <w:p w14:paraId="48BA3271" w14:textId="77777777" w:rsidR="00AA38C0" w:rsidRPr="00AA38C0" w:rsidRDefault="00AA38C0" w:rsidP="00AA38C0">
      <w:r w:rsidRPr="00AA38C0">
        <w:t> </w:t>
      </w:r>
    </w:p>
    <w:p w14:paraId="2A2DE2A2" w14:textId="77777777" w:rsidR="00AA38C0" w:rsidRPr="00AA38C0" w:rsidRDefault="00AA38C0" w:rsidP="00AA38C0">
      <w:r w:rsidRPr="00AA38C0">
        <w:lastRenderedPageBreak/>
        <w:t>formContext.getControl("fieldname"</w:t>
      </w:r>
      <w:proofErr w:type="gramStart"/>
      <w:r w:rsidRPr="00AA38C0">
        <w:t>).clearNotification</w:t>
      </w:r>
      <w:proofErr w:type="gramEnd"/>
      <w:r w:rsidRPr="00AA38C0">
        <w:t>("unique_notification_id");</w:t>
      </w:r>
    </w:p>
    <w:p w14:paraId="3D5C2290" w14:textId="77777777" w:rsidR="00AA38C0" w:rsidRPr="00AA38C0" w:rsidRDefault="00AA38C0" w:rsidP="00AA38C0">
      <w:r w:rsidRPr="00AA38C0">
        <w:t> </w:t>
      </w:r>
    </w:p>
    <w:p w14:paraId="12A6D39E" w14:textId="77777777" w:rsidR="00AA38C0" w:rsidRPr="00AA38C0" w:rsidRDefault="00AA38C0" w:rsidP="00AA38C0">
      <w:r w:rsidRPr="00AA38C0">
        <w:t>----------------------------------------------------------------------------------------------</w:t>
      </w:r>
    </w:p>
    <w:p w14:paraId="25111E0E" w14:textId="77777777" w:rsidR="00AA38C0" w:rsidRPr="00AA38C0" w:rsidRDefault="00AA38C0" w:rsidP="00AA38C0">
      <w:r w:rsidRPr="00AA38C0">
        <w:t> </w:t>
      </w:r>
    </w:p>
    <w:p w14:paraId="1CBAC7C5" w14:textId="77777777" w:rsidR="00AA38C0" w:rsidRPr="00AA38C0" w:rsidRDefault="00AA38C0" w:rsidP="00AA38C0">
      <w:pPr>
        <w:numPr>
          <w:ilvl w:val="0"/>
          <w:numId w:val="18"/>
        </w:numPr>
      </w:pPr>
      <w:r w:rsidRPr="00AA38C0">
        <w:t xml:space="preserve">Error Handling </w:t>
      </w:r>
    </w:p>
    <w:p w14:paraId="448E8B63" w14:textId="77777777" w:rsidR="00AA38C0" w:rsidRPr="00AA38C0" w:rsidRDefault="00AA38C0" w:rsidP="00AA38C0">
      <w:r w:rsidRPr="00AA38C0">
        <w:t> </w:t>
      </w:r>
    </w:p>
    <w:p w14:paraId="2B861EFF" w14:textId="77777777" w:rsidR="00AA38C0" w:rsidRPr="00AA38C0" w:rsidRDefault="00AA38C0" w:rsidP="00AA38C0">
      <w:pPr>
        <w:numPr>
          <w:ilvl w:val="0"/>
          <w:numId w:val="19"/>
        </w:numPr>
      </w:pPr>
      <w:r w:rsidRPr="00AA38C0">
        <w:t xml:space="preserve">Try - Catch Blocks </w:t>
      </w:r>
    </w:p>
    <w:p w14:paraId="535FE1CB" w14:textId="77777777" w:rsidR="00AA38C0" w:rsidRPr="00AA38C0" w:rsidRDefault="00AA38C0" w:rsidP="00AA38C0">
      <w:r w:rsidRPr="00AA38C0">
        <w:t> </w:t>
      </w:r>
    </w:p>
    <w:p w14:paraId="20661BB0" w14:textId="77777777" w:rsidR="00AA38C0" w:rsidRPr="00AA38C0" w:rsidRDefault="00AA38C0" w:rsidP="00AA38C0">
      <w:r w:rsidRPr="00AA38C0">
        <w:t xml:space="preserve">function </w:t>
      </w:r>
      <w:proofErr w:type="spellStart"/>
      <w:r w:rsidRPr="00AA38C0">
        <w:t>validateEmail</w:t>
      </w:r>
      <w:proofErr w:type="spellEnd"/>
      <w:r w:rsidRPr="00AA38C0">
        <w:t>(</w:t>
      </w:r>
      <w:proofErr w:type="spellStart"/>
      <w:r w:rsidRPr="00AA38C0">
        <w:t>formContext</w:t>
      </w:r>
      <w:proofErr w:type="spellEnd"/>
      <w:r w:rsidRPr="00AA38C0">
        <w:t>) {</w:t>
      </w:r>
    </w:p>
    <w:p w14:paraId="0840FAD8" w14:textId="77777777" w:rsidR="00AA38C0" w:rsidRPr="00AA38C0" w:rsidRDefault="00AA38C0" w:rsidP="00AA38C0">
      <w:r w:rsidRPr="00AA38C0">
        <w:t xml:space="preserve">    try {</w:t>
      </w:r>
    </w:p>
    <w:p w14:paraId="3FE3E405" w14:textId="77777777" w:rsidR="00AA38C0" w:rsidRPr="00AA38C0" w:rsidRDefault="00AA38C0" w:rsidP="00AA38C0">
      <w:r w:rsidRPr="00AA38C0">
        <w:t xml:space="preserve">        var email = </w:t>
      </w:r>
      <w:proofErr w:type="spellStart"/>
      <w:r w:rsidRPr="00AA38C0">
        <w:t>formContext.getAttribute</w:t>
      </w:r>
      <w:proofErr w:type="spellEnd"/>
      <w:r w:rsidRPr="00AA38C0">
        <w:t>("emailaddress1"</w:t>
      </w:r>
      <w:proofErr w:type="gramStart"/>
      <w:r w:rsidRPr="00AA38C0">
        <w:t>).</w:t>
      </w:r>
      <w:proofErr w:type="spellStart"/>
      <w:r w:rsidRPr="00AA38C0">
        <w:t>getValue</w:t>
      </w:r>
      <w:proofErr w:type="spellEnd"/>
      <w:proofErr w:type="gramEnd"/>
      <w:r w:rsidRPr="00AA38C0">
        <w:t>();</w:t>
      </w:r>
    </w:p>
    <w:p w14:paraId="24AF6C75" w14:textId="77777777" w:rsidR="00AA38C0" w:rsidRPr="00AA38C0" w:rsidRDefault="00AA38C0" w:rsidP="00AA38C0">
      <w:r w:rsidRPr="00AA38C0">
        <w:t xml:space="preserve">        if </w:t>
      </w:r>
      <w:proofErr w:type="gramStart"/>
      <w:r w:rsidRPr="00AA38C0">
        <w:t>(!</w:t>
      </w:r>
      <w:proofErr w:type="spellStart"/>
      <w:r w:rsidRPr="00AA38C0">
        <w:t>email</w:t>
      </w:r>
      <w:proofErr w:type="gramEnd"/>
      <w:r w:rsidRPr="00AA38C0">
        <w:t>.</w:t>
      </w:r>
      <w:proofErr w:type="gramStart"/>
      <w:r w:rsidRPr="00AA38C0">
        <w:t>includes</w:t>
      </w:r>
      <w:proofErr w:type="spellEnd"/>
      <w:r w:rsidRPr="00AA38C0">
        <w:t>(</w:t>
      </w:r>
      <w:proofErr w:type="gramEnd"/>
      <w:r w:rsidRPr="00AA38C0">
        <w:t>"@")) {</w:t>
      </w:r>
    </w:p>
    <w:p w14:paraId="78E099C5" w14:textId="77777777" w:rsidR="00AA38C0" w:rsidRPr="00AA38C0" w:rsidRDefault="00AA38C0" w:rsidP="00AA38C0">
      <w:r w:rsidRPr="00AA38C0">
        <w:t xml:space="preserve">            throw new </w:t>
      </w:r>
      <w:proofErr w:type="gramStart"/>
      <w:r w:rsidRPr="00AA38C0">
        <w:t>Error(</w:t>
      </w:r>
      <w:proofErr w:type="gramEnd"/>
      <w:r w:rsidRPr="00AA38C0">
        <w:t>"Invalid email format.");</w:t>
      </w:r>
    </w:p>
    <w:p w14:paraId="5B780F87" w14:textId="77777777" w:rsidR="00AA38C0" w:rsidRPr="00AA38C0" w:rsidRDefault="00AA38C0" w:rsidP="00AA38C0">
      <w:r w:rsidRPr="00AA38C0">
        <w:t xml:space="preserve">        }</w:t>
      </w:r>
    </w:p>
    <w:p w14:paraId="27F89CB7" w14:textId="77777777" w:rsidR="00AA38C0" w:rsidRPr="00AA38C0" w:rsidRDefault="00AA38C0" w:rsidP="00AA38C0">
      <w:r w:rsidRPr="00AA38C0">
        <w:t xml:space="preserve">    } catch (e) {</w:t>
      </w:r>
    </w:p>
    <w:p w14:paraId="07A0D6D3" w14:textId="77777777" w:rsidR="00AA38C0" w:rsidRPr="00AA38C0" w:rsidRDefault="00AA38C0" w:rsidP="00AA38C0">
      <w:r w:rsidRPr="00AA38C0">
        <w:t xml:space="preserve">        </w:t>
      </w:r>
      <w:proofErr w:type="spellStart"/>
      <w:proofErr w:type="gramStart"/>
      <w:r w:rsidRPr="00AA38C0">
        <w:t>console.error</w:t>
      </w:r>
      <w:proofErr w:type="spellEnd"/>
      <w:proofErr w:type="gramEnd"/>
      <w:r w:rsidRPr="00AA38C0">
        <w:t xml:space="preserve">("Validation failed: ", </w:t>
      </w:r>
      <w:proofErr w:type="spellStart"/>
      <w:proofErr w:type="gramStart"/>
      <w:r w:rsidRPr="00AA38C0">
        <w:t>e.message</w:t>
      </w:r>
      <w:proofErr w:type="spellEnd"/>
      <w:proofErr w:type="gramEnd"/>
      <w:r w:rsidRPr="00AA38C0">
        <w:t>);</w:t>
      </w:r>
    </w:p>
    <w:p w14:paraId="405E14EC" w14:textId="77777777" w:rsidR="00AA38C0" w:rsidRPr="00AA38C0" w:rsidRDefault="00AA38C0" w:rsidP="00AA38C0">
      <w:r w:rsidRPr="00AA38C0">
        <w:t xml:space="preserve">        </w:t>
      </w:r>
      <w:proofErr w:type="spellStart"/>
      <w:proofErr w:type="gramStart"/>
      <w:r w:rsidRPr="00AA38C0">
        <w:t>formContext.ui.setFormNotification</w:t>
      </w:r>
      <w:proofErr w:type="spellEnd"/>
      <w:proofErr w:type="gramEnd"/>
      <w:r w:rsidRPr="00AA38C0">
        <w:t>(</w:t>
      </w:r>
      <w:proofErr w:type="spellStart"/>
      <w:proofErr w:type="gramStart"/>
      <w:r w:rsidRPr="00AA38C0">
        <w:t>e.message</w:t>
      </w:r>
      <w:proofErr w:type="spellEnd"/>
      <w:proofErr w:type="gramEnd"/>
      <w:r w:rsidRPr="00AA38C0">
        <w:t>, "ERROR", "</w:t>
      </w:r>
      <w:proofErr w:type="spellStart"/>
      <w:r w:rsidRPr="00AA38C0">
        <w:t>email_validation</w:t>
      </w:r>
      <w:proofErr w:type="spellEnd"/>
      <w:r w:rsidRPr="00AA38C0">
        <w:t>");</w:t>
      </w:r>
    </w:p>
    <w:p w14:paraId="74558B61" w14:textId="77777777" w:rsidR="00AA38C0" w:rsidRPr="00AA38C0" w:rsidRDefault="00AA38C0" w:rsidP="00AA38C0">
      <w:r w:rsidRPr="00AA38C0">
        <w:t> </w:t>
      </w:r>
    </w:p>
    <w:p w14:paraId="10D10CCA" w14:textId="77777777" w:rsidR="00AA38C0" w:rsidRPr="00AA38C0" w:rsidRDefault="00AA38C0" w:rsidP="00AA38C0">
      <w:r w:rsidRPr="00AA38C0">
        <w:t xml:space="preserve">        throw e; // Optional: rethrow if you want to stop execution or bubble up</w:t>
      </w:r>
    </w:p>
    <w:p w14:paraId="3EE4614C" w14:textId="77777777" w:rsidR="00AA38C0" w:rsidRPr="00AA38C0" w:rsidRDefault="00AA38C0" w:rsidP="00AA38C0">
      <w:r w:rsidRPr="00AA38C0">
        <w:t xml:space="preserve">    }</w:t>
      </w:r>
    </w:p>
    <w:p w14:paraId="5A757820" w14:textId="77777777" w:rsidR="00AA38C0" w:rsidRPr="00AA38C0" w:rsidRDefault="00AA38C0" w:rsidP="00AA38C0">
      <w:r w:rsidRPr="00AA38C0">
        <w:t>}</w:t>
      </w:r>
    </w:p>
    <w:p w14:paraId="678E4375" w14:textId="77777777" w:rsidR="00AA38C0" w:rsidRPr="00AA38C0" w:rsidRDefault="00AA38C0" w:rsidP="00AA38C0">
      <w:r w:rsidRPr="00AA38C0">
        <w:t> </w:t>
      </w:r>
    </w:p>
    <w:p w14:paraId="57BEC58E" w14:textId="77777777" w:rsidR="00AA38C0" w:rsidRPr="00AA38C0" w:rsidRDefault="00AA38C0" w:rsidP="00AA38C0">
      <w:pPr>
        <w:numPr>
          <w:ilvl w:val="0"/>
          <w:numId w:val="20"/>
        </w:numPr>
      </w:pPr>
      <w:r w:rsidRPr="00AA38C0">
        <w:t>Logging Errors</w:t>
      </w:r>
    </w:p>
    <w:p w14:paraId="4CADC18F" w14:textId="77777777" w:rsidR="00AA38C0" w:rsidRPr="00AA38C0" w:rsidRDefault="00AA38C0" w:rsidP="00AA38C0">
      <w:r w:rsidRPr="00AA38C0">
        <w:t> </w:t>
      </w:r>
    </w:p>
    <w:p w14:paraId="40E77725" w14:textId="77777777" w:rsidR="00AA38C0" w:rsidRPr="00AA38C0" w:rsidRDefault="00AA38C0" w:rsidP="00AA38C0">
      <w:pPr>
        <w:numPr>
          <w:ilvl w:val="0"/>
          <w:numId w:val="21"/>
        </w:numPr>
      </w:pPr>
      <w:r w:rsidRPr="00AA38C0">
        <w:t>Console.log</w:t>
      </w:r>
    </w:p>
    <w:p w14:paraId="0AD2AB60" w14:textId="77777777" w:rsidR="00AA38C0" w:rsidRPr="00AA38C0" w:rsidRDefault="00AA38C0" w:rsidP="00AA38C0">
      <w:pPr>
        <w:numPr>
          <w:ilvl w:val="0"/>
          <w:numId w:val="21"/>
        </w:numPr>
      </w:pPr>
      <w:proofErr w:type="spellStart"/>
      <w:r w:rsidRPr="00AA38C0">
        <w:t>Console.error</w:t>
      </w:r>
      <w:proofErr w:type="spellEnd"/>
    </w:p>
    <w:p w14:paraId="4F0528B0" w14:textId="77777777" w:rsidR="00AA38C0" w:rsidRPr="00AA38C0" w:rsidRDefault="00AA38C0" w:rsidP="00AA38C0">
      <w:r w:rsidRPr="00AA38C0">
        <w:t> </w:t>
      </w:r>
    </w:p>
    <w:p w14:paraId="13F6C53A" w14:textId="77777777" w:rsidR="00AA38C0" w:rsidRPr="00AA38C0" w:rsidRDefault="00AA38C0" w:rsidP="00AA38C0">
      <w:r w:rsidRPr="00AA38C0">
        <w:t> </w:t>
      </w:r>
    </w:p>
    <w:p w14:paraId="7CF8FB03" w14:textId="77777777" w:rsidR="00AA38C0" w:rsidRPr="00AA38C0" w:rsidRDefault="00AA38C0" w:rsidP="00AA38C0">
      <w:pPr>
        <w:numPr>
          <w:ilvl w:val="0"/>
          <w:numId w:val="22"/>
        </w:numPr>
      </w:pPr>
      <w:r w:rsidRPr="00AA38C0">
        <w:lastRenderedPageBreak/>
        <w:t>Fallbacks</w:t>
      </w:r>
    </w:p>
    <w:p w14:paraId="76C2A416" w14:textId="77777777" w:rsidR="00AA38C0" w:rsidRPr="00AA38C0" w:rsidRDefault="00AA38C0" w:rsidP="00AA38C0">
      <w:pPr>
        <w:numPr>
          <w:ilvl w:val="1"/>
          <w:numId w:val="23"/>
        </w:numPr>
      </w:pPr>
      <w:r w:rsidRPr="00AA38C0">
        <w:t>Always check for nulls or undefined values before accessing properties:</w:t>
      </w:r>
    </w:p>
    <w:p w14:paraId="241DE5E4" w14:textId="77777777" w:rsidR="00AA38C0" w:rsidRPr="00AA38C0" w:rsidRDefault="00AA38C0" w:rsidP="00AA38C0">
      <w:r w:rsidRPr="00AA38C0">
        <w:t> </w:t>
      </w:r>
    </w:p>
    <w:p w14:paraId="2A092615" w14:textId="77777777" w:rsidR="00AA38C0" w:rsidRPr="00AA38C0" w:rsidRDefault="00AA38C0" w:rsidP="00AA38C0">
      <w:r w:rsidRPr="00AA38C0">
        <w:t>if (</w:t>
      </w:r>
      <w:proofErr w:type="spellStart"/>
      <w:r w:rsidRPr="00AA38C0">
        <w:t>formContext.getAttribute</w:t>
      </w:r>
      <w:proofErr w:type="spellEnd"/>
      <w:r w:rsidRPr="00AA38C0">
        <w:t>("emailaddress1"</w:t>
      </w:r>
      <w:proofErr w:type="gramStart"/>
      <w:r w:rsidRPr="00AA38C0">
        <w:t>) !</w:t>
      </w:r>
      <w:proofErr w:type="gramEnd"/>
      <w:r w:rsidRPr="00AA38C0">
        <w:t>= null) {</w:t>
      </w:r>
    </w:p>
    <w:p w14:paraId="3C06CDB1" w14:textId="77777777" w:rsidR="00AA38C0" w:rsidRPr="00AA38C0" w:rsidRDefault="00AA38C0" w:rsidP="00AA38C0">
      <w:r w:rsidRPr="00AA38C0">
        <w:t xml:space="preserve">    // Safe to use</w:t>
      </w:r>
    </w:p>
    <w:p w14:paraId="6C0DE5E0" w14:textId="77777777" w:rsidR="00AA38C0" w:rsidRPr="00AA38C0" w:rsidRDefault="00AA38C0" w:rsidP="00AA38C0">
      <w:r w:rsidRPr="00AA38C0">
        <w:t>}</w:t>
      </w:r>
    </w:p>
    <w:p w14:paraId="6C38B5C3" w14:textId="77777777" w:rsidR="00AA38C0" w:rsidRPr="00AA38C0" w:rsidRDefault="00AA38C0" w:rsidP="00AA38C0">
      <w:r w:rsidRPr="00AA38C0">
        <w:t> </w:t>
      </w:r>
    </w:p>
    <w:p w14:paraId="56A1EF8D" w14:textId="77777777" w:rsidR="00AA38C0" w:rsidRPr="00AA38C0" w:rsidRDefault="00AA38C0" w:rsidP="00AA38C0">
      <w:r w:rsidRPr="00AA38C0">
        <w:t> </w:t>
      </w:r>
    </w:p>
    <w:p w14:paraId="1D6FDBDA" w14:textId="2865C37C" w:rsidR="00AA38C0" w:rsidRPr="00AA38C0" w:rsidRDefault="00D55144" w:rsidP="00AA38C0">
      <w:pPr>
        <w:numPr>
          <w:ilvl w:val="0"/>
          <w:numId w:val="24"/>
        </w:numPr>
      </w:pPr>
      <w:r w:rsidRPr="00AA38C0">
        <w:t>Debugging:</w:t>
      </w:r>
    </w:p>
    <w:p w14:paraId="6751F5B0" w14:textId="77777777" w:rsidR="00AA38C0" w:rsidRPr="00AA38C0" w:rsidRDefault="00AA38C0" w:rsidP="00AA38C0">
      <w:r w:rsidRPr="00AA38C0">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AA38C0" w:rsidRPr="00AA38C0" w14:paraId="443320A2" w14:textId="77777777">
        <w:tc>
          <w:tcPr>
            <w:tcW w:w="137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4B4351" w14:textId="77777777" w:rsidR="00AA38C0" w:rsidRPr="00AA38C0" w:rsidRDefault="00AA38C0" w:rsidP="00AA38C0">
            <w:r w:rsidRPr="00AA38C0">
              <w:t>Clear Cache and Hard Reload - click on refresh (Pause) and clear cache and hard reload.</w:t>
            </w:r>
          </w:p>
          <w:p w14:paraId="38626739" w14:textId="77777777" w:rsidR="00AA38C0" w:rsidRPr="00AA38C0" w:rsidRDefault="00AA38C0" w:rsidP="00AA38C0">
            <w:r w:rsidRPr="00AA38C0">
              <w:t> </w:t>
            </w:r>
          </w:p>
          <w:p w14:paraId="321EC5A8" w14:textId="77777777" w:rsidR="00AA38C0" w:rsidRPr="00AA38C0" w:rsidRDefault="00AA38C0" w:rsidP="00AA38C0">
            <w:pPr>
              <w:numPr>
                <w:ilvl w:val="0"/>
                <w:numId w:val="25"/>
              </w:numPr>
            </w:pPr>
            <w:r w:rsidRPr="00AA38C0">
              <w:t>Cache is a temporary storage area used by browsers, apps, and systems to store frequently accessed data so it can be loaded faster in the future.</w:t>
            </w:r>
          </w:p>
          <w:p w14:paraId="6191909A" w14:textId="77777777" w:rsidR="00AA38C0" w:rsidRPr="00AA38C0" w:rsidRDefault="00AA38C0" w:rsidP="00AA38C0">
            <w:r w:rsidRPr="00AA38C0">
              <w:t xml:space="preserve">   </w:t>
            </w:r>
          </w:p>
          <w:p w14:paraId="2865443B" w14:textId="77777777" w:rsidR="00AA38C0" w:rsidRPr="00AA38C0" w:rsidRDefault="00AA38C0" w:rsidP="00AA38C0">
            <w:r w:rsidRPr="00AA38C0">
              <w:t xml:space="preserve">For </w:t>
            </w:r>
            <w:proofErr w:type="spellStart"/>
            <w:proofErr w:type="gramStart"/>
            <w:r w:rsidRPr="00AA38C0">
              <w:t>E.g</w:t>
            </w:r>
            <w:proofErr w:type="spellEnd"/>
            <w:r w:rsidRPr="00AA38C0">
              <w:t xml:space="preserve"> :</w:t>
            </w:r>
            <w:proofErr w:type="gramEnd"/>
            <w:r w:rsidRPr="00AA38C0">
              <w:t xml:space="preserve"> </w:t>
            </w:r>
          </w:p>
          <w:p w14:paraId="4FF74E92" w14:textId="77777777" w:rsidR="00AA38C0" w:rsidRPr="00AA38C0" w:rsidRDefault="00AA38C0" w:rsidP="00AA38C0">
            <w:r w:rsidRPr="00AA38C0">
              <w:t> </w:t>
            </w:r>
          </w:p>
          <w:p w14:paraId="5D8E0749" w14:textId="77777777" w:rsidR="00AA38C0" w:rsidRPr="00AA38C0" w:rsidRDefault="00AA38C0" w:rsidP="00AA38C0">
            <w:r w:rsidRPr="00AA38C0">
              <w:t>In the Context of Web Browsers (like Chrome, Edge, Firefox):</w:t>
            </w:r>
          </w:p>
          <w:p w14:paraId="2CBA69F7" w14:textId="77777777" w:rsidR="00AA38C0" w:rsidRPr="00AA38C0" w:rsidRDefault="00AA38C0" w:rsidP="00AA38C0">
            <w:r w:rsidRPr="00AA38C0">
              <w:t>When you visit a website (like Dynamics 365 CRM), your browser stores parts of the site locally, such as:</w:t>
            </w:r>
          </w:p>
          <w:p w14:paraId="067FF888" w14:textId="77777777" w:rsidR="00AA38C0" w:rsidRPr="00AA38C0" w:rsidRDefault="00AA38C0" w:rsidP="00AA38C0">
            <w:r w:rsidRPr="00AA38C0">
              <w:t> </w:t>
            </w:r>
          </w:p>
          <w:p w14:paraId="766E3E0A" w14:textId="77777777" w:rsidR="00AA38C0" w:rsidRPr="00AA38C0" w:rsidRDefault="00AA38C0" w:rsidP="00AA38C0">
            <w:r w:rsidRPr="00AA38C0">
              <w:t>HTML files</w:t>
            </w:r>
          </w:p>
          <w:p w14:paraId="7E4EEE28" w14:textId="77777777" w:rsidR="00AA38C0" w:rsidRPr="00AA38C0" w:rsidRDefault="00AA38C0" w:rsidP="00AA38C0">
            <w:r w:rsidRPr="00AA38C0">
              <w:t>JavaScript files (like your CRM scripts)</w:t>
            </w:r>
          </w:p>
          <w:p w14:paraId="35135D5B" w14:textId="77777777" w:rsidR="00AA38C0" w:rsidRPr="00AA38C0" w:rsidRDefault="00AA38C0" w:rsidP="00AA38C0">
            <w:r w:rsidRPr="00AA38C0">
              <w:t>CSS stylesheets</w:t>
            </w:r>
          </w:p>
          <w:p w14:paraId="42F14A65" w14:textId="77777777" w:rsidR="00AA38C0" w:rsidRPr="00AA38C0" w:rsidRDefault="00AA38C0" w:rsidP="00AA38C0">
            <w:r w:rsidRPr="00AA38C0">
              <w:t>Images and logos</w:t>
            </w:r>
          </w:p>
          <w:p w14:paraId="3DBFD278" w14:textId="77777777" w:rsidR="00AA38C0" w:rsidRPr="00AA38C0" w:rsidRDefault="00AA38C0" w:rsidP="00AA38C0">
            <w:r w:rsidRPr="00AA38C0">
              <w:t>This way, the next time you visit the site, it loads faster because it doesn’t have to download everything again.</w:t>
            </w:r>
          </w:p>
          <w:p w14:paraId="02FA0DE7" w14:textId="77777777" w:rsidR="00AA38C0" w:rsidRPr="00AA38C0" w:rsidRDefault="00AA38C0" w:rsidP="00AA38C0">
            <w:r w:rsidRPr="00AA38C0">
              <w:lastRenderedPageBreak/>
              <w:t> </w:t>
            </w:r>
          </w:p>
          <w:p w14:paraId="4DF41542" w14:textId="77777777" w:rsidR="00AA38C0" w:rsidRPr="00AA38C0" w:rsidRDefault="00AA38C0" w:rsidP="00AA38C0">
            <w:r w:rsidRPr="00AA38C0">
              <w:t>Why Cache Can Be a Problem in Development</w:t>
            </w:r>
          </w:p>
          <w:p w14:paraId="27E0639D" w14:textId="77777777" w:rsidR="00AA38C0" w:rsidRPr="00AA38C0" w:rsidRDefault="00AA38C0" w:rsidP="00AA38C0">
            <w:r w:rsidRPr="00AA38C0">
              <w:t> </w:t>
            </w:r>
          </w:p>
          <w:p w14:paraId="665A5852" w14:textId="77777777" w:rsidR="00AA38C0" w:rsidRPr="00AA38C0" w:rsidRDefault="00AA38C0" w:rsidP="00AA38C0">
            <w:r w:rsidRPr="00AA38C0">
              <w:t>When you're updating JavaScript files in Dynamics 365:</w:t>
            </w:r>
          </w:p>
          <w:p w14:paraId="32FB3D46" w14:textId="77777777" w:rsidR="00AA38C0" w:rsidRPr="00AA38C0" w:rsidRDefault="00AA38C0" w:rsidP="00AA38C0">
            <w:r w:rsidRPr="00AA38C0">
              <w:t> </w:t>
            </w:r>
          </w:p>
          <w:p w14:paraId="6B6A6717" w14:textId="77777777" w:rsidR="00AA38C0" w:rsidRPr="00AA38C0" w:rsidRDefault="00AA38C0" w:rsidP="00AA38C0">
            <w:pPr>
              <w:numPr>
                <w:ilvl w:val="0"/>
                <w:numId w:val="26"/>
              </w:numPr>
            </w:pPr>
            <w:r w:rsidRPr="00AA38C0">
              <w:t xml:space="preserve">The browser might still use the </w:t>
            </w:r>
            <w:proofErr w:type="gramStart"/>
            <w:r w:rsidRPr="00AA38C0">
              <w:t>old cached</w:t>
            </w:r>
            <w:proofErr w:type="gramEnd"/>
            <w:r w:rsidRPr="00AA38C0">
              <w:t xml:space="preserve"> version.</w:t>
            </w:r>
          </w:p>
          <w:p w14:paraId="6C01D430" w14:textId="77777777" w:rsidR="00AA38C0" w:rsidRPr="00AA38C0" w:rsidRDefault="00AA38C0" w:rsidP="00AA38C0">
            <w:pPr>
              <w:numPr>
                <w:ilvl w:val="0"/>
                <w:numId w:val="26"/>
              </w:numPr>
            </w:pPr>
            <w:r w:rsidRPr="00AA38C0">
              <w:t>This causes confusion because your latest changes don’t appear to work.</w:t>
            </w:r>
          </w:p>
          <w:p w14:paraId="1D3638F0" w14:textId="77777777" w:rsidR="00AA38C0" w:rsidRPr="00AA38C0" w:rsidRDefault="00AA38C0" w:rsidP="00AA38C0">
            <w:r w:rsidRPr="00AA38C0">
              <w:t> </w:t>
            </w:r>
          </w:p>
        </w:tc>
      </w:tr>
    </w:tbl>
    <w:p w14:paraId="7877D1B2" w14:textId="77777777" w:rsidR="00AA38C0" w:rsidRPr="00AA38C0" w:rsidRDefault="00AA38C0" w:rsidP="00AA38C0">
      <w:r w:rsidRPr="00AA38C0">
        <w:t> </w:t>
      </w:r>
    </w:p>
    <w:p w14:paraId="27B49A9E" w14:textId="77777777" w:rsidR="00AA38C0" w:rsidRPr="00AA38C0" w:rsidRDefault="00AA38C0" w:rsidP="00AA38C0">
      <w:r w:rsidRPr="00AA38C0">
        <w:t xml:space="preserve">debugger; pauses script execution when </w:t>
      </w:r>
      <w:proofErr w:type="spellStart"/>
      <w:r w:rsidRPr="00AA38C0">
        <w:t>DevTools</w:t>
      </w:r>
      <w:proofErr w:type="spellEnd"/>
      <w:r w:rsidRPr="00AA38C0">
        <w:t xml:space="preserve"> are open.</w:t>
      </w:r>
    </w:p>
    <w:p w14:paraId="569C6A1A" w14:textId="77777777" w:rsidR="00AA38C0" w:rsidRPr="00AA38C0" w:rsidRDefault="00AA38C0" w:rsidP="00AA38C0">
      <w:r w:rsidRPr="00AA38C0">
        <w:t>Helps inspect variables, step through code, and find issues.</w:t>
      </w:r>
    </w:p>
    <w:p w14:paraId="499F44F5" w14:textId="77777777" w:rsidR="00AA38C0" w:rsidRPr="00AA38C0" w:rsidRDefault="00AA38C0" w:rsidP="00AA38C0">
      <w:r w:rsidRPr="00AA38C0">
        <w:t>You can use multiple debugger; statements</w:t>
      </w:r>
    </w:p>
    <w:p w14:paraId="7E2538DA" w14:textId="77777777" w:rsidR="00AA38C0" w:rsidRPr="00AA38C0" w:rsidRDefault="00AA38C0" w:rsidP="00AA38C0">
      <w:r w:rsidRPr="00AA38C0">
        <w:t> </w:t>
      </w:r>
    </w:p>
    <w:p w14:paraId="7502F8D4" w14:textId="77777777" w:rsidR="00AA38C0" w:rsidRPr="00AA38C0" w:rsidRDefault="00AA38C0" w:rsidP="00AA38C0">
      <w:r w:rsidRPr="00AA38C0">
        <w:t> </w:t>
      </w:r>
    </w:p>
    <w:p w14:paraId="0E10E41D" w14:textId="77777777" w:rsidR="00AA38C0" w:rsidRPr="00AA38C0" w:rsidRDefault="00AA38C0" w:rsidP="00AA38C0">
      <w:r w:rsidRPr="00AA38C0">
        <w:rPr>
          <w:rFonts w:ascii="Segoe UI Emoji" w:hAnsi="Segoe UI Emoji" w:cs="Segoe UI Emoji"/>
        </w:rPr>
        <w:t>🌟</w:t>
      </w:r>
      <w:r w:rsidRPr="00AA38C0">
        <w:t xml:space="preserve"> Advantages of Using JavaScript in Dynamics 365 CRM</w:t>
      </w:r>
    </w:p>
    <w:p w14:paraId="390BF331" w14:textId="77777777" w:rsidR="00AA38C0" w:rsidRPr="00AA38C0" w:rsidRDefault="00AA38C0" w:rsidP="00AA38C0">
      <w:r w:rsidRPr="00AA38C0">
        <w:t> </w:t>
      </w:r>
    </w:p>
    <w:p w14:paraId="1A7D83A8" w14:textId="6B44CA3F" w:rsidR="00AA38C0" w:rsidRPr="00AA38C0" w:rsidRDefault="00AA38C0" w:rsidP="00AA38C0">
      <w:r w:rsidRPr="00AA38C0">
        <w:rPr>
          <w:noProof/>
        </w:rPr>
        <w:drawing>
          <wp:inline distT="0" distB="0" distL="0" distR="0" wp14:anchorId="63273914" wp14:editId="5C6D6190">
            <wp:extent cx="5731510" cy="2821305"/>
            <wp:effectExtent l="0" t="0" r="2540" b="0"/>
            <wp:docPr id="443427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821305"/>
                    </a:xfrm>
                    <a:prstGeom prst="rect">
                      <a:avLst/>
                    </a:prstGeom>
                    <a:noFill/>
                    <a:ln>
                      <a:noFill/>
                    </a:ln>
                  </pic:spPr>
                </pic:pic>
              </a:graphicData>
            </a:graphic>
          </wp:inline>
        </w:drawing>
      </w:r>
    </w:p>
    <w:p w14:paraId="5C308A3D" w14:textId="77777777" w:rsidR="00AA38C0" w:rsidRPr="00AA38C0" w:rsidRDefault="00AA38C0" w:rsidP="00AA38C0">
      <w:r w:rsidRPr="00AA38C0">
        <w:t> </w:t>
      </w:r>
    </w:p>
    <w:p w14:paraId="4D342791" w14:textId="77777777" w:rsidR="00AA38C0" w:rsidRPr="00AA38C0" w:rsidRDefault="00AA38C0" w:rsidP="00AA38C0">
      <w:r w:rsidRPr="00AA38C0">
        <w:t xml:space="preserve">How to debug a JS - </w:t>
      </w:r>
    </w:p>
    <w:p w14:paraId="64DEC49C" w14:textId="77777777" w:rsidR="00AA38C0" w:rsidRPr="00AA38C0" w:rsidRDefault="00AA38C0" w:rsidP="00AA38C0">
      <w:r w:rsidRPr="00AA38C0">
        <w:lastRenderedPageBreak/>
        <w:t> </w:t>
      </w:r>
    </w:p>
    <w:p w14:paraId="512973D5" w14:textId="77777777" w:rsidR="00AA38C0" w:rsidRPr="00AA38C0" w:rsidRDefault="00AA38C0" w:rsidP="00AA38C0">
      <w:r w:rsidRPr="00AA38C0">
        <w:t xml:space="preserve">1.Dev tool Ctrl + P -&gt; find the file set the breakpoints </w:t>
      </w:r>
    </w:p>
    <w:p w14:paraId="3E4D8014" w14:textId="77777777" w:rsidR="00AA38C0" w:rsidRPr="00AA38C0" w:rsidRDefault="00AA38C0" w:rsidP="00AA38C0">
      <w:r w:rsidRPr="00AA38C0">
        <w:t xml:space="preserve">Perform </w:t>
      </w:r>
      <w:proofErr w:type="gramStart"/>
      <w:r w:rsidRPr="00AA38C0">
        <w:t xml:space="preserve">action  </w:t>
      </w:r>
      <w:proofErr w:type="spellStart"/>
      <w:r w:rsidRPr="00AA38C0">
        <w:t>e.g</w:t>
      </w:r>
      <w:proofErr w:type="spellEnd"/>
      <w:proofErr w:type="gramEnd"/>
      <w:r w:rsidRPr="00AA38C0">
        <w:t xml:space="preserve"> - </w:t>
      </w:r>
      <w:proofErr w:type="spellStart"/>
      <w:r w:rsidRPr="00AA38C0">
        <w:t>onchange</w:t>
      </w:r>
      <w:proofErr w:type="spellEnd"/>
      <w:r w:rsidRPr="00AA38C0">
        <w:t xml:space="preserve"> of field </w:t>
      </w:r>
    </w:p>
    <w:p w14:paraId="3E3766F8" w14:textId="77777777" w:rsidR="00AA38C0" w:rsidRPr="00AA38C0" w:rsidRDefault="00AA38C0" w:rsidP="00AA38C0">
      <w:r w:rsidRPr="00AA38C0">
        <w:t xml:space="preserve">This will hit the break points </w:t>
      </w:r>
    </w:p>
    <w:p w14:paraId="6E75FA8D" w14:textId="77777777" w:rsidR="00AA38C0" w:rsidRPr="00AA38C0" w:rsidRDefault="00AA38C0" w:rsidP="00AA38C0">
      <w:r w:rsidRPr="00AA38C0">
        <w:t> </w:t>
      </w:r>
    </w:p>
    <w:p w14:paraId="3F19F7D9" w14:textId="77777777" w:rsidR="00AA38C0" w:rsidRPr="00AA38C0" w:rsidRDefault="00AA38C0" w:rsidP="00AA38C0">
      <w:pPr>
        <w:numPr>
          <w:ilvl w:val="0"/>
          <w:numId w:val="27"/>
        </w:numPr>
      </w:pPr>
      <w:r w:rsidRPr="00AA38C0">
        <w:t xml:space="preserve">Use debugger inside a function </w:t>
      </w:r>
    </w:p>
    <w:p w14:paraId="624606CA" w14:textId="77777777" w:rsidR="00AA38C0" w:rsidRPr="00AA38C0" w:rsidRDefault="00AA38C0" w:rsidP="00AA38C0">
      <w:r w:rsidRPr="00AA38C0">
        <w:t> </w:t>
      </w:r>
    </w:p>
    <w:p w14:paraId="68A36285" w14:textId="77777777" w:rsidR="00AA38C0" w:rsidRPr="00AA38C0" w:rsidRDefault="00AA38C0" w:rsidP="00AA38C0">
      <w:r w:rsidRPr="00AA38C0">
        <w:t xml:space="preserve">Difference between </w:t>
      </w:r>
      <w:proofErr w:type="spellStart"/>
      <w:r w:rsidRPr="00AA38C0">
        <w:t>Synchronus</w:t>
      </w:r>
      <w:proofErr w:type="spellEnd"/>
      <w:r w:rsidRPr="00AA38C0">
        <w:t xml:space="preserve"> and </w:t>
      </w:r>
      <w:proofErr w:type="spellStart"/>
      <w:r w:rsidRPr="00AA38C0">
        <w:t>Asynchronus</w:t>
      </w:r>
      <w:proofErr w:type="spellEnd"/>
    </w:p>
    <w:p w14:paraId="5F07890B" w14:textId="77777777" w:rsidR="00AA38C0" w:rsidRPr="00AA38C0" w:rsidRDefault="00AA38C0" w:rsidP="00AA38C0">
      <w:r w:rsidRPr="00AA38C0">
        <w:t>31 August 2025</w:t>
      </w:r>
    </w:p>
    <w:p w14:paraId="3F215E16" w14:textId="77777777" w:rsidR="00AA38C0" w:rsidRPr="00AA38C0" w:rsidRDefault="00AA38C0" w:rsidP="00AA38C0">
      <w:r w:rsidRPr="00AA38C0">
        <w:t>21:18</w:t>
      </w:r>
    </w:p>
    <w:p w14:paraId="7E234BD4" w14:textId="339AC002" w:rsidR="00AA38C0" w:rsidRPr="00AA38C0" w:rsidRDefault="00AA38C0" w:rsidP="00AA38C0">
      <w:r w:rsidRPr="00AA38C0">
        <w:rPr>
          <w:noProof/>
        </w:rPr>
        <w:drawing>
          <wp:inline distT="0" distB="0" distL="0" distR="0" wp14:anchorId="02E00EC6" wp14:editId="2E5FFDDC">
            <wp:extent cx="5731510" cy="3270250"/>
            <wp:effectExtent l="0" t="0" r="2540" b="6350"/>
            <wp:docPr id="7404379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270250"/>
                    </a:xfrm>
                    <a:prstGeom prst="rect">
                      <a:avLst/>
                    </a:prstGeom>
                    <a:noFill/>
                    <a:ln>
                      <a:noFill/>
                    </a:ln>
                  </pic:spPr>
                </pic:pic>
              </a:graphicData>
            </a:graphic>
          </wp:inline>
        </w:drawing>
      </w:r>
    </w:p>
    <w:p w14:paraId="5B83083E" w14:textId="57D2F341" w:rsidR="00AA38C0" w:rsidRDefault="00AA38C0"/>
    <w:p w14:paraId="726B7D4F" w14:textId="77777777" w:rsidR="004829C2" w:rsidRDefault="004829C2"/>
    <w:p w14:paraId="14E9F239" w14:textId="77777777" w:rsidR="004829C2" w:rsidRDefault="004829C2"/>
    <w:p w14:paraId="4C88EB87" w14:textId="77777777" w:rsidR="004829C2" w:rsidRDefault="004829C2"/>
    <w:p w14:paraId="6169B3ED" w14:textId="77777777" w:rsidR="004829C2" w:rsidRDefault="004829C2"/>
    <w:p w14:paraId="3F4CF37A" w14:textId="77777777" w:rsidR="004829C2" w:rsidRDefault="004829C2"/>
    <w:p w14:paraId="1B9C499B" w14:textId="77777777" w:rsidR="004829C2" w:rsidRDefault="004829C2"/>
    <w:p w14:paraId="57C031B5" w14:textId="77777777" w:rsidR="004829C2" w:rsidRPr="004829C2" w:rsidRDefault="004829C2" w:rsidP="004829C2">
      <w:pPr>
        <w:spacing w:after="0" w:line="240" w:lineRule="auto"/>
        <w:rPr>
          <w:rFonts w:ascii="Calibri Light" w:eastAsia="Times New Roman" w:hAnsi="Calibri Light" w:cs="Calibri Light"/>
          <w:kern w:val="0"/>
          <w:sz w:val="40"/>
          <w:szCs w:val="40"/>
          <w:lang w:eastAsia="en-IN"/>
          <w14:ligatures w14:val="none"/>
        </w:rPr>
      </w:pPr>
      <w:r w:rsidRPr="004829C2">
        <w:rPr>
          <w:rFonts w:ascii="Calibri Light" w:eastAsia="Times New Roman" w:hAnsi="Calibri Light" w:cs="Calibri Light"/>
          <w:kern w:val="0"/>
          <w:sz w:val="40"/>
          <w:szCs w:val="40"/>
          <w:lang w:eastAsia="en-IN"/>
          <w14:ligatures w14:val="none"/>
        </w:rPr>
        <w:lastRenderedPageBreak/>
        <w:t xml:space="preserve">Implementing </w:t>
      </w:r>
      <w:proofErr w:type="spellStart"/>
      <w:r w:rsidRPr="004829C2">
        <w:rPr>
          <w:rFonts w:ascii="Calibri Light" w:eastAsia="Times New Roman" w:hAnsi="Calibri Light" w:cs="Calibri Light"/>
          <w:kern w:val="0"/>
          <w:sz w:val="40"/>
          <w:szCs w:val="40"/>
          <w:lang w:eastAsia="en-IN"/>
          <w14:ligatures w14:val="none"/>
        </w:rPr>
        <w:t>asynchronus</w:t>
      </w:r>
      <w:proofErr w:type="spellEnd"/>
      <w:r w:rsidRPr="004829C2">
        <w:rPr>
          <w:rFonts w:ascii="Calibri Light" w:eastAsia="Times New Roman" w:hAnsi="Calibri Light" w:cs="Calibri Light"/>
          <w:kern w:val="0"/>
          <w:sz w:val="40"/>
          <w:szCs w:val="40"/>
          <w:lang w:eastAsia="en-IN"/>
          <w14:ligatures w14:val="none"/>
        </w:rPr>
        <w:t xml:space="preserve"> validation </w:t>
      </w:r>
    </w:p>
    <w:p w14:paraId="033FCBC4" w14:textId="77777777" w:rsidR="004829C2" w:rsidRPr="004829C2" w:rsidRDefault="004829C2" w:rsidP="004829C2">
      <w:pPr>
        <w:spacing w:after="0" w:line="240" w:lineRule="auto"/>
        <w:rPr>
          <w:rFonts w:ascii="Calibri" w:eastAsia="Times New Roman" w:hAnsi="Calibri" w:cs="Calibri"/>
          <w:color w:val="767676"/>
          <w:kern w:val="0"/>
          <w:sz w:val="20"/>
          <w:szCs w:val="20"/>
          <w:lang w:eastAsia="en-IN"/>
          <w14:ligatures w14:val="none"/>
        </w:rPr>
      </w:pPr>
      <w:r w:rsidRPr="004829C2">
        <w:rPr>
          <w:rFonts w:ascii="Calibri" w:eastAsia="Times New Roman" w:hAnsi="Calibri" w:cs="Calibri"/>
          <w:color w:val="767676"/>
          <w:kern w:val="0"/>
          <w:sz w:val="20"/>
          <w:szCs w:val="20"/>
          <w:lang w:eastAsia="en-IN"/>
          <w14:ligatures w14:val="none"/>
        </w:rPr>
        <w:t>08 September 2025</w:t>
      </w:r>
    </w:p>
    <w:p w14:paraId="4178DDF8" w14:textId="77777777" w:rsidR="004829C2" w:rsidRPr="004829C2" w:rsidRDefault="004829C2" w:rsidP="004829C2">
      <w:pPr>
        <w:spacing w:after="0" w:line="240" w:lineRule="auto"/>
        <w:rPr>
          <w:rFonts w:ascii="Calibri" w:eastAsia="Times New Roman" w:hAnsi="Calibri" w:cs="Calibri"/>
          <w:color w:val="767676"/>
          <w:kern w:val="0"/>
          <w:sz w:val="20"/>
          <w:szCs w:val="20"/>
          <w:lang w:eastAsia="en-IN"/>
          <w14:ligatures w14:val="none"/>
        </w:rPr>
      </w:pPr>
      <w:r w:rsidRPr="004829C2">
        <w:rPr>
          <w:rFonts w:ascii="Calibri" w:eastAsia="Times New Roman" w:hAnsi="Calibri" w:cs="Calibri"/>
          <w:color w:val="767676"/>
          <w:kern w:val="0"/>
          <w:sz w:val="20"/>
          <w:szCs w:val="20"/>
          <w:lang w:eastAsia="en-IN"/>
          <w14:ligatures w14:val="none"/>
        </w:rPr>
        <w:t>11:30</w:t>
      </w:r>
    </w:p>
    <w:p w14:paraId="54E83CAD"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 </w:t>
      </w:r>
    </w:p>
    <w:p w14:paraId="6C6C918F"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async and await are keywords in JavaScript that make working with Promises easier and more readable.</w:t>
      </w:r>
    </w:p>
    <w:p w14:paraId="1C191D8D"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They allow you to write asynchronous code that looks and behaves like synchronous code.</w:t>
      </w:r>
    </w:p>
    <w:p w14:paraId="0A8F74C8"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Why use async/await in Dynamics CRM?</w:t>
      </w:r>
    </w:p>
    <w:p w14:paraId="3C7FC5DE"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In Dynamics 365 CRM, you often need to:</w:t>
      </w:r>
    </w:p>
    <w:p w14:paraId="0CD6ABBF"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 </w:t>
      </w:r>
    </w:p>
    <w:p w14:paraId="2287668D"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 xml:space="preserve">Call the Web API (e.g., </w:t>
      </w:r>
      <w:proofErr w:type="spellStart"/>
      <w:proofErr w:type="gramStart"/>
      <w:r w:rsidRPr="004829C2">
        <w:rPr>
          <w:rFonts w:ascii="Calibri" w:eastAsia="Times New Roman" w:hAnsi="Calibri" w:cs="Calibri"/>
          <w:kern w:val="0"/>
          <w:sz w:val="22"/>
          <w:szCs w:val="22"/>
          <w:lang w:eastAsia="en-IN"/>
          <w14:ligatures w14:val="none"/>
        </w:rPr>
        <w:t>Xrm.WebApi.retrieveMultipleRecords</w:t>
      </w:r>
      <w:proofErr w:type="spellEnd"/>
      <w:proofErr w:type="gramEnd"/>
      <w:r w:rsidRPr="004829C2">
        <w:rPr>
          <w:rFonts w:ascii="Calibri" w:eastAsia="Times New Roman" w:hAnsi="Calibri" w:cs="Calibri"/>
          <w:kern w:val="0"/>
          <w:sz w:val="22"/>
          <w:szCs w:val="22"/>
          <w:lang w:eastAsia="en-IN"/>
          <w14:ligatures w14:val="none"/>
        </w:rPr>
        <w:t>)</w:t>
      </w:r>
    </w:p>
    <w:p w14:paraId="3F75F07C"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Wait for the response</w:t>
      </w:r>
    </w:p>
    <w:p w14:paraId="2A97A6E8"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Then perform validation or update the form</w:t>
      </w:r>
    </w:p>
    <w:p w14:paraId="16EACE4D"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These operations are asynchronous — they take time and return a Promise. Using async/await lets you handle them cleanly.</w:t>
      </w:r>
    </w:p>
    <w:p w14:paraId="48F92668"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 </w:t>
      </w:r>
    </w:p>
    <w:p w14:paraId="194333BC"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For example:</w:t>
      </w:r>
    </w:p>
    <w:p w14:paraId="42245F81"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async function </w:t>
      </w:r>
      <w:proofErr w:type="spellStart"/>
      <w:r w:rsidRPr="004829C2">
        <w:rPr>
          <w:rFonts w:ascii="Calibri" w:eastAsia="Times New Roman" w:hAnsi="Calibri" w:cs="Calibri"/>
          <w:kern w:val="0"/>
          <w:sz w:val="22"/>
          <w:szCs w:val="22"/>
          <w:lang w:eastAsia="en-IN"/>
          <w14:ligatures w14:val="none"/>
        </w:rPr>
        <w:t>validateEmail</w:t>
      </w:r>
      <w:proofErr w:type="spellEnd"/>
      <w:r w:rsidRPr="004829C2">
        <w:rPr>
          <w:rFonts w:ascii="Calibri" w:eastAsia="Times New Roman" w:hAnsi="Calibri" w:cs="Calibri"/>
          <w:kern w:val="0"/>
          <w:sz w:val="22"/>
          <w:szCs w:val="22"/>
          <w:lang w:eastAsia="en-IN"/>
          <w14:ligatures w14:val="none"/>
        </w:rPr>
        <w:t>(</w:t>
      </w:r>
      <w:proofErr w:type="spellStart"/>
      <w:r w:rsidRPr="004829C2">
        <w:rPr>
          <w:rFonts w:ascii="Calibri" w:eastAsia="Times New Roman" w:hAnsi="Calibri" w:cs="Calibri"/>
          <w:kern w:val="0"/>
          <w:sz w:val="22"/>
          <w:szCs w:val="22"/>
          <w:lang w:eastAsia="en-IN"/>
          <w14:ligatures w14:val="none"/>
        </w:rPr>
        <w:t>executionContext</w:t>
      </w:r>
      <w:proofErr w:type="spellEnd"/>
      <w:r w:rsidRPr="004829C2">
        <w:rPr>
          <w:rFonts w:ascii="Calibri" w:eastAsia="Times New Roman" w:hAnsi="Calibri" w:cs="Calibri"/>
          <w:kern w:val="0"/>
          <w:sz w:val="22"/>
          <w:szCs w:val="22"/>
          <w:lang w:eastAsia="en-IN"/>
          <w14:ligatures w14:val="none"/>
        </w:rPr>
        <w:t>) {</w:t>
      </w:r>
    </w:p>
    <w:p w14:paraId="0870B826"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    var </w:t>
      </w:r>
      <w:proofErr w:type="spellStart"/>
      <w:r w:rsidRPr="004829C2">
        <w:rPr>
          <w:rFonts w:ascii="Calibri" w:eastAsia="Times New Roman" w:hAnsi="Calibri" w:cs="Calibri"/>
          <w:kern w:val="0"/>
          <w:sz w:val="22"/>
          <w:szCs w:val="22"/>
          <w:lang w:eastAsia="en-IN"/>
          <w14:ligatures w14:val="none"/>
        </w:rPr>
        <w:t>formContext</w:t>
      </w:r>
      <w:proofErr w:type="spellEnd"/>
      <w:r w:rsidRPr="004829C2">
        <w:rPr>
          <w:rFonts w:ascii="Calibri" w:eastAsia="Times New Roman" w:hAnsi="Calibri" w:cs="Calibri"/>
          <w:kern w:val="0"/>
          <w:sz w:val="22"/>
          <w:szCs w:val="22"/>
          <w:lang w:eastAsia="en-IN"/>
          <w14:ligatures w14:val="none"/>
        </w:rPr>
        <w:t> = </w:t>
      </w:r>
      <w:proofErr w:type="spellStart"/>
      <w:r w:rsidRPr="004829C2">
        <w:rPr>
          <w:rFonts w:ascii="Calibri" w:eastAsia="Times New Roman" w:hAnsi="Calibri" w:cs="Calibri"/>
          <w:kern w:val="0"/>
          <w:sz w:val="22"/>
          <w:szCs w:val="22"/>
          <w:lang w:eastAsia="en-IN"/>
          <w14:ligatures w14:val="none"/>
        </w:rPr>
        <w:t>executionContext.getFormContext</w:t>
      </w:r>
      <w:proofErr w:type="spellEnd"/>
      <w:r w:rsidRPr="004829C2">
        <w:rPr>
          <w:rFonts w:ascii="Calibri" w:eastAsia="Times New Roman" w:hAnsi="Calibri" w:cs="Calibri"/>
          <w:kern w:val="0"/>
          <w:sz w:val="22"/>
          <w:szCs w:val="22"/>
          <w:lang w:eastAsia="en-IN"/>
          <w14:ligatures w14:val="none"/>
        </w:rPr>
        <w:t>();</w:t>
      </w:r>
    </w:p>
    <w:p w14:paraId="67554CF0"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    var email = formContext.getAttribute("emailaddress1"</w:t>
      </w:r>
      <w:proofErr w:type="gramStart"/>
      <w:r w:rsidRPr="004829C2">
        <w:rPr>
          <w:rFonts w:ascii="Calibri" w:eastAsia="Times New Roman" w:hAnsi="Calibri" w:cs="Calibri"/>
          <w:kern w:val="0"/>
          <w:sz w:val="22"/>
          <w:szCs w:val="22"/>
          <w:lang w:eastAsia="en-IN"/>
          <w14:ligatures w14:val="none"/>
        </w:rPr>
        <w:t>).getValue</w:t>
      </w:r>
      <w:proofErr w:type="gramEnd"/>
      <w:r w:rsidRPr="004829C2">
        <w:rPr>
          <w:rFonts w:ascii="Calibri" w:eastAsia="Times New Roman" w:hAnsi="Calibri" w:cs="Calibri"/>
          <w:kern w:val="0"/>
          <w:sz w:val="22"/>
          <w:szCs w:val="22"/>
          <w:lang w:eastAsia="en-IN"/>
          <w14:ligatures w14:val="none"/>
        </w:rPr>
        <w:t>();</w:t>
      </w:r>
    </w:p>
    <w:p w14:paraId="4E7589CC"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    if </w:t>
      </w:r>
      <w:proofErr w:type="gramStart"/>
      <w:r w:rsidRPr="004829C2">
        <w:rPr>
          <w:rFonts w:ascii="Calibri" w:eastAsia="Times New Roman" w:hAnsi="Calibri" w:cs="Calibri"/>
          <w:kern w:val="0"/>
          <w:sz w:val="22"/>
          <w:szCs w:val="22"/>
          <w:lang w:eastAsia="en-IN"/>
          <w14:ligatures w14:val="none"/>
        </w:rPr>
        <w:t>(!email</w:t>
      </w:r>
      <w:proofErr w:type="gramEnd"/>
      <w:r w:rsidRPr="004829C2">
        <w:rPr>
          <w:rFonts w:ascii="Calibri" w:eastAsia="Times New Roman" w:hAnsi="Calibri" w:cs="Calibri"/>
          <w:kern w:val="0"/>
          <w:sz w:val="22"/>
          <w:szCs w:val="22"/>
          <w:lang w:eastAsia="en-IN"/>
          <w14:ligatures w14:val="none"/>
        </w:rPr>
        <w:t>) return;</w:t>
      </w:r>
    </w:p>
    <w:p w14:paraId="0E34458F"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    try {</w:t>
      </w:r>
    </w:p>
    <w:p w14:paraId="065D2863"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        // Await the result of the async API call</w:t>
      </w:r>
    </w:p>
    <w:p w14:paraId="3EE32299"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        var exists = await </w:t>
      </w:r>
      <w:proofErr w:type="spellStart"/>
      <w:r w:rsidRPr="004829C2">
        <w:rPr>
          <w:rFonts w:ascii="Calibri" w:eastAsia="Times New Roman" w:hAnsi="Calibri" w:cs="Calibri"/>
          <w:kern w:val="0"/>
          <w:sz w:val="22"/>
          <w:szCs w:val="22"/>
          <w:lang w:eastAsia="en-IN"/>
          <w14:ligatures w14:val="none"/>
        </w:rPr>
        <w:t>checkEmailExists</w:t>
      </w:r>
      <w:proofErr w:type="spellEnd"/>
      <w:r w:rsidRPr="004829C2">
        <w:rPr>
          <w:rFonts w:ascii="Calibri" w:eastAsia="Times New Roman" w:hAnsi="Calibri" w:cs="Calibri"/>
          <w:kern w:val="0"/>
          <w:sz w:val="22"/>
          <w:szCs w:val="22"/>
          <w:lang w:eastAsia="en-IN"/>
          <w14:ligatures w14:val="none"/>
        </w:rPr>
        <w:t>(email);</w:t>
      </w:r>
    </w:p>
    <w:p w14:paraId="2AB3301C"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        if (exists) {</w:t>
      </w:r>
    </w:p>
    <w:p w14:paraId="3749648F"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            formContext.getControl("emailaddress1"</w:t>
      </w:r>
      <w:proofErr w:type="gramStart"/>
      <w:r w:rsidRPr="004829C2">
        <w:rPr>
          <w:rFonts w:ascii="Calibri" w:eastAsia="Times New Roman" w:hAnsi="Calibri" w:cs="Calibri"/>
          <w:kern w:val="0"/>
          <w:sz w:val="22"/>
          <w:szCs w:val="22"/>
          <w:lang w:eastAsia="en-IN"/>
          <w14:ligatures w14:val="none"/>
        </w:rPr>
        <w:t>).setNotification</w:t>
      </w:r>
      <w:proofErr w:type="gramEnd"/>
      <w:r w:rsidRPr="004829C2">
        <w:rPr>
          <w:rFonts w:ascii="Calibri" w:eastAsia="Times New Roman" w:hAnsi="Calibri" w:cs="Calibri"/>
          <w:kern w:val="0"/>
          <w:sz w:val="22"/>
          <w:szCs w:val="22"/>
          <w:lang w:eastAsia="en-IN"/>
          <w14:ligatures w14:val="none"/>
        </w:rPr>
        <w:t>("This email already exists.", "email_check");</w:t>
      </w:r>
    </w:p>
    <w:p w14:paraId="15A3993E"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        } else {</w:t>
      </w:r>
    </w:p>
    <w:p w14:paraId="403AAA74"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            formContext.getControl("emailaddress1"</w:t>
      </w:r>
      <w:proofErr w:type="gramStart"/>
      <w:r w:rsidRPr="004829C2">
        <w:rPr>
          <w:rFonts w:ascii="Calibri" w:eastAsia="Times New Roman" w:hAnsi="Calibri" w:cs="Calibri"/>
          <w:kern w:val="0"/>
          <w:sz w:val="22"/>
          <w:szCs w:val="22"/>
          <w:lang w:eastAsia="en-IN"/>
          <w14:ligatures w14:val="none"/>
        </w:rPr>
        <w:t>).clearNotification</w:t>
      </w:r>
      <w:proofErr w:type="gramEnd"/>
      <w:r w:rsidRPr="004829C2">
        <w:rPr>
          <w:rFonts w:ascii="Calibri" w:eastAsia="Times New Roman" w:hAnsi="Calibri" w:cs="Calibri"/>
          <w:kern w:val="0"/>
          <w:sz w:val="22"/>
          <w:szCs w:val="22"/>
          <w:lang w:eastAsia="en-IN"/>
          <w14:ligatures w14:val="none"/>
        </w:rPr>
        <w:t>("email_check");</w:t>
      </w:r>
    </w:p>
    <w:p w14:paraId="25A9F032"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        }</w:t>
      </w:r>
    </w:p>
    <w:p w14:paraId="03706FA8"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    } catch (error) {</w:t>
      </w:r>
    </w:p>
    <w:p w14:paraId="0B782A12"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        </w:t>
      </w:r>
      <w:proofErr w:type="spellStart"/>
      <w:proofErr w:type="gramStart"/>
      <w:r w:rsidRPr="004829C2">
        <w:rPr>
          <w:rFonts w:ascii="Calibri" w:eastAsia="Times New Roman" w:hAnsi="Calibri" w:cs="Calibri"/>
          <w:kern w:val="0"/>
          <w:sz w:val="22"/>
          <w:szCs w:val="22"/>
          <w:lang w:eastAsia="en-IN"/>
          <w14:ligatures w14:val="none"/>
        </w:rPr>
        <w:t>console.error</w:t>
      </w:r>
      <w:proofErr w:type="spellEnd"/>
      <w:proofErr w:type="gramEnd"/>
      <w:r w:rsidRPr="004829C2">
        <w:rPr>
          <w:rFonts w:ascii="Calibri" w:eastAsia="Times New Roman" w:hAnsi="Calibri" w:cs="Calibri"/>
          <w:kern w:val="0"/>
          <w:sz w:val="22"/>
          <w:szCs w:val="22"/>
          <w:lang w:eastAsia="en-IN"/>
          <w14:ligatures w14:val="none"/>
        </w:rPr>
        <w:t>("Validation error:", error);</w:t>
      </w:r>
    </w:p>
    <w:p w14:paraId="1BF2A432"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    }</w:t>
      </w:r>
    </w:p>
    <w:p w14:paraId="4691D9B8"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w:t>
      </w:r>
    </w:p>
    <w:p w14:paraId="645A5397" w14:textId="77777777" w:rsidR="004829C2" w:rsidRPr="004829C2" w:rsidRDefault="004829C2" w:rsidP="004829C2">
      <w:pPr>
        <w:spacing w:before="180" w:after="60" w:line="360" w:lineRule="atLeast"/>
        <w:ind w:left="1260"/>
        <w:rPr>
          <w:rFonts w:ascii="Segoe Sans" w:eastAsia="Times New Roman" w:hAnsi="Segoe Sans" w:cs="Calibri"/>
          <w:color w:val="878787"/>
          <w:kern w:val="0"/>
          <w:sz w:val="27"/>
          <w:szCs w:val="27"/>
          <w:lang w:eastAsia="en-IN"/>
          <w14:ligatures w14:val="none"/>
        </w:rPr>
      </w:pPr>
      <w:r w:rsidRPr="004829C2">
        <w:rPr>
          <w:rFonts w:ascii="Segoe UI Emoji" w:eastAsia="Times New Roman" w:hAnsi="Segoe UI Emoji" w:cs="Segoe UI Emoji"/>
          <w:color w:val="878787"/>
          <w:kern w:val="0"/>
          <w:sz w:val="27"/>
          <w:szCs w:val="27"/>
          <w:shd w:val="clear" w:color="auto" w:fill="1F1F1F"/>
          <w:lang w:eastAsia="en-IN"/>
          <w14:ligatures w14:val="none"/>
        </w:rPr>
        <w:t>🔧</w:t>
      </w:r>
      <w:r w:rsidRPr="004829C2">
        <w:rPr>
          <w:rFonts w:ascii="Segoe Sans" w:eastAsia="Times New Roman" w:hAnsi="Segoe Sans" w:cs="Calibri"/>
          <w:color w:val="878787"/>
          <w:kern w:val="0"/>
          <w:sz w:val="27"/>
          <w:szCs w:val="27"/>
          <w:shd w:val="clear" w:color="auto" w:fill="1F1F1F"/>
          <w:lang w:eastAsia="en-IN"/>
          <w14:ligatures w14:val="none"/>
        </w:rPr>
        <w:t xml:space="preserve"> Helper function: -</w:t>
      </w:r>
    </w:p>
    <w:p w14:paraId="7845A956"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function </w:t>
      </w:r>
      <w:proofErr w:type="spellStart"/>
      <w:r w:rsidRPr="004829C2">
        <w:rPr>
          <w:rFonts w:ascii="Calibri" w:eastAsia="Times New Roman" w:hAnsi="Calibri" w:cs="Calibri"/>
          <w:kern w:val="0"/>
          <w:sz w:val="22"/>
          <w:szCs w:val="22"/>
          <w:lang w:eastAsia="en-IN"/>
          <w14:ligatures w14:val="none"/>
        </w:rPr>
        <w:t>checkEmailExists</w:t>
      </w:r>
      <w:proofErr w:type="spellEnd"/>
      <w:r w:rsidRPr="004829C2">
        <w:rPr>
          <w:rFonts w:ascii="Calibri" w:eastAsia="Times New Roman" w:hAnsi="Calibri" w:cs="Calibri"/>
          <w:kern w:val="0"/>
          <w:sz w:val="22"/>
          <w:szCs w:val="22"/>
          <w:lang w:eastAsia="en-IN"/>
          <w14:ligatures w14:val="none"/>
        </w:rPr>
        <w:t>(email) {</w:t>
      </w:r>
    </w:p>
    <w:p w14:paraId="237E2E26"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    var query = `/</w:t>
      </w:r>
      <w:proofErr w:type="gramStart"/>
      <w:r w:rsidRPr="004829C2">
        <w:rPr>
          <w:rFonts w:ascii="Calibri" w:eastAsia="Times New Roman" w:hAnsi="Calibri" w:cs="Calibri"/>
          <w:kern w:val="0"/>
          <w:sz w:val="22"/>
          <w:szCs w:val="22"/>
          <w:lang w:eastAsia="en-IN"/>
          <w14:ligatures w14:val="none"/>
        </w:rPr>
        <w:t>contacts?$</w:t>
      </w:r>
      <w:proofErr w:type="gramEnd"/>
      <w:r w:rsidRPr="004829C2">
        <w:rPr>
          <w:rFonts w:ascii="Calibri" w:eastAsia="Times New Roman" w:hAnsi="Calibri" w:cs="Calibri"/>
          <w:kern w:val="0"/>
          <w:sz w:val="22"/>
          <w:szCs w:val="22"/>
          <w:lang w:eastAsia="en-IN"/>
          <w14:ligatures w14:val="none"/>
        </w:rPr>
        <w:t>select=emailaddress1&amp;$filter=emailaddress1 eq '${email}'`;</w:t>
      </w:r>
    </w:p>
    <w:p w14:paraId="3ABD1C7B"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    return </w:t>
      </w:r>
      <w:proofErr w:type="gramStart"/>
      <w:r w:rsidRPr="004829C2">
        <w:rPr>
          <w:rFonts w:ascii="Calibri" w:eastAsia="Times New Roman" w:hAnsi="Calibri" w:cs="Calibri"/>
          <w:kern w:val="0"/>
          <w:sz w:val="22"/>
          <w:szCs w:val="22"/>
          <w:lang w:eastAsia="en-IN"/>
          <w14:ligatures w14:val="none"/>
        </w:rPr>
        <w:t>Xrm.WebApi.retrieveMultipleRecords</w:t>
      </w:r>
      <w:proofErr w:type="gramEnd"/>
      <w:r w:rsidRPr="004829C2">
        <w:rPr>
          <w:rFonts w:ascii="Calibri" w:eastAsia="Times New Roman" w:hAnsi="Calibri" w:cs="Calibri"/>
          <w:kern w:val="0"/>
          <w:sz w:val="22"/>
          <w:szCs w:val="22"/>
          <w:lang w:eastAsia="en-IN"/>
          <w14:ligatures w14:val="none"/>
        </w:rPr>
        <w:t>("contact", query</w:t>
      </w:r>
      <w:proofErr w:type="gramStart"/>
      <w:r w:rsidRPr="004829C2">
        <w:rPr>
          <w:rFonts w:ascii="Calibri" w:eastAsia="Times New Roman" w:hAnsi="Calibri" w:cs="Calibri"/>
          <w:kern w:val="0"/>
          <w:sz w:val="22"/>
          <w:szCs w:val="22"/>
          <w:lang w:eastAsia="en-IN"/>
          <w14:ligatures w14:val="none"/>
        </w:rPr>
        <w:t>).then</w:t>
      </w:r>
      <w:proofErr w:type="gramEnd"/>
      <w:r w:rsidRPr="004829C2">
        <w:rPr>
          <w:rFonts w:ascii="Calibri" w:eastAsia="Times New Roman" w:hAnsi="Calibri" w:cs="Calibri"/>
          <w:kern w:val="0"/>
          <w:sz w:val="22"/>
          <w:szCs w:val="22"/>
          <w:lang w:eastAsia="en-IN"/>
          <w14:ligatures w14:val="none"/>
        </w:rPr>
        <w:t>(function (result) {</w:t>
      </w:r>
    </w:p>
    <w:p w14:paraId="03FA68C3"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        return </w:t>
      </w:r>
      <w:proofErr w:type="spellStart"/>
      <w:proofErr w:type="gramStart"/>
      <w:r w:rsidRPr="004829C2">
        <w:rPr>
          <w:rFonts w:ascii="Calibri" w:eastAsia="Times New Roman" w:hAnsi="Calibri" w:cs="Calibri"/>
          <w:kern w:val="0"/>
          <w:sz w:val="22"/>
          <w:szCs w:val="22"/>
          <w:lang w:eastAsia="en-IN"/>
          <w14:ligatures w14:val="none"/>
        </w:rPr>
        <w:t>result.entities</w:t>
      </w:r>
      <w:proofErr w:type="gramEnd"/>
      <w:r w:rsidRPr="004829C2">
        <w:rPr>
          <w:rFonts w:ascii="Calibri" w:eastAsia="Times New Roman" w:hAnsi="Calibri" w:cs="Calibri"/>
          <w:kern w:val="0"/>
          <w:sz w:val="22"/>
          <w:szCs w:val="22"/>
          <w:lang w:eastAsia="en-IN"/>
          <w14:ligatures w14:val="none"/>
        </w:rPr>
        <w:t>.length</w:t>
      </w:r>
      <w:proofErr w:type="spellEnd"/>
      <w:r w:rsidRPr="004829C2">
        <w:rPr>
          <w:rFonts w:ascii="Calibri" w:eastAsia="Times New Roman" w:hAnsi="Calibri" w:cs="Calibri"/>
          <w:kern w:val="0"/>
          <w:sz w:val="22"/>
          <w:szCs w:val="22"/>
          <w:lang w:eastAsia="en-IN"/>
          <w14:ligatures w14:val="none"/>
        </w:rPr>
        <w:t> &gt; 0;</w:t>
      </w:r>
    </w:p>
    <w:p w14:paraId="3891BEA8"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    });</w:t>
      </w:r>
    </w:p>
    <w:p w14:paraId="4A4C0740"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w:t>
      </w:r>
    </w:p>
    <w:p w14:paraId="61BF0262"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 </w:t>
      </w:r>
    </w:p>
    <w:p w14:paraId="77CB4529" w14:textId="77777777" w:rsidR="004829C2" w:rsidRPr="004829C2" w:rsidRDefault="004829C2" w:rsidP="004829C2">
      <w:pPr>
        <w:numPr>
          <w:ilvl w:val="1"/>
          <w:numId w:val="28"/>
        </w:numPr>
        <w:spacing w:after="0" w:line="240" w:lineRule="auto"/>
        <w:textAlignment w:val="center"/>
        <w:rPr>
          <w:rFonts w:ascii="Calibri" w:eastAsia="Times New Roman" w:hAnsi="Calibri" w:cs="Calibri"/>
          <w:kern w:val="0"/>
          <w:sz w:val="22"/>
          <w:szCs w:val="22"/>
          <w:lang w:eastAsia="en-IN"/>
          <w14:ligatures w14:val="none"/>
        </w:rPr>
      </w:pPr>
      <w:proofErr w:type="spellStart"/>
      <w:r w:rsidRPr="004829C2">
        <w:rPr>
          <w:rFonts w:ascii="Calibri" w:eastAsia="Times New Roman" w:hAnsi="Calibri" w:cs="Calibri"/>
          <w:kern w:val="0"/>
          <w:sz w:val="22"/>
          <w:szCs w:val="22"/>
          <w:lang w:eastAsia="en-IN"/>
          <w14:ligatures w14:val="none"/>
        </w:rPr>
        <w:t>validateEmail</w:t>
      </w:r>
      <w:proofErr w:type="spellEnd"/>
      <w:r w:rsidRPr="004829C2">
        <w:rPr>
          <w:rFonts w:ascii="Calibri" w:eastAsia="Times New Roman" w:hAnsi="Calibri" w:cs="Calibri"/>
          <w:kern w:val="0"/>
          <w:sz w:val="22"/>
          <w:szCs w:val="22"/>
          <w:lang w:eastAsia="en-IN"/>
          <w14:ligatures w14:val="none"/>
        </w:rPr>
        <w:t xml:space="preserve"> is marked async, so it can use await.</w:t>
      </w:r>
    </w:p>
    <w:p w14:paraId="4C2934BF"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 xml:space="preserve">await </w:t>
      </w:r>
      <w:proofErr w:type="spellStart"/>
      <w:r w:rsidRPr="004829C2">
        <w:rPr>
          <w:rFonts w:ascii="Calibri" w:eastAsia="Times New Roman" w:hAnsi="Calibri" w:cs="Calibri"/>
          <w:kern w:val="0"/>
          <w:sz w:val="22"/>
          <w:szCs w:val="22"/>
          <w:lang w:eastAsia="en-IN"/>
          <w14:ligatures w14:val="none"/>
        </w:rPr>
        <w:t>checkEmailExists</w:t>
      </w:r>
      <w:proofErr w:type="spellEnd"/>
      <w:r w:rsidRPr="004829C2">
        <w:rPr>
          <w:rFonts w:ascii="Calibri" w:eastAsia="Times New Roman" w:hAnsi="Calibri" w:cs="Calibri"/>
          <w:kern w:val="0"/>
          <w:sz w:val="22"/>
          <w:szCs w:val="22"/>
          <w:lang w:eastAsia="en-IN"/>
          <w14:ligatures w14:val="none"/>
        </w:rPr>
        <w:t>(email) pauses execution until the API call completes.</w:t>
      </w:r>
    </w:p>
    <w:p w14:paraId="63D97128"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 </w:t>
      </w:r>
    </w:p>
    <w:p w14:paraId="27D6E958" w14:textId="77777777" w:rsidR="004829C2" w:rsidRPr="004829C2" w:rsidRDefault="004829C2" w:rsidP="004829C2">
      <w:pPr>
        <w:spacing w:after="0" w:line="240" w:lineRule="auto"/>
        <w:ind w:left="1260"/>
        <w:rPr>
          <w:rFonts w:ascii="Calibri" w:eastAsia="Times New Roman" w:hAnsi="Calibri" w:cs="Calibri"/>
          <w:kern w:val="0"/>
          <w:sz w:val="22"/>
          <w:szCs w:val="22"/>
          <w:lang w:eastAsia="en-IN"/>
          <w14:ligatures w14:val="none"/>
        </w:rPr>
      </w:pPr>
      <w:r w:rsidRPr="004829C2">
        <w:rPr>
          <w:rFonts w:ascii="Calibri" w:eastAsia="Times New Roman" w:hAnsi="Calibri" w:cs="Calibri"/>
          <w:kern w:val="0"/>
          <w:sz w:val="22"/>
          <w:szCs w:val="22"/>
          <w:lang w:eastAsia="en-IN"/>
          <w14:ligatures w14:val="none"/>
        </w:rPr>
        <w:t> </w:t>
      </w:r>
    </w:p>
    <w:p w14:paraId="3ACC52E2" w14:textId="77777777" w:rsidR="004829C2" w:rsidRDefault="004829C2"/>
    <w:p w14:paraId="2CE010D1" w14:textId="77777777" w:rsidR="004829C2" w:rsidRDefault="004829C2"/>
    <w:p w14:paraId="27C33546" w14:textId="77777777" w:rsidR="004829C2" w:rsidRPr="004829C2" w:rsidRDefault="004829C2" w:rsidP="004829C2">
      <w:r w:rsidRPr="004829C2">
        <w:t xml:space="preserve">Debugging </w:t>
      </w:r>
    </w:p>
    <w:p w14:paraId="06DF86F7" w14:textId="77777777" w:rsidR="004829C2" w:rsidRPr="004829C2" w:rsidRDefault="004829C2" w:rsidP="004829C2">
      <w:r w:rsidRPr="004829C2">
        <w:t>31 December 2025</w:t>
      </w:r>
    </w:p>
    <w:p w14:paraId="48495E9D" w14:textId="77777777" w:rsidR="004829C2" w:rsidRPr="004829C2" w:rsidRDefault="004829C2" w:rsidP="004829C2">
      <w:r w:rsidRPr="004829C2">
        <w:t>14:21</w:t>
      </w:r>
    </w:p>
    <w:p w14:paraId="41BF7F4F" w14:textId="77777777" w:rsidR="004829C2" w:rsidRPr="004829C2" w:rsidRDefault="004829C2" w:rsidP="004829C2">
      <w:r w:rsidRPr="004829C2">
        <w:t> </w:t>
      </w:r>
    </w:p>
    <w:p w14:paraId="6A83BE1B" w14:textId="77777777" w:rsidR="004829C2" w:rsidRPr="004829C2" w:rsidRDefault="004829C2" w:rsidP="004829C2">
      <w:r w:rsidRPr="004829C2">
        <w:rPr>
          <w:b/>
          <w:bCs/>
        </w:rPr>
        <w:t>Step Into (next function call)</w:t>
      </w:r>
    </w:p>
    <w:p w14:paraId="5B210BCA" w14:textId="77777777" w:rsidR="004829C2" w:rsidRPr="004829C2" w:rsidRDefault="004829C2" w:rsidP="004829C2">
      <w:pPr>
        <w:numPr>
          <w:ilvl w:val="0"/>
          <w:numId w:val="29"/>
        </w:numPr>
      </w:pPr>
      <w:proofErr w:type="spellStart"/>
      <w:r w:rsidRPr="004829C2">
        <w:rPr>
          <w:b/>
          <w:bCs/>
        </w:rPr>
        <w:t>Behavior</w:t>
      </w:r>
      <w:proofErr w:type="spellEnd"/>
      <w:r w:rsidRPr="004829C2">
        <w:rPr>
          <w:b/>
          <w:bCs/>
        </w:rPr>
        <w:t>:</w:t>
      </w:r>
      <w:r w:rsidRPr="004829C2">
        <w:t xml:space="preserve"> Moves the debugger </w:t>
      </w:r>
      <w:r w:rsidRPr="004829C2">
        <w:rPr>
          <w:b/>
          <w:bCs/>
        </w:rPr>
        <w:t>into</w:t>
      </w:r>
      <w:r w:rsidRPr="004829C2">
        <w:t xml:space="preserve"> the next function that’s called on the current line, pausing at the </w:t>
      </w:r>
      <w:r w:rsidRPr="004829C2">
        <w:rPr>
          <w:b/>
          <w:bCs/>
        </w:rPr>
        <w:t>first executable line inside that function</w:t>
      </w:r>
      <w:r w:rsidRPr="004829C2">
        <w:t>.</w:t>
      </w:r>
    </w:p>
    <w:p w14:paraId="1DCE3980" w14:textId="77777777" w:rsidR="004829C2" w:rsidRPr="004829C2" w:rsidRDefault="004829C2" w:rsidP="004829C2">
      <w:pPr>
        <w:numPr>
          <w:ilvl w:val="0"/>
          <w:numId w:val="29"/>
        </w:numPr>
      </w:pPr>
      <w:r w:rsidRPr="004829C2">
        <w:rPr>
          <w:b/>
          <w:bCs/>
        </w:rPr>
        <w:t>Use when:</w:t>
      </w:r>
      <w:r w:rsidRPr="004829C2">
        <w:t xml:space="preserve"> You want to </w:t>
      </w:r>
      <w:r w:rsidRPr="004829C2">
        <w:rPr>
          <w:b/>
          <w:bCs/>
        </w:rPr>
        <w:t>inspect the internals</w:t>
      </w:r>
      <w:r w:rsidRPr="004829C2">
        <w:t xml:space="preserve"> of the function being called—its parameters, local variables, branch logic, etc.</w:t>
      </w:r>
    </w:p>
    <w:p w14:paraId="0B80934F" w14:textId="77777777" w:rsidR="004829C2" w:rsidRPr="004829C2" w:rsidRDefault="004829C2" w:rsidP="004829C2">
      <w:pPr>
        <w:numPr>
          <w:ilvl w:val="0"/>
          <w:numId w:val="29"/>
        </w:numPr>
      </w:pPr>
      <w:r w:rsidRPr="004829C2">
        <w:rPr>
          <w:b/>
          <w:bCs/>
        </w:rPr>
        <w:t>Example:</w:t>
      </w:r>
      <w:r w:rsidRPr="004829C2">
        <w:t xml:space="preserve"> </w:t>
      </w:r>
      <w:r w:rsidRPr="004829C2">
        <w:br/>
      </w:r>
      <w:r w:rsidRPr="004829C2">
        <w:br/>
        <w:t>C#</w:t>
      </w:r>
      <w:r w:rsidRPr="004829C2">
        <w:br/>
        <w:t>// Current line</w:t>
      </w:r>
      <w:r w:rsidRPr="004829C2">
        <w:br/>
        <w:t xml:space="preserve">var total = </w:t>
      </w:r>
      <w:proofErr w:type="spellStart"/>
      <w:r w:rsidRPr="004829C2">
        <w:t>CalculateTotal</w:t>
      </w:r>
      <w:proofErr w:type="spellEnd"/>
      <w:r w:rsidRPr="004829C2">
        <w:t xml:space="preserve">(items); // Step Into pauses inside </w:t>
      </w:r>
      <w:proofErr w:type="spellStart"/>
      <w:r w:rsidRPr="004829C2">
        <w:t>CalculateTotal</w:t>
      </w:r>
      <w:proofErr w:type="spellEnd"/>
      <w:r w:rsidRPr="004829C2">
        <w:t>(...)</w:t>
      </w:r>
      <w:r w:rsidRPr="004829C2">
        <w:br/>
        <w:t>Show more lines</w:t>
      </w:r>
    </w:p>
    <w:p w14:paraId="5E9FECD4" w14:textId="77777777" w:rsidR="004829C2" w:rsidRPr="004829C2" w:rsidRDefault="004829C2" w:rsidP="004829C2">
      <w:pPr>
        <w:numPr>
          <w:ilvl w:val="0"/>
          <w:numId w:val="29"/>
        </w:numPr>
      </w:pPr>
      <w:r w:rsidRPr="004829C2">
        <w:rPr>
          <w:b/>
          <w:bCs/>
        </w:rPr>
        <w:t xml:space="preserve">Notes: </w:t>
      </w:r>
    </w:p>
    <w:p w14:paraId="384D6485" w14:textId="77777777" w:rsidR="004829C2" w:rsidRPr="004829C2" w:rsidRDefault="004829C2" w:rsidP="004829C2">
      <w:pPr>
        <w:numPr>
          <w:ilvl w:val="1"/>
          <w:numId w:val="29"/>
        </w:numPr>
      </w:pPr>
      <w:r w:rsidRPr="004829C2">
        <w:t xml:space="preserve">If multiple function calls exist on the same line, many debuggers will step into the </w:t>
      </w:r>
      <w:r w:rsidRPr="004829C2">
        <w:rPr>
          <w:b/>
          <w:bCs/>
        </w:rPr>
        <w:t>first</w:t>
      </w:r>
      <w:r w:rsidRPr="004829C2">
        <w:t xml:space="preserve"> callable portion, or prompt you to pick (depends on IDE).</w:t>
      </w:r>
    </w:p>
    <w:p w14:paraId="0C16248D" w14:textId="77777777" w:rsidR="004829C2" w:rsidRPr="004829C2" w:rsidRDefault="004829C2" w:rsidP="004829C2">
      <w:pPr>
        <w:numPr>
          <w:ilvl w:val="1"/>
          <w:numId w:val="29"/>
        </w:numPr>
      </w:pPr>
      <w:r w:rsidRPr="004829C2">
        <w:t xml:space="preserve">In some IDEs there’s also </w:t>
      </w:r>
      <w:r w:rsidRPr="004829C2">
        <w:rPr>
          <w:b/>
          <w:bCs/>
        </w:rPr>
        <w:t xml:space="preserve">Step </w:t>
      </w:r>
      <w:proofErr w:type="gramStart"/>
      <w:r w:rsidRPr="004829C2">
        <w:rPr>
          <w:b/>
          <w:bCs/>
        </w:rPr>
        <w:t>Into</w:t>
      </w:r>
      <w:proofErr w:type="gramEnd"/>
      <w:r w:rsidRPr="004829C2">
        <w:rPr>
          <w:b/>
          <w:bCs/>
        </w:rPr>
        <w:t xml:space="preserve"> Specific</w:t>
      </w:r>
      <w:r w:rsidRPr="004829C2">
        <w:t xml:space="preserve"> (lets you choose which call to enter if there are multiple on a line).</w:t>
      </w:r>
    </w:p>
    <w:p w14:paraId="4884EDB8" w14:textId="77777777" w:rsidR="004829C2" w:rsidRPr="004829C2" w:rsidRDefault="004829C2" w:rsidP="004829C2">
      <w:r w:rsidRPr="004829C2">
        <w:t> </w:t>
      </w:r>
    </w:p>
    <w:p w14:paraId="2EA08409" w14:textId="77777777" w:rsidR="004829C2" w:rsidRPr="004829C2" w:rsidRDefault="004829C2" w:rsidP="004829C2">
      <w:r w:rsidRPr="004829C2">
        <w:rPr>
          <w:rFonts w:ascii="Segoe UI Emoji" w:hAnsi="Segoe UI Emoji" w:cs="Segoe UI Emoji"/>
          <w:b/>
          <w:bCs/>
        </w:rPr>
        <w:t>🟩</w:t>
      </w:r>
      <w:r w:rsidRPr="004829C2">
        <w:rPr>
          <w:b/>
          <w:bCs/>
        </w:rPr>
        <w:t xml:space="preserve"> Step Over (next function call)</w:t>
      </w:r>
    </w:p>
    <w:p w14:paraId="5EF61F17" w14:textId="77777777" w:rsidR="004829C2" w:rsidRPr="004829C2" w:rsidRDefault="004829C2" w:rsidP="004829C2">
      <w:pPr>
        <w:numPr>
          <w:ilvl w:val="0"/>
          <w:numId w:val="30"/>
        </w:numPr>
      </w:pPr>
      <w:proofErr w:type="spellStart"/>
      <w:r w:rsidRPr="004829C2">
        <w:rPr>
          <w:b/>
          <w:bCs/>
        </w:rPr>
        <w:t>Behavior</w:t>
      </w:r>
      <w:proofErr w:type="spellEnd"/>
      <w:r w:rsidRPr="004829C2">
        <w:rPr>
          <w:b/>
          <w:bCs/>
        </w:rPr>
        <w:t>:</w:t>
      </w:r>
      <w:r w:rsidRPr="004829C2">
        <w:t xml:space="preserve"> Executes the entire current line, including any function calls on it, </w:t>
      </w:r>
      <w:r w:rsidRPr="004829C2">
        <w:rPr>
          <w:b/>
          <w:bCs/>
        </w:rPr>
        <w:t>without entering</w:t>
      </w:r>
      <w:r w:rsidRPr="004829C2">
        <w:t xml:space="preserve"> those functions; then pauses on the </w:t>
      </w:r>
      <w:r w:rsidRPr="004829C2">
        <w:rPr>
          <w:b/>
          <w:bCs/>
        </w:rPr>
        <w:t>next line</w:t>
      </w:r>
      <w:r w:rsidRPr="004829C2">
        <w:t xml:space="preserve"> in the </w:t>
      </w:r>
      <w:r w:rsidRPr="004829C2">
        <w:rPr>
          <w:b/>
          <w:bCs/>
        </w:rPr>
        <w:t>current</w:t>
      </w:r>
      <w:r w:rsidRPr="004829C2">
        <w:t xml:space="preserve"> function.</w:t>
      </w:r>
    </w:p>
    <w:p w14:paraId="23139CAF" w14:textId="77777777" w:rsidR="004829C2" w:rsidRPr="004829C2" w:rsidRDefault="004829C2" w:rsidP="004829C2">
      <w:pPr>
        <w:numPr>
          <w:ilvl w:val="0"/>
          <w:numId w:val="30"/>
        </w:numPr>
      </w:pPr>
      <w:r w:rsidRPr="004829C2">
        <w:rPr>
          <w:b/>
          <w:bCs/>
        </w:rPr>
        <w:t>Use when:</w:t>
      </w:r>
      <w:r w:rsidRPr="004829C2">
        <w:t xml:space="preserve"> You </w:t>
      </w:r>
      <w:r w:rsidRPr="004829C2">
        <w:rPr>
          <w:b/>
          <w:bCs/>
        </w:rPr>
        <w:t>trust</w:t>
      </w:r>
      <w:r w:rsidRPr="004829C2">
        <w:t xml:space="preserve"> the called function or don’t need to inspect its internals right now; you’re focused on </w:t>
      </w:r>
      <w:r w:rsidRPr="004829C2">
        <w:rPr>
          <w:b/>
          <w:bCs/>
        </w:rPr>
        <w:t>how the current function progresses</w:t>
      </w:r>
      <w:r w:rsidRPr="004829C2">
        <w:t>.</w:t>
      </w:r>
    </w:p>
    <w:p w14:paraId="426EAB8F" w14:textId="77777777" w:rsidR="004829C2" w:rsidRPr="004829C2" w:rsidRDefault="004829C2" w:rsidP="004829C2">
      <w:pPr>
        <w:numPr>
          <w:ilvl w:val="0"/>
          <w:numId w:val="30"/>
        </w:numPr>
      </w:pPr>
      <w:r w:rsidRPr="004829C2">
        <w:rPr>
          <w:b/>
          <w:bCs/>
        </w:rPr>
        <w:t>Example:</w:t>
      </w:r>
      <w:r w:rsidRPr="004829C2">
        <w:t xml:space="preserve"> </w:t>
      </w:r>
      <w:r w:rsidRPr="004829C2">
        <w:br/>
      </w:r>
      <w:r w:rsidRPr="004829C2">
        <w:br/>
        <w:t>C#</w:t>
      </w:r>
      <w:r w:rsidRPr="004829C2">
        <w:br/>
        <w:t>// Current line</w:t>
      </w:r>
      <w:r w:rsidRPr="004829C2">
        <w:br/>
        <w:t xml:space="preserve">var total = </w:t>
      </w:r>
      <w:proofErr w:type="spellStart"/>
      <w:r w:rsidRPr="004829C2">
        <w:t>CalculateTotal</w:t>
      </w:r>
      <w:proofErr w:type="spellEnd"/>
      <w:r w:rsidRPr="004829C2">
        <w:t xml:space="preserve">(items); // Step Over runs </w:t>
      </w:r>
      <w:proofErr w:type="spellStart"/>
      <w:r w:rsidRPr="004829C2">
        <w:t>CalculateTotal</w:t>
      </w:r>
      <w:proofErr w:type="spellEnd"/>
      <w:r w:rsidRPr="004829C2">
        <w:t xml:space="preserve">(...) fully and </w:t>
      </w:r>
      <w:r w:rsidRPr="004829C2">
        <w:lastRenderedPageBreak/>
        <w:t>stops at the next line here</w:t>
      </w:r>
      <w:r w:rsidRPr="004829C2">
        <w:br/>
        <w:t>Show more lines</w:t>
      </w:r>
    </w:p>
    <w:p w14:paraId="2AB85974" w14:textId="77777777" w:rsidR="004829C2" w:rsidRPr="004829C2" w:rsidRDefault="004829C2" w:rsidP="004829C2">
      <w:r w:rsidRPr="004829C2">
        <w:t> </w:t>
      </w:r>
    </w:p>
    <w:p w14:paraId="7D4C7C12" w14:textId="77777777" w:rsidR="004829C2" w:rsidRPr="004829C2" w:rsidRDefault="004829C2" w:rsidP="004829C2">
      <w:r w:rsidRPr="004829C2">
        <w:rPr>
          <w:rFonts w:ascii="Segoe UI Emoji" w:hAnsi="Segoe UI Emoji" w:cs="Segoe UI Emoji"/>
          <w:b/>
          <w:bCs/>
        </w:rPr>
        <w:t>🟨</w:t>
      </w:r>
      <w:r w:rsidRPr="004829C2">
        <w:rPr>
          <w:b/>
          <w:bCs/>
        </w:rPr>
        <w:t xml:space="preserve"> Bonus: Step Out</w:t>
      </w:r>
    </w:p>
    <w:p w14:paraId="7A40C2EF" w14:textId="77777777" w:rsidR="004829C2" w:rsidRPr="004829C2" w:rsidRDefault="004829C2" w:rsidP="004829C2">
      <w:pPr>
        <w:numPr>
          <w:ilvl w:val="0"/>
          <w:numId w:val="31"/>
        </w:numPr>
      </w:pPr>
      <w:proofErr w:type="spellStart"/>
      <w:r w:rsidRPr="004829C2">
        <w:rPr>
          <w:b/>
          <w:bCs/>
        </w:rPr>
        <w:t>Behavior</w:t>
      </w:r>
      <w:proofErr w:type="spellEnd"/>
      <w:r w:rsidRPr="004829C2">
        <w:rPr>
          <w:b/>
          <w:bCs/>
        </w:rPr>
        <w:t>:</w:t>
      </w:r>
      <w:r w:rsidRPr="004829C2">
        <w:t xml:space="preserve"> Runs until the </w:t>
      </w:r>
      <w:r w:rsidRPr="004829C2">
        <w:rPr>
          <w:b/>
          <w:bCs/>
        </w:rPr>
        <w:t>current function returns</w:t>
      </w:r>
      <w:r w:rsidRPr="004829C2">
        <w:t xml:space="preserve">, then pauses at the line </w:t>
      </w:r>
      <w:r w:rsidRPr="004829C2">
        <w:rPr>
          <w:b/>
          <w:bCs/>
        </w:rPr>
        <w:t>after the call</w:t>
      </w:r>
      <w:r w:rsidRPr="004829C2">
        <w:t xml:space="preserve"> in the </w:t>
      </w:r>
      <w:r w:rsidRPr="004829C2">
        <w:rPr>
          <w:b/>
          <w:bCs/>
        </w:rPr>
        <w:t>caller</w:t>
      </w:r>
      <w:r w:rsidRPr="004829C2">
        <w:t>.</w:t>
      </w:r>
    </w:p>
    <w:p w14:paraId="21834988" w14:textId="77777777" w:rsidR="004829C2" w:rsidRPr="004829C2" w:rsidRDefault="004829C2" w:rsidP="004829C2">
      <w:pPr>
        <w:numPr>
          <w:ilvl w:val="0"/>
          <w:numId w:val="31"/>
        </w:numPr>
      </w:pPr>
      <w:r w:rsidRPr="004829C2">
        <w:rPr>
          <w:b/>
          <w:bCs/>
        </w:rPr>
        <w:t>Use when:</w:t>
      </w:r>
      <w:r w:rsidRPr="004829C2">
        <w:t xml:space="preserve"> You accidentally stepped into a function (or you’re done inspecting it) and want to </w:t>
      </w:r>
      <w:r w:rsidRPr="004829C2">
        <w:rPr>
          <w:b/>
          <w:bCs/>
        </w:rPr>
        <w:t>get back out</w:t>
      </w:r>
      <w:r w:rsidRPr="004829C2">
        <w:t xml:space="preserve"> quickly.</w:t>
      </w:r>
    </w:p>
    <w:p w14:paraId="2048E065" w14:textId="77777777" w:rsidR="004829C2" w:rsidRDefault="004829C2"/>
    <w:p w14:paraId="5C9E3710" w14:textId="77777777" w:rsidR="004829C2" w:rsidRDefault="004829C2"/>
    <w:p w14:paraId="42E3AA15" w14:textId="77777777" w:rsidR="004829C2" w:rsidRDefault="004829C2"/>
    <w:p w14:paraId="3DBD7945" w14:textId="77777777" w:rsidR="004829C2" w:rsidRDefault="004829C2"/>
    <w:p w14:paraId="03AA6B6D" w14:textId="77777777" w:rsidR="004829C2" w:rsidRDefault="004829C2"/>
    <w:p w14:paraId="4C5CDFF3" w14:textId="77777777" w:rsidR="004829C2" w:rsidRDefault="004829C2"/>
    <w:p w14:paraId="3599B92C" w14:textId="77777777" w:rsidR="004829C2" w:rsidRDefault="004829C2"/>
    <w:p w14:paraId="6AEB651F" w14:textId="77777777" w:rsidR="004829C2" w:rsidRDefault="004829C2"/>
    <w:p w14:paraId="21E558F8" w14:textId="77777777" w:rsidR="004829C2" w:rsidRDefault="004829C2"/>
    <w:p w14:paraId="7C205C4D" w14:textId="77777777" w:rsidR="004829C2" w:rsidRDefault="004829C2"/>
    <w:p w14:paraId="12330C1A" w14:textId="77777777" w:rsidR="004829C2" w:rsidRDefault="004829C2"/>
    <w:p w14:paraId="553EF8D4" w14:textId="77777777" w:rsidR="004829C2" w:rsidRDefault="004829C2"/>
    <w:p w14:paraId="0F3A0BE5" w14:textId="77777777" w:rsidR="004829C2" w:rsidRDefault="004829C2"/>
    <w:p w14:paraId="7B0B7734" w14:textId="77777777" w:rsidR="004829C2" w:rsidRDefault="004829C2"/>
    <w:p w14:paraId="60098197" w14:textId="77777777" w:rsidR="004829C2" w:rsidRDefault="004829C2"/>
    <w:p w14:paraId="67BFFA7B" w14:textId="77777777" w:rsidR="004829C2" w:rsidRDefault="004829C2"/>
    <w:p w14:paraId="54EAF0C7" w14:textId="77777777" w:rsidR="004829C2" w:rsidRDefault="004829C2"/>
    <w:p w14:paraId="7F6D4E43" w14:textId="77777777" w:rsidR="004829C2" w:rsidRDefault="004829C2"/>
    <w:p w14:paraId="4CC3E481" w14:textId="77777777" w:rsidR="004829C2" w:rsidRDefault="004829C2"/>
    <w:p w14:paraId="3F91D0C2" w14:textId="77777777" w:rsidR="004829C2" w:rsidRDefault="004829C2"/>
    <w:p w14:paraId="731D18F3" w14:textId="77777777" w:rsidR="004829C2" w:rsidRDefault="004829C2"/>
    <w:p w14:paraId="11E3ADF6" w14:textId="77777777" w:rsidR="004829C2" w:rsidRDefault="004829C2"/>
    <w:p w14:paraId="5F52E46A" w14:textId="77777777" w:rsidR="004829C2" w:rsidRPr="004829C2" w:rsidRDefault="004829C2" w:rsidP="004829C2">
      <w:r w:rsidRPr="004829C2">
        <w:t xml:space="preserve">Use of Html in </w:t>
      </w:r>
      <w:proofErr w:type="spellStart"/>
      <w:r w:rsidRPr="004829C2">
        <w:t>msd</w:t>
      </w:r>
      <w:proofErr w:type="spellEnd"/>
      <w:r w:rsidRPr="004829C2">
        <w:t xml:space="preserve"> 365 </w:t>
      </w:r>
      <w:proofErr w:type="spellStart"/>
      <w:r w:rsidRPr="004829C2">
        <w:t>crm</w:t>
      </w:r>
      <w:proofErr w:type="spellEnd"/>
      <w:r w:rsidRPr="004829C2">
        <w:t xml:space="preserve"> </w:t>
      </w:r>
    </w:p>
    <w:p w14:paraId="0A11A3FB" w14:textId="77777777" w:rsidR="004829C2" w:rsidRPr="004829C2" w:rsidRDefault="004829C2" w:rsidP="004829C2">
      <w:r w:rsidRPr="004829C2">
        <w:t>06 January 2026</w:t>
      </w:r>
    </w:p>
    <w:p w14:paraId="61CC961E" w14:textId="77777777" w:rsidR="004829C2" w:rsidRPr="004829C2" w:rsidRDefault="004829C2" w:rsidP="004829C2">
      <w:r w:rsidRPr="004829C2">
        <w:t>15:32</w:t>
      </w:r>
    </w:p>
    <w:p w14:paraId="00A7F71C" w14:textId="77777777" w:rsidR="004829C2" w:rsidRPr="004829C2" w:rsidRDefault="004829C2" w:rsidP="004829C2">
      <w:r w:rsidRPr="004829C2">
        <w:t> </w:t>
      </w:r>
    </w:p>
    <w:p w14:paraId="46BFAA77" w14:textId="77777777" w:rsidR="004829C2" w:rsidRPr="004829C2" w:rsidRDefault="004829C2" w:rsidP="004829C2">
      <w:r w:rsidRPr="004829C2">
        <w:t>&lt;script&gt;/</w:t>
      </w:r>
      <w:proofErr w:type="spellStart"/>
      <w:r w:rsidRPr="004829C2">
        <w:t>WebResources</w:t>
      </w:r>
      <w:proofErr w:type="spellEnd"/>
      <w:r w:rsidRPr="004829C2">
        <w:t>/ClientGlobalContext.js.aspx&lt;/script&gt; is a special script reference used in Dynamics 365 CRM web resources.</w:t>
      </w:r>
    </w:p>
    <w:p w14:paraId="41FB6109" w14:textId="77777777" w:rsidR="004829C2" w:rsidRPr="004829C2" w:rsidRDefault="004829C2" w:rsidP="004829C2">
      <w:r w:rsidRPr="004829C2">
        <w:t> </w:t>
      </w:r>
    </w:p>
    <w:p w14:paraId="63C67859" w14:textId="77777777" w:rsidR="004829C2" w:rsidRPr="004829C2" w:rsidRDefault="004829C2" w:rsidP="004829C2">
      <w:r w:rsidRPr="004829C2">
        <w:t xml:space="preserve">What it </w:t>
      </w:r>
      <w:proofErr w:type="gramStart"/>
      <w:r w:rsidRPr="004829C2">
        <w:t>does :</w:t>
      </w:r>
      <w:proofErr w:type="gramEnd"/>
    </w:p>
    <w:p w14:paraId="5003E59E" w14:textId="77777777" w:rsidR="004829C2" w:rsidRPr="004829C2" w:rsidRDefault="004829C2" w:rsidP="004829C2">
      <w:pPr>
        <w:numPr>
          <w:ilvl w:val="1"/>
          <w:numId w:val="32"/>
        </w:numPr>
      </w:pPr>
      <w:r w:rsidRPr="004829C2">
        <w:t>It loads the Client Global Context JavaScript file provided by Dynamics 365.</w:t>
      </w:r>
    </w:p>
    <w:p w14:paraId="408CBED5" w14:textId="77777777" w:rsidR="004829C2" w:rsidRPr="004829C2" w:rsidRDefault="004829C2" w:rsidP="004829C2">
      <w:pPr>
        <w:numPr>
          <w:ilvl w:val="1"/>
          <w:numId w:val="32"/>
        </w:numPr>
      </w:pPr>
      <w:r w:rsidRPr="004829C2">
        <w:t xml:space="preserve">This file gives your HTML web resource access to the </w:t>
      </w:r>
      <w:proofErr w:type="spellStart"/>
      <w:r w:rsidRPr="004829C2">
        <w:t>Xrm</w:t>
      </w:r>
      <w:proofErr w:type="spellEnd"/>
      <w:r w:rsidRPr="004829C2">
        <w:t xml:space="preserve"> object (the Dynamics client-side API).</w:t>
      </w:r>
    </w:p>
    <w:p w14:paraId="7281C273" w14:textId="77777777" w:rsidR="004829C2" w:rsidRPr="004829C2" w:rsidRDefault="004829C2" w:rsidP="004829C2">
      <w:pPr>
        <w:numPr>
          <w:ilvl w:val="1"/>
          <w:numId w:val="32"/>
        </w:numPr>
      </w:pPr>
      <w:r w:rsidRPr="004829C2">
        <w:t xml:space="preserve">Without this script, your HTML page cannot use </w:t>
      </w:r>
      <w:proofErr w:type="spellStart"/>
      <w:r w:rsidRPr="004829C2">
        <w:t>Xrm.Page</w:t>
      </w:r>
      <w:proofErr w:type="spellEnd"/>
      <w:r w:rsidRPr="004829C2">
        <w:t xml:space="preserve">, </w:t>
      </w:r>
      <w:proofErr w:type="spellStart"/>
      <w:r w:rsidRPr="004829C2">
        <w:t>Xrm.WebApi</w:t>
      </w:r>
      <w:proofErr w:type="spellEnd"/>
      <w:r w:rsidRPr="004829C2">
        <w:t>, or other CRM form context functions when embedded in Dynamics.</w:t>
      </w:r>
    </w:p>
    <w:p w14:paraId="770DA425" w14:textId="77777777" w:rsidR="004829C2" w:rsidRPr="004829C2" w:rsidRDefault="004829C2" w:rsidP="004829C2">
      <w:r w:rsidRPr="004829C2">
        <w:t> </w:t>
      </w:r>
    </w:p>
    <w:p w14:paraId="615F0EB5" w14:textId="77777777" w:rsidR="004829C2" w:rsidRPr="004829C2" w:rsidRDefault="004829C2" w:rsidP="004829C2">
      <w:r w:rsidRPr="004829C2">
        <w:t xml:space="preserve"> Why it’s needed:</w:t>
      </w:r>
    </w:p>
    <w:p w14:paraId="16C42BEB" w14:textId="77777777" w:rsidR="004829C2" w:rsidRPr="004829C2" w:rsidRDefault="004829C2" w:rsidP="004829C2">
      <w:pPr>
        <w:numPr>
          <w:ilvl w:val="1"/>
          <w:numId w:val="32"/>
        </w:numPr>
      </w:pPr>
      <w:r w:rsidRPr="004829C2">
        <w:t xml:space="preserve">When you create a custom HTML web resource and open it inside Dynamics (e.g., via </w:t>
      </w:r>
      <w:proofErr w:type="spellStart"/>
      <w:r w:rsidRPr="004829C2">
        <w:t>navigateTo</w:t>
      </w:r>
      <w:proofErr w:type="spellEnd"/>
      <w:r w:rsidRPr="004829C2">
        <w:t xml:space="preserve"> or an </w:t>
      </w:r>
      <w:proofErr w:type="spellStart"/>
      <w:r w:rsidRPr="004829C2">
        <w:t>iframe</w:t>
      </w:r>
      <w:proofErr w:type="spellEnd"/>
      <w:r w:rsidRPr="004829C2">
        <w:t xml:space="preserve"> on a form), you need the CRM context to: </w:t>
      </w:r>
    </w:p>
    <w:p w14:paraId="7ED59B00" w14:textId="77777777" w:rsidR="004829C2" w:rsidRPr="004829C2" w:rsidRDefault="004829C2" w:rsidP="004829C2">
      <w:pPr>
        <w:numPr>
          <w:ilvl w:val="2"/>
          <w:numId w:val="32"/>
        </w:numPr>
      </w:pPr>
      <w:r w:rsidRPr="004829C2">
        <w:t>Read form data (</w:t>
      </w:r>
      <w:proofErr w:type="spellStart"/>
      <w:proofErr w:type="gramStart"/>
      <w:r w:rsidRPr="004829C2">
        <w:t>Xrm.Page.getAttribute</w:t>
      </w:r>
      <w:proofErr w:type="spellEnd"/>
      <w:proofErr w:type="gramEnd"/>
      <w:r w:rsidRPr="004829C2">
        <w:t xml:space="preserve">(...) or </w:t>
      </w:r>
      <w:proofErr w:type="spellStart"/>
      <w:r w:rsidRPr="004829C2">
        <w:t>formContext.getAttribute</w:t>
      </w:r>
      <w:proofErr w:type="spellEnd"/>
      <w:r w:rsidRPr="004829C2">
        <w:t>(...)).</w:t>
      </w:r>
    </w:p>
    <w:p w14:paraId="63A85DE3" w14:textId="77777777" w:rsidR="004829C2" w:rsidRPr="004829C2" w:rsidRDefault="004829C2" w:rsidP="004829C2">
      <w:pPr>
        <w:numPr>
          <w:ilvl w:val="2"/>
          <w:numId w:val="32"/>
        </w:numPr>
      </w:pPr>
      <w:r w:rsidRPr="004829C2">
        <w:t>Call Web API (</w:t>
      </w:r>
      <w:proofErr w:type="spellStart"/>
      <w:proofErr w:type="gramStart"/>
      <w:r w:rsidRPr="004829C2">
        <w:t>Xrm.WebApi.retrieveRecord</w:t>
      </w:r>
      <w:proofErr w:type="spellEnd"/>
      <w:proofErr w:type="gramEnd"/>
      <w:r w:rsidRPr="004829C2">
        <w:t xml:space="preserve">, </w:t>
      </w:r>
      <w:proofErr w:type="spellStart"/>
      <w:proofErr w:type="gramStart"/>
      <w:r w:rsidRPr="004829C2">
        <w:t>Xrm.WebApi.execute</w:t>
      </w:r>
      <w:proofErr w:type="spellEnd"/>
      <w:proofErr w:type="gramEnd"/>
      <w:r w:rsidRPr="004829C2">
        <w:t>).</w:t>
      </w:r>
    </w:p>
    <w:p w14:paraId="4D26B64A" w14:textId="77777777" w:rsidR="004829C2" w:rsidRPr="004829C2" w:rsidRDefault="004829C2" w:rsidP="004829C2">
      <w:pPr>
        <w:numPr>
          <w:ilvl w:val="2"/>
          <w:numId w:val="32"/>
        </w:numPr>
      </w:pPr>
      <w:r w:rsidRPr="004829C2">
        <w:t>Navigate to records (</w:t>
      </w:r>
      <w:proofErr w:type="spellStart"/>
      <w:proofErr w:type="gramStart"/>
      <w:r w:rsidRPr="004829C2">
        <w:t>Xrm.Navigation.navigateTo</w:t>
      </w:r>
      <w:proofErr w:type="spellEnd"/>
      <w:proofErr w:type="gramEnd"/>
      <w:r w:rsidRPr="004829C2">
        <w:t>).</w:t>
      </w:r>
    </w:p>
    <w:p w14:paraId="612C1324" w14:textId="77777777" w:rsidR="004829C2" w:rsidRPr="004829C2" w:rsidRDefault="004829C2" w:rsidP="004829C2">
      <w:pPr>
        <w:numPr>
          <w:ilvl w:val="1"/>
          <w:numId w:val="32"/>
        </w:numPr>
      </w:pPr>
      <w:r w:rsidRPr="004829C2">
        <w:t>This script injects the current CRM session context into your page.</w:t>
      </w:r>
    </w:p>
    <w:p w14:paraId="72E7393F" w14:textId="77777777" w:rsidR="004829C2" w:rsidRPr="004829C2" w:rsidRDefault="004829C2" w:rsidP="004829C2">
      <w:r w:rsidRPr="004829C2">
        <w:t>============================================================</w:t>
      </w:r>
    </w:p>
    <w:p w14:paraId="2B8C18AE" w14:textId="77777777" w:rsidR="004829C2" w:rsidRPr="004829C2" w:rsidRDefault="004829C2" w:rsidP="004829C2">
      <w:r w:rsidRPr="004829C2">
        <w:t> </w:t>
      </w:r>
    </w:p>
    <w:p w14:paraId="389B892D" w14:textId="77777777" w:rsidR="004829C2" w:rsidRPr="004829C2" w:rsidRDefault="004829C2" w:rsidP="004829C2">
      <w:pPr>
        <w:numPr>
          <w:ilvl w:val="1"/>
          <w:numId w:val="32"/>
        </w:numPr>
      </w:pPr>
      <w:r w:rsidRPr="004829C2">
        <w:rPr>
          <w:b/>
          <w:bCs/>
        </w:rPr>
        <w:t>JavaScript Web Resource (.</w:t>
      </w:r>
      <w:proofErr w:type="spellStart"/>
      <w:r w:rsidRPr="004829C2">
        <w:rPr>
          <w:b/>
          <w:bCs/>
        </w:rPr>
        <w:t>js</w:t>
      </w:r>
      <w:proofErr w:type="spellEnd"/>
      <w:r w:rsidRPr="004829C2">
        <w:rPr>
          <w:b/>
          <w:bCs/>
        </w:rPr>
        <w:t>)</w:t>
      </w:r>
      <w:r w:rsidRPr="004829C2">
        <w:rPr>
          <w:b/>
          <w:bCs/>
        </w:rPr>
        <w:br/>
      </w:r>
      <w:r w:rsidRPr="004829C2">
        <w:rPr>
          <w:i/>
          <w:iCs/>
        </w:rPr>
        <w:t>Purpose:</w:t>
      </w:r>
      <w:r w:rsidRPr="004829C2">
        <w:t xml:space="preserve"> Reusable script files to run </w:t>
      </w:r>
      <w:r w:rsidRPr="004829C2">
        <w:rPr>
          <w:b/>
          <w:bCs/>
        </w:rPr>
        <w:t>inside forms, ribbons, and command bars</w:t>
      </w:r>
      <w:r w:rsidRPr="004829C2">
        <w:t>.</w:t>
      </w:r>
      <w:r w:rsidRPr="004829C2">
        <w:br/>
      </w:r>
      <w:r w:rsidRPr="004829C2">
        <w:rPr>
          <w:i/>
          <w:iCs/>
        </w:rPr>
        <w:t>Context:</w:t>
      </w:r>
      <w:r w:rsidRPr="004829C2">
        <w:t xml:space="preserve"> Gets </w:t>
      </w:r>
      <w:proofErr w:type="spellStart"/>
      <w:r w:rsidRPr="004829C2">
        <w:rPr>
          <w:b/>
          <w:bCs/>
        </w:rPr>
        <w:t>executionContext</w:t>
      </w:r>
      <w:proofErr w:type="spellEnd"/>
      <w:r w:rsidRPr="004829C2">
        <w:rPr>
          <w:b/>
          <w:bCs/>
        </w:rPr>
        <w:t xml:space="preserve"> → </w:t>
      </w:r>
      <w:proofErr w:type="spellStart"/>
      <w:r w:rsidRPr="004829C2">
        <w:rPr>
          <w:b/>
          <w:bCs/>
        </w:rPr>
        <w:t>formContext</w:t>
      </w:r>
      <w:proofErr w:type="spellEnd"/>
      <w:r w:rsidRPr="004829C2">
        <w:t xml:space="preserve"> in form events, can run </w:t>
      </w:r>
      <w:r w:rsidRPr="004829C2">
        <w:lastRenderedPageBreak/>
        <w:t xml:space="preserve">inline on entity forms, and is the default for </w:t>
      </w:r>
      <w:r w:rsidRPr="004829C2">
        <w:rPr>
          <w:b/>
          <w:bCs/>
        </w:rPr>
        <w:t>form scripting</w:t>
      </w:r>
      <w:r w:rsidRPr="004829C2">
        <w:t>.</w:t>
      </w:r>
      <w:r w:rsidRPr="004829C2">
        <w:br/>
      </w:r>
      <w:r w:rsidRPr="004829C2">
        <w:rPr>
          <w:i/>
          <w:iCs/>
        </w:rPr>
        <w:t>Best for:</w:t>
      </w:r>
      <w:r w:rsidRPr="004829C2">
        <w:t xml:space="preserve"> Field validation, business logic on form load/change/save, ribbon command handlers.</w:t>
      </w:r>
    </w:p>
    <w:p w14:paraId="41EA6581" w14:textId="77777777" w:rsidR="004829C2" w:rsidRPr="004829C2" w:rsidRDefault="004829C2" w:rsidP="004829C2">
      <w:pPr>
        <w:numPr>
          <w:ilvl w:val="1"/>
          <w:numId w:val="32"/>
        </w:numPr>
      </w:pPr>
      <w:r w:rsidRPr="004829C2">
        <w:rPr>
          <w:b/>
          <w:bCs/>
        </w:rPr>
        <w:t>HTML Web Resource (.html)</w:t>
      </w:r>
      <w:r w:rsidRPr="004829C2">
        <w:rPr>
          <w:b/>
          <w:bCs/>
        </w:rPr>
        <w:br/>
      </w:r>
      <w:r w:rsidRPr="004829C2">
        <w:rPr>
          <w:i/>
          <w:iCs/>
        </w:rPr>
        <w:t>Purpose:</w:t>
      </w:r>
      <w:r w:rsidRPr="004829C2">
        <w:t xml:space="preserve"> Standalone </w:t>
      </w:r>
      <w:proofErr w:type="gramStart"/>
      <w:r w:rsidRPr="004829C2">
        <w:rPr>
          <w:b/>
          <w:bCs/>
        </w:rPr>
        <w:t>mini-pages</w:t>
      </w:r>
      <w:proofErr w:type="gramEnd"/>
      <w:r w:rsidRPr="004829C2">
        <w:t xml:space="preserve"> (UIs) you can show in </w:t>
      </w:r>
      <w:r w:rsidRPr="004829C2">
        <w:rPr>
          <w:b/>
          <w:bCs/>
        </w:rPr>
        <w:t>dialogs</w:t>
      </w:r>
      <w:r w:rsidRPr="004829C2">
        <w:t xml:space="preserve">, </w:t>
      </w:r>
      <w:proofErr w:type="spellStart"/>
      <w:r w:rsidRPr="004829C2">
        <w:t>iframes</w:t>
      </w:r>
      <w:proofErr w:type="spellEnd"/>
      <w:r w:rsidRPr="004829C2">
        <w:t xml:space="preserve">, dashboards, or </w:t>
      </w:r>
      <w:proofErr w:type="spellStart"/>
      <w:r w:rsidRPr="004829C2">
        <w:t>subgrids</w:t>
      </w:r>
      <w:proofErr w:type="spellEnd"/>
      <w:r w:rsidRPr="004829C2">
        <w:t>.</w:t>
      </w:r>
      <w:r w:rsidRPr="004829C2">
        <w:br/>
      </w:r>
      <w:r w:rsidRPr="004829C2">
        <w:rPr>
          <w:i/>
          <w:iCs/>
        </w:rPr>
        <w:t>Context:</w:t>
      </w:r>
      <w:r w:rsidRPr="004829C2">
        <w:t xml:space="preserve"> Runs as a separate page that can </w:t>
      </w:r>
      <w:r w:rsidRPr="004829C2">
        <w:rPr>
          <w:b/>
          <w:bCs/>
        </w:rPr>
        <w:t xml:space="preserve">use </w:t>
      </w:r>
      <w:proofErr w:type="spellStart"/>
      <w:r w:rsidRPr="004829C2">
        <w:rPr>
          <w:b/>
          <w:bCs/>
        </w:rPr>
        <w:t>Xrm</w:t>
      </w:r>
      <w:proofErr w:type="spellEnd"/>
      <w:r w:rsidRPr="004829C2">
        <w:t xml:space="preserve"> (via </w:t>
      </w:r>
      <w:proofErr w:type="spellStart"/>
      <w:r w:rsidRPr="004829C2">
        <w:t>ClientGlobalContext</w:t>
      </w:r>
      <w:proofErr w:type="spellEnd"/>
      <w:r w:rsidRPr="004829C2">
        <w:t xml:space="preserve"> and hosting), but it </w:t>
      </w:r>
      <w:r w:rsidRPr="004829C2">
        <w:rPr>
          <w:b/>
          <w:bCs/>
        </w:rPr>
        <w:t xml:space="preserve">doesn’t receive </w:t>
      </w:r>
      <w:proofErr w:type="spellStart"/>
      <w:r w:rsidRPr="004829C2">
        <w:rPr>
          <w:b/>
          <w:bCs/>
        </w:rPr>
        <w:t>executionContext</w:t>
      </w:r>
      <w:proofErr w:type="spellEnd"/>
      <w:r w:rsidRPr="004829C2">
        <w:t xml:space="preserve"> unless embedded.</w:t>
      </w:r>
      <w:r w:rsidRPr="004829C2">
        <w:br/>
      </w:r>
      <w:r w:rsidRPr="004829C2">
        <w:rPr>
          <w:i/>
          <w:iCs/>
        </w:rPr>
        <w:t>Best for:</w:t>
      </w:r>
      <w:r w:rsidRPr="004829C2">
        <w:t xml:space="preserve"> Custom dialogs, wizards, selectors, visualization, or micro-UI that interacts with records via </w:t>
      </w:r>
      <w:proofErr w:type="spellStart"/>
      <w:r w:rsidRPr="004829C2">
        <w:rPr>
          <w:b/>
          <w:bCs/>
        </w:rPr>
        <w:t>Xrm.WebApi</w:t>
      </w:r>
      <w:proofErr w:type="spellEnd"/>
      <w:r w:rsidRPr="004829C2">
        <w:t>.</w:t>
      </w:r>
    </w:p>
    <w:p w14:paraId="5844DDC1" w14:textId="77777777" w:rsidR="004829C2" w:rsidRPr="004829C2" w:rsidRDefault="004829C2" w:rsidP="004829C2">
      <w:r w:rsidRPr="004829C2">
        <w:t> </w:t>
      </w:r>
    </w:p>
    <w:p w14:paraId="64FC116C" w14:textId="55412DB5" w:rsidR="004829C2" w:rsidRPr="004829C2" w:rsidRDefault="004829C2" w:rsidP="004829C2">
      <w:r w:rsidRPr="004829C2">
        <w:rPr>
          <w:noProof/>
        </w:rPr>
        <w:drawing>
          <wp:inline distT="0" distB="0" distL="0" distR="0" wp14:anchorId="38243004" wp14:editId="72F25203">
            <wp:extent cx="5731510" cy="2671445"/>
            <wp:effectExtent l="0" t="0" r="2540" b="0"/>
            <wp:docPr id="315131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671445"/>
                    </a:xfrm>
                    <a:prstGeom prst="rect">
                      <a:avLst/>
                    </a:prstGeom>
                    <a:noFill/>
                    <a:ln>
                      <a:noFill/>
                    </a:ln>
                  </pic:spPr>
                </pic:pic>
              </a:graphicData>
            </a:graphic>
          </wp:inline>
        </w:drawing>
      </w:r>
    </w:p>
    <w:p w14:paraId="3535540C" w14:textId="77777777" w:rsidR="004829C2" w:rsidRPr="004829C2" w:rsidRDefault="004829C2" w:rsidP="004829C2">
      <w:r w:rsidRPr="004829C2">
        <w:t> </w:t>
      </w:r>
    </w:p>
    <w:p w14:paraId="59E614D8" w14:textId="77777777" w:rsidR="004829C2" w:rsidRPr="004829C2" w:rsidRDefault="004829C2" w:rsidP="004829C2">
      <w:r w:rsidRPr="004829C2">
        <w:t> </w:t>
      </w:r>
    </w:p>
    <w:p w14:paraId="6ABA7D0E" w14:textId="77777777" w:rsidR="004829C2" w:rsidRPr="004829C2" w:rsidRDefault="004829C2" w:rsidP="004829C2">
      <w:r w:rsidRPr="004829C2">
        <w:t xml:space="preserve">Why </w:t>
      </w:r>
      <w:proofErr w:type="spellStart"/>
      <w:r w:rsidRPr="004829C2">
        <w:t>js</w:t>
      </w:r>
      <w:proofErr w:type="spellEnd"/>
      <w:r w:rsidRPr="004829C2">
        <w:t xml:space="preserve"> does not need the /</w:t>
      </w:r>
      <w:proofErr w:type="spellStart"/>
      <w:r w:rsidRPr="004829C2">
        <w:t>WebResources</w:t>
      </w:r>
      <w:proofErr w:type="spellEnd"/>
      <w:r w:rsidRPr="004829C2">
        <w:t>/</w:t>
      </w:r>
      <w:proofErr w:type="spellStart"/>
      <w:r w:rsidRPr="004829C2">
        <w:t>ClientGlobalContext.js.aspx&amp;lt</w:t>
      </w:r>
      <w:proofErr w:type="spellEnd"/>
      <w:r w:rsidRPr="004829C2">
        <w:t>;/</w:t>
      </w:r>
      <w:proofErr w:type="spellStart"/>
      <w:r w:rsidRPr="004829C2">
        <w:t>script&amp;gt</w:t>
      </w:r>
      <w:proofErr w:type="spellEnd"/>
    </w:p>
    <w:p w14:paraId="0F5C7315" w14:textId="77777777" w:rsidR="004829C2" w:rsidRPr="004829C2" w:rsidRDefault="004829C2" w:rsidP="004829C2">
      <w:r w:rsidRPr="004829C2">
        <w:t> </w:t>
      </w:r>
    </w:p>
    <w:p w14:paraId="68B79CCE" w14:textId="77777777" w:rsidR="004829C2" w:rsidRPr="004829C2" w:rsidRDefault="004829C2" w:rsidP="004829C2">
      <w:pPr>
        <w:numPr>
          <w:ilvl w:val="1"/>
          <w:numId w:val="32"/>
        </w:numPr>
      </w:pPr>
      <w:r w:rsidRPr="004829C2">
        <w:rPr>
          <w:b/>
          <w:bCs/>
        </w:rPr>
        <w:t>JavaScript (.</w:t>
      </w:r>
      <w:proofErr w:type="spellStart"/>
      <w:r w:rsidRPr="004829C2">
        <w:rPr>
          <w:b/>
          <w:bCs/>
        </w:rPr>
        <w:t>js</w:t>
      </w:r>
      <w:proofErr w:type="spellEnd"/>
      <w:r w:rsidRPr="004829C2">
        <w:rPr>
          <w:b/>
          <w:bCs/>
        </w:rPr>
        <w:t>) web resources typically don’t need</w:t>
      </w:r>
      <w:r w:rsidRPr="004829C2">
        <w:rPr>
          <w:b/>
          <w:bCs/>
        </w:rPr>
        <w:br/>
      </w:r>
      <w:r w:rsidRPr="004829C2">
        <w:t>/</w:t>
      </w:r>
      <w:proofErr w:type="spellStart"/>
      <w:r w:rsidRPr="004829C2">
        <w:t>WebResources</w:t>
      </w:r>
      <w:proofErr w:type="spellEnd"/>
      <w:r w:rsidRPr="004829C2">
        <w:t>/ClientGlobalContext.js.aspx</w:t>
      </w:r>
      <w:r w:rsidRPr="004829C2">
        <w:br/>
        <w:t xml:space="preserve">because they </w:t>
      </w:r>
      <w:r w:rsidRPr="004829C2">
        <w:rPr>
          <w:b/>
          <w:bCs/>
        </w:rPr>
        <w:t>run inside the form/page that Dynamics already loaded</w:t>
      </w:r>
      <w:r w:rsidRPr="004829C2">
        <w:t xml:space="preserve">, where the </w:t>
      </w:r>
      <w:proofErr w:type="spellStart"/>
      <w:r w:rsidRPr="004829C2">
        <w:rPr>
          <w:b/>
          <w:bCs/>
        </w:rPr>
        <w:t>Xrm</w:t>
      </w:r>
      <w:proofErr w:type="spellEnd"/>
      <w:r w:rsidRPr="004829C2">
        <w:t xml:space="preserve"> object and client context are already available.</w:t>
      </w:r>
    </w:p>
    <w:p w14:paraId="6707832B" w14:textId="77777777" w:rsidR="004829C2" w:rsidRDefault="004829C2" w:rsidP="004829C2">
      <w:pPr>
        <w:numPr>
          <w:ilvl w:val="1"/>
          <w:numId w:val="32"/>
        </w:numPr>
      </w:pPr>
      <w:r w:rsidRPr="004829C2">
        <w:rPr>
          <w:b/>
          <w:bCs/>
        </w:rPr>
        <w:t>HTML (.html) web resources often do need it</w:t>
      </w:r>
      <w:r w:rsidRPr="004829C2">
        <w:t xml:space="preserve"> because they are </w:t>
      </w:r>
      <w:r w:rsidRPr="004829C2">
        <w:rPr>
          <w:b/>
          <w:bCs/>
        </w:rPr>
        <w:t>separate pages</w:t>
      </w:r>
      <w:r w:rsidRPr="004829C2">
        <w:t>. If you open them as dialogs or stand</w:t>
      </w:r>
      <w:r w:rsidRPr="004829C2">
        <w:noBreakHyphen/>
        <w:t xml:space="preserve">alone web resources, they </w:t>
      </w:r>
      <w:r w:rsidRPr="004829C2">
        <w:rPr>
          <w:b/>
          <w:bCs/>
        </w:rPr>
        <w:t>don’t automatically inherit</w:t>
      </w:r>
      <w:r w:rsidRPr="004829C2">
        <w:t xml:space="preserve"> the app shell’s context, so </w:t>
      </w:r>
      <w:r w:rsidRPr="004829C2">
        <w:lastRenderedPageBreak/>
        <w:t xml:space="preserve">you include the </w:t>
      </w:r>
      <w:proofErr w:type="spellStart"/>
      <w:r w:rsidRPr="004829C2">
        <w:t>ClientGlobalContext</w:t>
      </w:r>
      <w:proofErr w:type="spellEnd"/>
      <w:r w:rsidRPr="004829C2">
        <w:t xml:space="preserve"> to make </w:t>
      </w:r>
      <w:proofErr w:type="spellStart"/>
      <w:r w:rsidRPr="004829C2">
        <w:rPr>
          <w:b/>
          <w:bCs/>
        </w:rPr>
        <w:t>Xrm</w:t>
      </w:r>
      <w:proofErr w:type="spellEnd"/>
      <w:r w:rsidRPr="004829C2">
        <w:t xml:space="preserve"> available inside that page.</w:t>
      </w:r>
    </w:p>
    <w:p w14:paraId="73973DC4" w14:textId="77777777" w:rsidR="00E90B4D" w:rsidRDefault="00E90B4D" w:rsidP="00E90B4D"/>
    <w:p w14:paraId="2EA82372" w14:textId="77777777" w:rsidR="00E90B4D" w:rsidRDefault="00E90B4D" w:rsidP="00E90B4D"/>
    <w:p w14:paraId="45A4504C" w14:textId="77777777" w:rsidR="00E90B4D" w:rsidRDefault="00E90B4D" w:rsidP="00E90B4D"/>
    <w:p w14:paraId="37C83510" w14:textId="77777777" w:rsidR="00E90B4D" w:rsidRDefault="00E90B4D" w:rsidP="00E90B4D"/>
    <w:p w14:paraId="5A172FEF" w14:textId="77777777" w:rsidR="00E90B4D" w:rsidRDefault="00E90B4D" w:rsidP="00E90B4D"/>
    <w:p w14:paraId="1FFF940B" w14:textId="77777777" w:rsidR="00E90B4D" w:rsidRDefault="00E90B4D" w:rsidP="00E90B4D"/>
    <w:p w14:paraId="504EB087" w14:textId="77777777" w:rsidR="00E90B4D" w:rsidRDefault="00E90B4D" w:rsidP="00E90B4D"/>
    <w:p w14:paraId="56F12C1B" w14:textId="77777777" w:rsidR="00E90B4D" w:rsidRDefault="00E90B4D" w:rsidP="00E90B4D"/>
    <w:p w14:paraId="190718FE" w14:textId="77777777" w:rsidR="00E90B4D" w:rsidRDefault="00E90B4D" w:rsidP="00E90B4D"/>
    <w:p w14:paraId="55039650" w14:textId="77777777" w:rsidR="00E90B4D" w:rsidRDefault="00E90B4D" w:rsidP="00E90B4D"/>
    <w:p w14:paraId="72B031C7" w14:textId="77777777" w:rsidR="00E90B4D" w:rsidRDefault="00E90B4D" w:rsidP="00E90B4D"/>
    <w:p w14:paraId="0166BF08" w14:textId="77777777" w:rsidR="00E90B4D" w:rsidRDefault="00E90B4D" w:rsidP="00E90B4D"/>
    <w:p w14:paraId="7249254F" w14:textId="77777777" w:rsidR="00E90B4D" w:rsidRDefault="00E90B4D" w:rsidP="00E90B4D"/>
    <w:p w14:paraId="7A1CD636" w14:textId="77777777" w:rsidR="00E90B4D" w:rsidRDefault="00E90B4D" w:rsidP="00E90B4D"/>
    <w:p w14:paraId="658BC5EF" w14:textId="77777777" w:rsidR="00E90B4D" w:rsidRDefault="00E90B4D" w:rsidP="00E90B4D"/>
    <w:p w14:paraId="1E32B86B" w14:textId="77777777" w:rsidR="00E90B4D" w:rsidRDefault="00E90B4D" w:rsidP="00E90B4D"/>
    <w:p w14:paraId="2C589B40" w14:textId="77777777" w:rsidR="00E90B4D" w:rsidRDefault="00E90B4D" w:rsidP="00E90B4D"/>
    <w:p w14:paraId="250FC5C9" w14:textId="77777777" w:rsidR="00E90B4D" w:rsidRDefault="00E90B4D" w:rsidP="00E90B4D"/>
    <w:p w14:paraId="0DD22F21" w14:textId="77777777" w:rsidR="00E90B4D" w:rsidRDefault="00E90B4D" w:rsidP="00E90B4D"/>
    <w:p w14:paraId="2A2677B8" w14:textId="77777777" w:rsidR="00E90B4D" w:rsidRDefault="00E90B4D" w:rsidP="00E90B4D"/>
    <w:p w14:paraId="3CB3BB5D" w14:textId="77777777" w:rsidR="00E90B4D" w:rsidRDefault="00E90B4D" w:rsidP="00E90B4D"/>
    <w:p w14:paraId="4BD74FD3" w14:textId="77777777" w:rsidR="00E90B4D" w:rsidRDefault="00E90B4D" w:rsidP="00E90B4D"/>
    <w:p w14:paraId="0657B3DF" w14:textId="77777777" w:rsidR="00E90B4D" w:rsidRDefault="00E90B4D" w:rsidP="00E90B4D"/>
    <w:p w14:paraId="1B5112D5" w14:textId="77777777" w:rsidR="00E90B4D" w:rsidRDefault="00E90B4D" w:rsidP="00E90B4D"/>
    <w:p w14:paraId="587CC08D" w14:textId="77777777" w:rsidR="00E90B4D" w:rsidRDefault="00E90B4D" w:rsidP="00E90B4D"/>
    <w:p w14:paraId="738004FE" w14:textId="77777777" w:rsidR="00E90B4D" w:rsidRDefault="00E90B4D" w:rsidP="00E90B4D"/>
    <w:p w14:paraId="657D3FCD" w14:textId="77777777" w:rsidR="00E90B4D" w:rsidRPr="00E90B4D" w:rsidRDefault="00E90B4D" w:rsidP="00E90B4D">
      <w:r w:rsidRPr="00E90B4D">
        <w:lastRenderedPageBreak/>
        <w:t xml:space="preserve">JS-Technical Interview Questions </w:t>
      </w:r>
    </w:p>
    <w:p w14:paraId="11057EAE" w14:textId="77777777" w:rsidR="00E90B4D" w:rsidRPr="00E90B4D" w:rsidRDefault="00E90B4D" w:rsidP="00E90B4D">
      <w:r w:rsidRPr="00E90B4D">
        <w:t>08 September 2025</w:t>
      </w:r>
    </w:p>
    <w:p w14:paraId="1AD99F92" w14:textId="77777777" w:rsidR="00E90B4D" w:rsidRPr="00E90B4D" w:rsidRDefault="00E90B4D" w:rsidP="00E90B4D">
      <w:r w:rsidRPr="00E90B4D">
        <w:t>11:46</w:t>
      </w:r>
    </w:p>
    <w:p w14:paraId="29CB6D05" w14:textId="77777777" w:rsidR="00E90B4D" w:rsidRPr="00E90B4D" w:rsidRDefault="00E90B4D" w:rsidP="00E90B4D">
      <w:r w:rsidRPr="00E90B4D">
        <w:t> </w:t>
      </w:r>
    </w:p>
    <w:p w14:paraId="7C222F81" w14:textId="77777777" w:rsidR="00E90B4D" w:rsidRPr="00E90B4D" w:rsidRDefault="00E90B4D" w:rsidP="00E90B4D">
      <w:r w:rsidRPr="00E90B4D">
        <w:t>Q</w:t>
      </w:r>
      <w:proofErr w:type="gramStart"/>
      <w:r w:rsidRPr="00E90B4D">
        <w:t>1 .</w:t>
      </w:r>
      <w:proofErr w:type="gramEnd"/>
      <w:r w:rsidRPr="00E90B4D">
        <w:t xml:space="preserve"> Can you explain one advantage of using JavaScript in Dynamics 365 </w:t>
      </w:r>
      <w:proofErr w:type="gramStart"/>
      <w:r w:rsidRPr="00E90B4D">
        <w:t>CRM ?</w:t>
      </w:r>
      <w:proofErr w:type="gramEnd"/>
    </w:p>
    <w:p w14:paraId="46856E22" w14:textId="77777777" w:rsidR="00E90B4D" w:rsidRPr="00E90B4D" w:rsidRDefault="00E90B4D" w:rsidP="00E90B4D">
      <w:r w:rsidRPr="00E90B4D">
        <w:t xml:space="preserve">Ans: </w:t>
      </w:r>
    </w:p>
    <w:p w14:paraId="07DEFB60" w14:textId="77777777" w:rsidR="00E90B4D" w:rsidRPr="00E90B4D" w:rsidRDefault="00E90B4D" w:rsidP="00E90B4D">
      <w:r w:rsidRPr="00E90B4D">
        <w:t>1.   Enhanced User Experience through Real-Time Form Validation and Automation</w:t>
      </w:r>
    </w:p>
    <w:p w14:paraId="105E505E" w14:textId="77777777" w:rsidR="00E90B4D" w:rsidRPr="00E90B4D" w:rsidRDefault="00E90B4D" w:rsidP="00E90B4D">
      <w:r w:rsidRPr="00E90B4D">
        <w:t xml:space="preserve">--&gt; </w:t>
      </w:r>
    </w:p>
    <w:p w14:paraId="0D3DEC5C" w14:textId="77777777" w:rsidR="00E90B4D" w:rsidRPr="00E90B4D" w:rsidRDefault="00E90B4D" w:rsidP="00E90B4D">
      <w:r w:rsidRPr="00E90B4D">
        <w:t>JavaScript allows you to:</w:t>
      </w:r>
    </w:p>
    <w:p w14:paraId="1BA14078" w14:textId="77777777" w:rsidR="00E90B4D" w:rsidRPr="00E90B4D" w:rsidRDefault="00E90B4D" w:rsidP="00E90B4D">
      <w:r w:rsidRPr="00E90B4D">
        <w:t> </w:t>
      </w:r>
    </w:p>
    <w:p w14:paraId="1432F42B" w14:textId="77777777" w:rsidR="00E90B4D" w:rsidRPr="00E90B4D" w:rsidRDefault="00E90B4D" w:rsidP="00E90B4D">
      <w:r w:rsidRPr="00E90B4D">
        <w:t>1.Validate data instantly as users enter it (e.g., check required fields, format phone numbers).</w:t>
      </w:r>
    </w:p>
    <w:p w14:paraId="01CDCE6C" w14:textId="77777777" w:rsidR="00E90B4D" w:rsidRPr="00E90B4D" w:rsidRDefault="00E90B4D" w:rsidP="00E90B4D">
      <w:r w:rsidRPr="00E90B4D">
        <w:t>2.Automatically show/hide fields, set default values, or lock fields based on user input.</w:t>
      </w:r>
    </w:p>
    <w:p w14:paraId="4F74AC92" w14:textId="77777777" w:rsidR="00E90B4D" w:rsidRPr="00E90B4D" w:rsidRDefault="00E90B4D" w:rsidP="00E90B4D">
      <w:r w:rsidRPr="00E90B4D">
        <w:t>3.Trigger logic on events like on Change, on Load, or on Save — without needing to wait for server-side processing.</w:t>
      </w:r>
    </w:p>
    <w:p w14:paraId="4A0D44BE" w14:textId="77777777" w:rsidR="00E90B4D" w:rsidRPr="00E90B4D" w:rsidRDefault="00E90B4D" w:rsidP="00E90B4D">
      <w:r w:rsidRPr="00E90B4D">
        <w:t> </w:t>
      </w:r>
    </w:p>
    <w:p w14:paraId="7A13067C" w14:textId="77777777" w:rsidR="00E90B4D" w:rsidRPr="00E90B4D" w:rsidRDefault="00E90B4D" w:rsidP="00E90B4D">
      <w:r w:rsidRPr="00E90B4D">
        <w:t xml:space="preserve">Q </w:t>
      </w:r>
      <w:proofErr w:type="gramStart"/>
      <w:r w:rsidRPr="00E90B4D">
        <w:t>2.Can</w:t>
      </w:r>
      <w:proofErr w:type="gramEnd"/>
      <w:r w:rsidRPr="00E90B4D">
        <w:t xml:space="preserve"> you explain how to create and throw a custom error in JavaScript, and provide an example of when this might be useful in a Dynamics 365 CRM context?</w:t>
      </w:r>
    </w:p>
    <w:p w14:paraId="46ECBE9B" w14:textId="77777777" w:rsidR="00E90B4D" w:rsidRPr="00E90B4D" w:rsidRDefault="00E90B4D" w:rsidP="00E90B4D">
      <w:r w:rsidRPr="00E90B4D">
        <w:t xml:space="preserve">Ans: </w:t>
      </w:r>
    </w:p>
    <w:p w14:paraId="03590805" w14:textId="77777777" w:rsidR="00E90B4D" w:rsidRPr="00E90B4D" w:rsidRDefault="00E90B4D" w:rsidP="00E90B4D">
      <w:pPr>
        <w:numPr>
          <w:ilvl w:val="0"/>
          <w:numId w:val="37"/>
        </w:numPr>
      </w:pPr>
      <w:r w:rsidRPr="00E90B4D">
        <w:t>You can define a custom error by extending the built-in Error class:</w:t>
      </w:r>
    </w:p>
    <w:p w14:paraId="099554C7" w14:textId="77777777" w:rsidR="00E90B4D" w:rsidRPr="00E90B4D" w:rsidRDefault="00E90B4D" w:rsidP="00E90B4D">
      <w:r w:rsidRPr="00E90B4D">
        <w:t> </w:t>
      </w:r>
    </w:p>
    <w:p w14:paraId="40E2092B" w14:textId="55030614" w:rsidR="00E90B4D" w:rsidRPr="00E90B4D" w:rsidRDefault="00E90B4D" w:rsidP="00E90B4D">
      <w:r w:rsidRPr="00E90B4D">
        <w:rPr>
          <w:noProof/>
        </w:rPr>
        <w:drawing>
          <wp:inline distT="0" distB="0" distL="0" distR="0" wp14:anchorId="71096C10" wp14:editId="144FD09E">
            <wp:extent cx="5731510" cy="2172970"/>
            <wp:effectExtent l="0" t="0" r="2540" b="0"/>
            <wp:docPr id="8895986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172970"/>
                    </a:xfrm>
                    <a:prstGeom prst="rect">
                      <a:avLst/>
                    </a:prstGeom>
                    <a:noFill/>
                    <a:ln>
                      <a:noFill/>
                    </a:ln>
                  </pic:spPr>
                </pic:pic>
              </a:graphicData>
            </a:graphic>
          </wp:inline>
        </w:drawing>
      </w:r>
    </w:p>
    <w:p w14:paraId="3A869D46" w14:textId="77777777" w:rsidR="00E90B4D" w:rsidRPr="00E90B4D" w:rsidRDefault="00E90B4D" w:rsidP="00E90B4D">
      <w:r w:rsidRPr="00E90B4D">
        <w:t xml:space="preserve">Example </w:t>
      </w:r>
      <w:proofErr w:type="gramStart"/>
      <w:r w:rsidRPr="00E90B4D">
        <w:t>scenario :</w:t>
      </w:r>
      <w:proofErr w:type="gramEnd"/>
    </w:p>
    <w:p w14:paraId="594C5A6C" w14:textId="77777777" w:rsidR="00E90B4D" w:rsidRPr="00E90B4D" w:rsidRDefault="00E90B4D" w:rsidP="00E90B4D">
      <w:r w:rsidRPr="00E90B4D">
        <w:lastRenderedPageBreak/>
        <w:t> </w:t>
      </w:r>
    </w:p>
    <w:p w14:paraId="6135D2D3" w14:textId="77777777" w:rsidR="00E90B4D" w:rsidRPr="00E90B4D" w:rsidRDefault="00E90B4D" w:rsidP="00E90B4D">
      <w:pPr>
        <w:numPr>
          <w:ilvl w:val="1"/>
          <w:numId w:val="38"/>
        </w:numPr>
      </w:pPr>
      <w:r w:rsidRPr="00E90B4D">
        <w:t>You're writing a JavaScript function for the on Save event of a form. You want to ensure that the "Estimated Revenue" field is not negative. If it is, you want to stop the save and show a meaningful error.</w:t>
      </w:r>
    </w:p>
    <w:p w14:paraId="68E5D093" w14:textId="77777777" w:rsidR="00E90B4D" w:rsidRPr="00E90B4D" w:rsidRDefault="00E90B4D" w:rsidP="00E90B4D">
      <w:r w:rsidRPr="00E90B4D">
        <w:t> </w:t>
      </w:r>
    </w:p>
    <w:p w14:paraId="537F9522" w14:textId="11E9F001" w:rsidR="00E90B4D" w:rsidRPr="00E90B4D" w:rsidRDefault="00E90B4D" w:rsidP="00E90B4D">
      <w:pPr>
        <w:numPr>
          <w:ilvl w:val="1"/>
          <w:numId w:val="39"/>
        </w:numPr>
      </w:pPr>
      <w:r w:rsidRPr="00E90B4D">
        <w:rPr>
          <w:noProof/>
        </w:rPr>
        <w:drawing>
          <wp:inline distT="0" distB="0" distL="0" distR="0" wp14:anchorId="11839774" wp14:editId="60F0D360">
            <wp:extent cx="5731510" cy="2599690"/>
            <wp:effectExtent l="0" t="0" r="2540" b="0"/>
            <wp:docPr id="18085076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599690"/>
                    </a:xfrm>
                    <a:prstGeom prst="rect">
                      <a:avLst/>
                    </a:prstGeom>
                    <a:noFill/>
                    <a:ln>
                      <a:noFill/>
                    </a:ln>
                  </pic:spPr>
                </pic:pic>
              </a:graphicData>
            </a:graphic>
          </wp:inline>
        </w:drawing>
      </w:r>
    </w:p>
    <w:p w14:paraId="60890B3F" w14:textId="77777777" w:rsidR="00E90B4D" w:rsidRPr="00E90B4D" w:rsidRDefault="00E90B4D" w:rsidP="00E90B4D">
      <w:r w:rsidRPr="00E90B4D">
        <w:t> </w:t>
      </w:r>
    </w:p>
    <w:p w14:paraId="04815E2F" w14:textId="77777777" w:rsidR="00E90B4D" w:rsidRPr="00E90B4D" w:rsidRDefault="00E90B4D" w:rsidP="00E90B4D">
      <w:pPr>
        <w:numPr>
          <w:ilvl w:val="1"/>
          <w:numId w:val="40"/>
        </w:numPr>
      </w:pPr>
      <w:r w:rsidRPr="00E90B4D">
        <w:t>The form is prevented from save</w:t>
      </w:r>
    </w:p>
    <w:p w14:paraId="7206F2EF" w14:textId="77777777" w:rsidR="00E90B4D" w:rsidRPr="00E90B4D" w:rsidRDefault="00E90B4D" w:rsidP="00E90B4D">
      <w:pPr>
        <w:numPr>
          <w:ilvl w:val="1"/>
          <w:numId w:val="40"/>
        </w:numPr>
      </w:pPr>
      <w:r w:rsidRPr="00E90B4D">
        <w:t>The user sees a red error bar at the top of the form with the message:</w:t>
      </w:r>
    </w:p>
    <w:p w14:paraId="0FA2AE11" w14:textId="77777777" w:rsidR="00E90B4D" w:rsidRPr="00E90B4D" w:rsidRDefault="00E90B4D" w:rsidP="00E90B4D">
      <w:r w:rsidRPr="00E90B4D">
        <w:t>"Estimated Revenue cannot be negative"</w:t>
      </w:r>
    </w:p>
    <w:p w14:paraId="6EFC83BC" w14:textId="77777777" w:rsidR="00E90B4D" w:rsidRPr="00E90B4D" w:rsidRDefault="00E90B4D" w:rsidP="00E90B4D">
      <w:r w:rsidRPr="00E90B4D">
        <w:t> </w:t>
      </w:r>
    </w:p>
    <w:p w14:paraId="6856C106" w14:textId="77777777" w:rsidR="00E90B4D" w:rsidRPr="00E90B4D" w:rsidRDefault="00E90B4D" w:rsidP="00E90B4D">
      <w:r w:rsidRPr="00E90B4D">
        <w:t>Q3. How do you handle errors in JavaScript used within Dynamics 365 CRM?</w:t>
      </w:r>
    </w:p>
    <w:p w14:paraId="6337FB96" w14:textId="77777777" w:rsidR="00E90B4D" w:rsidRPr="00E90B4D" w:rsidRDefault="00E90B4D" w:rsidP="00E90B4D">
      <w:r w:rsidRPr="00E90B4D">
        <w:t xml:space="preserve">Ans:  </w:t>
      </w:r>
    </w:p>
    <w:p w14:paraId="75BBA5B8" w14:textId="77777777" w:rsidR="00E90B4D" w:rsidRPr="00E90B4D" w:rsidRDefault="00E90B4D" w:rsidP="00E90B4D">
      <w:pPr>
        <w:numPr>
          <w:ilvl w:val="0"/>
          <w:numId w:val="41"/>
        </w:numPr>
      </w:pPr>
      <w:r w:rsidRPr="00E90B4D">
        <w:t xml:space="preserve">To handle errors in java script we can use the try-catch-block methods where we write the main logic of the code in the try-block. The error that might occur in try-block will be cached in the catch block by using different exceptions. We can write the custom exceptions as well. </w:t>
      </w:r>
      <w:proofErr w:type="gramStart"/>
      <w:r w:rsidRPr="00E90B4D">
        <w:t>Also</w:t>
      </w:r>
      <w:proofErr w:type="gramEnd"/>
      <w:r w:rsidRPr="00E90B4D">
        <w:t xml:space="preserve"> by using feedback mechanisms like console.log error.</w:t>
      </w:r>
    </w:p>
    <w:p w14:paraId="3AD18A31" w14:textId="77777777" w:rsidR="00E90B4D" w:rsidRPr="00E90B4D" w:rsidRDefault="00E90B4D" w:rsidP="00E90B4D">
      <w:pPr>
        <w:numPr>
          <w:ilvl w:val="0"/>
          <w:numId w:val="41"/>
        </w:numPr>
      </w:pPr>
      <w:r w:rsidRPr="00E90B4D">
        <w:t xml:space="preserve">we can specify the error messages to the users. </w:t>
      </w:r>
      <w:proofErr w:type="gramStart"/>
      <w:r w:rsidRPr="00E90B4D">
        <w:t>Also</w:t>
      </w:r>
      <w:proofErr w:type="gramEnd"/>
      <w:r w:rsidRPr="00E90B4D">
        <w:t xml:space="preserve"> by using browser developer tools we can track the errors that </w:t>
      </w:r>
      <w:proofErr w:type="gramStart"/>
      <w:r w:rsidRPr="00E90B4D">
        <w:t>are occurred</w:t>
      </w:r>
      <w:proofErr w:type="gramEnd"/>
      <w:r w:rsidRPr="00E90B4D">
        <w:t xml:space="preserve"> in the system. </w:t>
      </w:r>
      <w:proofErr w:type="gramStart"/>
      <w:r w:rsidRPr="00E90B4D">
        <w:t>Also</w:t>
      </w:r>
      <w:proofErr w:type="gramEnd"/>
      <w:r w:rsidRPr="00E90B4D">
        <w:t xml:space="preserve"> by using debugging techniques or debugger in the java script code we can also handle the errors in Dynamics CRM.</w:t>
      </w:r>
    </w:p>
    <w:p w14:paraId="13AF4781" w14:textId="77777777" w:rsidR="00E90B4D" w:rsidRPr="00E90B4D" w:rsidRDefault="00E90B4D" w:rsidP="00E90B4D">
      <w:r w:rsidRPr="00E90B4D">
        <w:t> </w:t>
      </w:r>
    </w:p>
    <w:p w14:paraId="4656E133" w14:textId="77777777" w:rsidR="00E90B4D" w:rsidRPr="00E90B4D" w:rsidRDefault="00E90B4D" w:rsidP="00E90B4D">
      <w:r w:rsidRPr="00E90B4D">
        <w:lastRenderedPageBreak/>
        <w:t xml:space="preserve">Q 4. Can you explain how to pass parameters to an </w:t>
      </w:r>
      <w:proofErr w:type="gramStart"/>
      <w:r w:rsidRPr="00E90B4D">
        <w:t>on Change</w:t>
      </w:r>
      <w:proofErr w:type="gramEnd"/>
      <w:r w:rsidRPr="00E90B4D">
        <w:t xml:space="preserve"> event handler in Dynamics 365 CRM JavaScript functions?</w:t>
      </w:r>
    </w:p>
    <w:p w14:paraId="0E0A4A5B" w14:textId="77777777" w:rsidR="00E90B4D" w:rsidRPr="00E90B4D" w:rsidRDefault="00E90B4D" w:rsidP="00E90B4D">
      <w:r w:rsidRPr="00E90B4D">
        <w:t>Ans -</w:t>
      </w:r>
    </w:p>
    <w:p w14:paraId="3BD33CF5" w14:textId="77777777" w:rsidR="00E90B4D" w:rsidRPr="00E90B4D" w:rsidRDefault="00E90B4D" w:rsidP="00E90B4D">
      <w:pPr>
        <w:numPr>
          <w:ilvl w:val="0"/>
          <w:numId w:val="42"/>
        </w:numPr>
      </w:pPr>
      <w:r w:rsidRPr="00E90B4D">
        <w:t>use a wrapper function - You can define a wrapper function that calls your actual handler with additional parameters.</w:t>
      </w:r>
    </w:p>
    <w:p w14:paraId="31D649D0" w14:textId="0A27E4F6" w:rsidR="00E90B4D" w:rsidRPr="00E90B4D" w:rsidRDefault="00E90B4D" w:rsidP="00E90B4D">
      <w:pPr>
        <w:numPr>
          <w:ilvl w:val="0"/>
          <w:numId w:val="42"/>
        </w:numPr>
      </w:pPr>
      <w:r w:rsidRPr="00E90B4D">
        <w:rPr>
          <w:noProof/>
        </w:rPr>
        <w:drawing>
          <wp:inline distT="0" distB="0" distL="0" distR="0" wp14:anchorId="0055F784" wp14:editId="2B7D8A1B">
            <wp:extent cx="5731510" cy="2407920"/>
            <wp:effectExtent l="0" t="0" r="2540" b="0"/>
            <wp:docPr id="18184432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407920"/>
                    </a:xfrm>
                    <a:prstGeom prst="rect">
                      <a:avLst/>
                    </a:prstGeom>
                    <a:noFill/>
                    <a:ln>
                      <a:noFill/>
                    </a:ln>
                  </pic:spPr>
                </pic:pic>
              </a:graphicData>
            </a:graphic>
          </wp:inline>
        </w:drawing>
      </w:r>
    </w:p>
    <w:p w14:paraId="04DA7CFE" w14:textId="77777777" w:rsidR="00E90B4D" w:rsidRPr="00E90B4D" w:rsidRDefault="00E90B4D" w:rsidP="00E90B4D">
      <w:pPr>
        <w:numPr>
          <w:ilvl w:val="0"/>
          <w:numId w:val="42"/>
        </w:numPr>
      </w:pPr>
      <w:r w:rsidRPr="00E90B4D">
        <w:t>Use Form Context to Store Parameters</w:t>
      </w:r>
    </w:p>
    <w:p w14:paraId="4CF9DA3D" w14:textId="77777777" w:rsidR="00E90B4D" w:rsidRPr="00E90B4D" w:rsidRDefault="00E90B4D" w:rsidP="00E90B4D">
      <w:r w:rsidRPr="00E90B4D">
        <w:t xml:space="preserve">If the parameter is dynamic and can be stored in the form (e.g., in a hidden field or </w:t>
      </w:r>
      <w:proofErr w:type="spellStart"/>
      <w:r w:rsidRPr="00E90B4D">
        <w:t>formContext</w:t>
      </w:r>
      <w:proofErr w:type="spellEnd"/>
      <w:r w:rsidRPr="00E90B4D">
        <w:t xml:space="preserve"> data), you can retrieve it inside your handler.</w:t>
      </w:r>
    </w:p>
    <w:p w14:paraId="28363851" w14:textId="77777777" w:rsidR="00E90B4D" w:rsidRPr="00E90B4D" w:rsidRDefault="00E90B4D" w:rsidP="00E90B4D">
      <w:r w:rsidRPr="00E90B4D">
        <w:t> </w:t>
      </w:r>
    </w:p>
    <w:p w14:paraId="431B5351" w14:textId="77777777" w:rsidR="00E90B4D" w:rsidRPr="00E90B4D" w:rsidRDefault="00E90B4D" w:rsidP="00E90B4D">
      <w:pPr>
        <w:numPr>
          <w:ilvl w:val="0"/>
          <w:numId w:val="43"/>
        </w:numPr>
      </w:pPr>
      <w:proofErr w:type="spellStart"/>
      <w:r w:rsidRPr="00E90B4D">
        <w:t>Asynchronus</w:t>
      </w:r>
      <w:proofErr w:type="spellEnd"/>
      <w:r w:rsidRPr="00E90B4D">
        <w:t xml:space="preserve"> validations: </w:t>
      </w:r>
    </w:p>
    <w:p w14:paraId="0A5826BE" w14:textId="77777777" w:rsidR="00E90B4D" w:rsidRPr="00E90B4D" w:rsidRDefault="00E90B4D" w:rsidP="00E90B4D">
      <w:r w:rsidRPr="00E90B4D">
        <w:t> </w:t>
      </w:r>
    </w:p>
    <w:p w14:paraId="72D2F21B" w14:textId="755B79D1" w:rsidR="00E90B4D" w:rsidRPr="00E90B4D" w:rsidRDefault="00E90B4D" w:rsidP="00E90B4D">
      <w:r w:rsidRPr="00E90B4D">
        <w:rPr>
          <w:noProof/>
        </w:rPr>
        <w:drawing>
          <wp:inline distT="0" distB="0" distL="0" distR="0" wp14:anchorId="7D05232B" wp14:editId="090DE6CA">
            <wp:extent cx="5731510" cy="1985645"/>
            <wp:effectExtent l="0" t="0" r="2540" b="0"/>
            <wp:docPr id="5438308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1985645"/>
                    </a:xfrm>
                    <a:prstGeom prst="rect">
                      <a:avLst/>
                    </a:prstGeom>
                    <a:noFill/>
                    <a:ln>
                      <a:noFill/>
                    </a:ln>
                  </pic:spPr>
                </pic:pic>
              </a:graphicData>
            </a:graphic>
          </wp:inline>
        </w:drawing>
      </w:r>
    </w:p>
    <w:p w14:paraId="219EE0A9" w14:textId="77777777" w:rsidR="00E90B4D" w:rsidRPr="00E90B4D" w:rsidRDefault="00E90B4D" w:rsidP="00E90B4D">
      <w:r w:rsidRPr="00E90B4D">
        <w:t>Sample code -</w:t>
      </w:r>
    </w:p>
    <w:p w14:paraId="671D67C4" w14:textId="77777777" w:rsidR="00E90B4D" w:rsidRPr="00E90B4D" w:rsidRDefault="00E90B4D" w:rsidP="00E90B4D">
      <w:r w:rsidRPr="00E90B4D">
        <w:t> </w:t>
      </w:r>
    </w:p>
    <w:p w14:paraId="6E22C921" w14:textId="77777777" w:rsidR="00E90B4D" w:rsidRPr="00E90B4D" w:rsidRDefault="00E90B4D" w:rsidP="00E90B4D">
      <w:r w:rsidRPr="00E90B4D">
        <w:t>function </w:t>
      </w:r>
      <w:proofErr w:type="spellStart"/>
      <w:r w:rsidRPr="00E90B4D">
        <w:t>asyncEmailValidation</w:t>
      </w:r>
      <w:proofErr w:type="spellEnd"/>
      <w:r w:rsidRPr="00E90B4D">
        <w:t>(</w:t>
      </w:r>
      <w:proofErr w:type="spellStart"/>
      <w:r w:rsidRPr="00E90B4D">
        <w:t>executionContext</w:t>
      </w:r>
      <w:proofErr w:type="spellEnd"/>
      <w:r w:rsidRPr="00E90B4D">
        <w:t>) {</w:t>
      </w:r>
    </w:p>
    <w:p w14:paraId="478AEBA7" w14:textId="77777777" w:rsidR="00E90B4D" w:rsidRPr="00E90B4D" w:rsidRDefault="00E90B4D" w:rsidP="00E90B4D">
      <w:r w:rsidRPr="00E90B4D">
        <w:lastRenderedPageBreak/>
        <w:t>    var </w:t>
      </w:r>
      <w:proofErr w:type="spellStart"/>
      <w:r w:rsidRPr="00E90B4D">
        <w:t>formContext</w:t>
      </w:r>
      <w:proofErr w:type="spellEnd"/>
      <w:r w:rsidRPr="00E90B4D">
        <w:t> = </w:t>
      </w:r>
      <w:proofErr w:type="spellStart"/>
      <w:r w:rsidRPr="00E90B4D">
        <w:t>executionContext.getFormContext</w:t>
      </w:r>
      <w:proofErr w:type="spellEnd"/>
      <w:r w:rsidRPr="00E90B4D">
        <w:t>();</w:t>
      </w:r>
    </w:p>
    <w:p w14:paraId="377F3877" w14:textId="77777777" w:rsidR="00E90B4D" w:rsidRPr="00E90B4D" w:rsidRDefault="00E90B4D" w:rsidP="00E90B4D">
      <w:r w:rsidRPr="00E90B4D">
        <w:t>    var </w:t>
      </w:r>
      <w:proofErr w:type="spellStart"/>
      <w:r w:rsidRPr="00E90B4D">
        <w:t>eventArgs</w:t>
      </w:r>
      <w:proofErr w:type="spellEnd"/>
      <w:r w:rsidRPr="00E90B4D">
        <w:t> = </w:t>
      </w:r>
      <w:proofErr w:type="spellStart"/>
      <w:r w:rsidRPr="00E90B4D">
        <w:t>executionContext.getEventArgs</w:t>
      </w:r>
      <w:proofErr w:type="spellEnd"/>
      <w:r w:rsidRPr="00E90B4D">
        <w:t>();</w:t>
      </w:r>
    </w:p>
    <w:p w14:paraId="26A5FC0F" w14:textId="77777777" w:rsidR="00E90B4D" w:rsidRPr="00E90B4D" w:rsidRDefault="00E90B4D" w:rsidP="00E90B4D">
      <w:r w:rsidRPr="00E90B4D">
        <w:t>    var email = formContext.getAttribute("emailaddress1"</w:t>
      </w:r>
      <w:proofErr w:type="gramStart"/>
      <w:r w:rsidRPr="00E90B4D">
        <w:t>).getValue</w:t>
      </w:r>
      <w:proofErr w:type="gramEnd"/>
      <w:r w:rsidRPr="00E90B4D">
        <w:t>();</w:t>
      </w:r>
    </w:p>
    <w:p w14:paraId="48C38239" w14:textId="77777777" w:rsidR="00E90B4D" w:rsidRPr="00E90B4D" w:rsidRDefault="00E90B4D" w:rsidP="00E90B4D">
      <w:r w:rsidRPr="00E90B4D">
        <w:t>    if </w:t>
      </w:r>
      <w:proofErr w:type="gramStart"/>
      <w:r w:rsidRPr="00E90B4D">
        <w:t>(!email</w:t>
      </w:r>
      <w:proofErr w:type="gramEnd"/>
      <w:r w:rsidRPr="00E90B4D">
        <w:t>) return;</w:t>
      </w:r>
    </w:p>
    <w:p w14:paraId="0F679615" w14:textId="77777777" w:rsidR="00E90B4D" w:rsidRPr="00E90B4D" w:rsidRDefault="00E90B4D" w:rsidP="00E90B4D">
      <w:r w:rsidRPr="00E90B4D">
        <w:t>    // Prevent the form from saving until validation is complete</w:t>
      </w:r>
    </w:p>
    <w:p w14:paraId="13F56126" w14:textId="77777777" w:rsidR="00E90B4D" w:rsidRPr="00E90B4D" w:rsidRDefault="00E90B4D" w:rsidP="00E90B4D">
      <w:r w:rsidRPr="00E90B4D">
        <w:t>    </w:t>
      </w:r>
      <w:proofErr w:type="spellStart"/>
      <w:r w:rsidRPr="00E90B4D">
        <w:t>eventArgs.preventDefault</w:t>
      </w:r>
      <w:proofErr w:type="spellEnd"/>
      <w:r w:rsidRPr="00E90B4D">
        <w:t>();</w:t>
      </w:r>
    </w:p>
    <w:p w14:paraId="479CA727" w14:textId="77777777" w:rsidR="00E90B4D" w:rsidRPr="00E90B4D" w:rsidRDefault="00E90B4D" w:rsidP="00E90B4D">
      <w:r w:rsidRPr="00E90B4D">
        <w:t>    // Query to check if email already exists</w:t>
      </w:r>
    </w:p>
    <w:p w14:paraId="5FC54D6C" w14:textId="77777777" w:rsidR="00E90B4D" w:rsidRPr="00E90B4D" w:rsidRDefault="00E90B4D" w:rsidP="00E90B4D">
      <w:r w:rsidRPr="00E90B4D">
        <w:t>    </w:t>
      </w:r>
      <w:proofErr w:type="gramStart"/>
      <w:r w:rsidRPr="00E90B4D">
        <w:t>Xrm.WebApi.retrieveMultipleRecords</w:t>
      </w:r>
      <w:proofErr w:type="gramEnd"/>
      <w:r w:rsidRPr="00E90B4D">
        <w:t>("contact", </w:t>
      </w:r>
      <w:proofErr w:type="gramStart"/>
      <w:r w:rsidRPr="00E90B4D">
        <w:t>`?$</w:t>
      </w:r>
      <w:proofErr w:type="gramEnd"/>
      <w:r w:rsidRPr="00E90B4D">
        <w:t>select=contactid&amp;$filter=emailaddress1 eq '${email}'`</w:t>
      </w:r>
      <w:proofErr w:type="gramStart"/>
      <w:r w:rsidRPr="00E90B4D">
        <w:t>).then</w:t>
      </w:r>
      <w:proofErr w:type="gramEnd"/>
      <w:r w:rsidRPr="00E90B4D">
        <w:t>(</w:t>
      </w:r>
    </w:p>
    <w:p w14:paraId="2F38024D" w14:textId="77777777" w:rsidR="00E90B4D" w:rsidRPr="00E90B4D" w:rsidRDefault="00E90B4D" w:rsidP="00E90B4D">
      <w:r w:rsidRPr="00E90B4D">
        <w:t>        function success(result) {</w:t>
      </w:r>
    </w:p>
    <w:p w14:paraId="12BD0430" w14:textId="77777777" w:rsidR="00E90B4D" w:rsidRPr="00E90B4D" w:rsidRDefault="00E90B4D" w:rsidP="00E90B4D">
      <w:r w:rsidRPr="00E90B4D">
        <w:t>            if (</w:t>
      </w:r>
      <w:proofErr w:type="spellStart"/>
      <w:proofErr w:type="gramStart"/>
      <w:r w:rsidRPr="00E90B4D">
        <w:t>result.entities</w:t>
      </w:r>
      <w:proofErr w:type="gramEnd"/>
      <w:r w:rsidRPr="00E90B4D">
        <w:t>.length</w:t>
      </w:r>
      <w:proofErr w:type="spellEnd"/>
      <w:r w:rsidRPr="00E90B4D">
        <w:t> &gt; 0) {</w:t>
      </w:r>
    </w:p>
    <w:p w14:paraId="78567276" w14:textId="77777777" w:rsidR="00E90B4D" w:rsidRPr="00E90B4D" w:rsidRDefault="00E90B4D" w:rsidP="00E90B4D">
      <w:r w:rsidRPr="00E90B4D">
        <w:t>                // Email already exists</w:t>
      </w:r>
    </w:p>
    <w:p w14:paraId="27720E95" w14:textId="77777777" w:rsidR="00E90B4D" w:rsidRPr="00E90B4D" w:rsidRDefault="00E90B4D" w:rsidP="00E90B4D">
      <w:r w:rsidRPr="00E90B4D">
        <w:t>                </w:t>
      </w:r>
      <w:proofErr w:type="gramStart"/>
      <w:r w:rsidRPr="00E90B4D">
        <w:t>formContext.ui.setFormNotification</w:t>
      </w:r>
      <w:proofErr w:type="gramEnd"/>
      <w:r w:rsidRPr="00E90B4D">
        <w:t>("This email already exists in the system.", "ERROR", "email_check");</w:t>
      </w:r>
    </w:p>
    <w:p w14:paraId="5DA62B64" w14:textId="77777777" w:rsidR="00E90B4D" w:rsidRPr="00E90B4D" w:rsidRDefault="00E90B4D" w:rsidP="00E90B4D">
      <w:r w:rsidRPr="00E90B4D">
        <w:t>            } else {</w:t>
      </w:r>
    </w:p>
    <w:p w14:paraId="4ADB7D2F" w14:textId="77777777" w:rsidR="00E90B4D" w:rsidRPr="00E90B4D" w:rsidRDefault="00E90B4D" w:rsidP="00E90B4D">
      <w:r w:rsidRPr="00E90B4D">
        <w:t>                // Email is unique, manually save the form</w:t>
      </w:r>
    </w:p>
    <w:p w14:paraId="615E5674" w14:textId="77777777" w:rsidR="00E90B4D" w:rsidRPr="00E90B4D" w:rsidRDefault="00E90B4D" w:rsidP="00E90B4D">
      <w:r w:rsidRPr="00E90B4D">
        <w:t>                </w:t>
      </w:r>
      <w:proofErr w:type="spellStart"/>
      <w:proofErr w:type="gramStart"/>
      <w:r w:rsidRPr="00E90B4D">
        <w:t>formContext.data.save</w:t>
      </w:r>
      <w:proofErr w:type="spellEnd"/>
      <w:proofErr w:type="gramEnd"/>
      <w:r w:rsidRPr="00E90B4D">
        <w:t>(</w:t>
      </w:r>
      <w:proofErr w:type="gramStart"/>
      <w:r w:rsidRPr="00E90B4D">
        <w:t>).then</w:t>
      </w:r>
      <w:proofErr w:type="gramEnd"/>
      <w:r w:rsidRPr="00E90B4D">
        <w:t>(</w:t>
      </w:r>
    </w:p>
    <w:p w14:paraId="7B278CEF" w14:textId="77777777" w:rsidR="00E90B4D" w:rsidRPr="00E90B4D" w:rsidRDefault="00E90B4D" w:rsidP="00E90B4D">
      <w:r w:rsidRPr="00E90B4D">
        <w:t>                    function () {</w:t>
      </w:r>
    </w:p>
    <w:p w14:paraId="3756A323" w14:textId="77777777" w:rsidR="00E90B4D" w:rsidRPr="00E90B4D" w:rsidRDefault="00E90B4D" w:rsidP="00E90B4D">
      <w:r w:rsidRPr="00E90B4D">
        <w:t>                        </w:t>
      </w:r>
      <w:proofErr w:type="gramStart"/>
      <w:r w:rsidRPr="00E90B4D">
        <w:t>console.log(</w:t>
      </w:r>
      <w:proofErr w:type="gramEnd"/>
      <w:r w:rsidRPr="00E90B4D">
        <w:t>"Form saved successfully.");</w:t>
      </w:r>
    </w:p>
    <w:p w14:paraId="11BD485D" w14:textId="77777777" w:rsidR="00E90B4D" w:rsidRPr="00E90B4D" w:rsidRDefault="00E90B4D" w:rsidP="00E90B4D">
      <w:r w:rsidRPr="00E90B4D">
        <w:t>                    },</w:t>
      </w:r>
    </w:p>
    <w:p w14:paraId="258DD8AD" w14:textId="77777777" w:rsidR="00E90B4D" w:rsidRPr="00E90B4D" w:rsidRDefault="00E90B4D" w:rsidP="00E90B4D">
      <w:r w:rsidRPr="00E90B4D">
        <w:t>                    function (error) {</w:t>
      </w:r>
    </w:p>
    <w:p w14:paraId="4DBE23DD" w14:textId="77777777" w:rsidR="00E90B4D" w:rsidRPr="00E90B4D" w:rsidRDefault="00E90B4D" w:rsidP="00E90B4D">
      <w:r w:rsidRPr="00E90B4D">
        <w:t>                        </w:t>
      </w:r>
      <w:proofErr w:type="gramStart"/>
      <w:r w:rsidRPr="00E90B4D">
        <w:t>console.error</w:t>
      </w:r>
      <w:proofErr w:type="gramEnd"/>
      <w:r w:rsidRPr="00E90B4D">
        <w:t>("Error saving form: " + </w:t>
      </w:r>
      <w:proofErr w:type="gramStart"/>
      <w:r w:rsidRPr="00E90B4D">
        <w:t>error.message</w:t>
      </w:r>
      <w:proofErr w:type="gramEnd"/>
      <w:r w:rsidRPr="00E90B4D">
        <w:t>);</w:t>
      </w:r>
    </w:p>
    <w:p w14:paraId="1272A5E9" w14:textId="77777777" w:rsidR="00E90B4D" w:rsidRPr="00E90B4D" w:rsidRDefault="00E90B4D" w:rsidP="00E90B4D">
      <w:r w:rsidRPr="00E90B4D">
        <w:t>                    }</w:t>
      </w:r>
    </w:p>
    <w:p w14:paraId="5353A034" w14:textId="77777777" w:rsidR="00E90B4D" w:rsidRPr="00E90B4D" w:rsidRDefault="00E90B4D" w:rsidP="00E90B4D">
      <w:r w:rsidRPr="00E90B4D">
        <w:t>                );</w:t>
      </w:r>
    </w:p>
    <w:p w14:paraId="4A35CC72" w14:textId="77777777" w:rsidR="00E90B4D" w:rsidRPr="00E90B4D" w:rsidRDefault="00E90B4D" w:rsidP="00E90B4D">
      <w:r w:rsidRPr="00E90B4D">
        <w:t>            }</w:t>
      </w:r>
    </w:p>
    <w:p w14:paraId="0CF11E4A" w14:textId="77777777" w:rsidR="00E90B4D" w:rsidRPr="00E90B4D" w:rsidRDefault="00E90B4D" w:rsidP="00E90B4D">
      <w:r w:rsidRPr="00E90B4D">
        <w:t>        },</w:t>
      </w:r>
    </w:p>
    <w:p w14:paraId="1923AD70" w14:textId="77777777" w:rsidR="00E90B4D" w:rsidRPr="00E90B4D" w:rsidRDefault="00E90B4D" w:rsidP="00E90B4D">
      <w:r w:rsidRPr="00E90B4D">
        <w:t>        function (error) {</w:t>
      </w:r>
    </w:p>
    <w:p w14:paraId="08C17024" w14:textId="77777777" w:rsidR="00E90B4D" w:rsidRPr="00E90B4D" w:rsidRDefault="00E90B4D" w:rsidP="00E90B4D">
      <w:r w:rsidRPr="00E90B4D">
        <w:t>            </w:t>
      </w:r>
      <w:proofErr w:type="gramStart"/>
      <w:r w:rsidRPr="00E90B4D">
        <w:t>console.error</w:t>
      </w:r>
      <w:proofErr w:type="gramEnd"/>
      <w:r w:rsidRPr="00E90B4D">
        <w:t>("Error during email validation: " + </w:t>
      </w:r>
      <w:proofErr w:type="gramStart"/>
      <w:r w:rsidRPr="00E90B4D">
        <w:t>error.message</w:t>
      </w:r>
      <w:proofErr w:type="gramEnd"/>
      <w:r w:rsidRPr="00E90B4D">
        <w:t>);</w:t>
      </w:r>
    </w:p>
    <w:p w14:paraId="7FF7CF5E" w14:textId="77777777" w:rsidR="00E90B4D" w:rsidRPr="00E90B4D" w:rsidRDefault="00E90B4D" w:rsidP="00E90B4D">
      <w:r w:rsidRPr="00E90B4D">
        <w:t>        }</w:t>
      </w:r>
    </w:p>
    <w:p w14:paraId="60DB557D" w14:textId="77777777" w:rsidR="00E90B4D" w:rsidRPr="00E90B4D" w:rsidRDefault="00E90B4D" w:rsidP="00E90B4D">
      <w:r w:rsidRPr="00E90B4D">
        <w:lastRenderedPageBreak/>
        <w:t>    );</w:t>
      </w:r>
    </w:p>
    <w:p w14:paraId="596B7E7D" w14:textId="77777777" w:rsidR="00E90B4D" w:rsidRPr="00E90B4D" w:rsidRDefault="00E90B4D" w:rsidP="00E90B4D">
      <w:r w:rsidRPr="00E90B4D">
        <w:t>}</w:t>
      </w:r>
    </w:p>
    <w:p w14:paraId="0BE078B3" w14:textId="77777777" w:rsidR="00E90B4D" w:rsidRPr="00E90B4D" w:rsidRDefault="00E90B4D" w:rsidP="00E90B4D">
      <w:r w:rsidRPr="00E90B4D">
        <w:t> </w:t>
      </w:r>
    </w:p>
    <w:p w14:paraId="3D832519" w14:textId="77777777" w:rsidR="00E90B4D" w:rsidRPr="00E90B4D" w:rsidRDefault="00E90B4D" w:rsidP="00E90B4D">
      <w:pPr>
        <w:numPr>
          <w:ilvl w:val="0"/>
          <w:numId w:val="44"/>
        </w:numPr>
      </w:pPr>
      <w:r w:rsidRPr="00E90B4D">
        <w:t>How can you trigger a form event using JavaScript in Dynamics 365 CRM?</w:t>
      </w:r>
    </w:p>
    <w:p w14:paraId="6B330127" w14:textId="77777777" w:rsidR="00E90B4D" w:rsidRPr="00E90B4D" w:rsidRDefault="00E90B4D" w:rsidP="00E90B4D">
      <w:r w:rsidRPr="00E90B4D">
        <w:t>Ans -</w:t>
      </w:r>
    </w:p>
    <w:p w14:paraId="1EC0238A" w14:textId="77777777" w:rsidR="00E90B4D" w:rsidRPr="00E90B4D" w:rsidRDefault="00E90B4D" w:rsidP="00E90B4D">
      <w:r w:rsidRPr="00E90B4D">
        <w:t xml:space="preserve"> 1. Triggering a Field Change Event via Form Editor-</w:t>
      </w:r>
    </w:p>
    <w:p w14:paraId="4C202E0A" w14:textId="77777777" w:rsidR="00E90B4D" w:rsidRPr="00E90B4D" w:rsidRDefault="00E90B4D" w:rsidP="00E90B4D">
      <w:pPr>
        <w:numPr>
          <w:ilvl w:val="0"/>
          <w:numId w:val="45"/>
        </w:numPr>
      </w:pPr>
      <w:r w:rsidRPr="00E90B4D">
        <w:t>You can manually call this function like this</w:t>
      </w:r>
    </w:p>
    <w:p w14:paraId="0993055C" w14:textId="77777777" w:rsidR="00E90B4D" w:rsidRPr="00E90B4D" w:rsidRDefault="00E90B4D" w:rsidP="00E90B4D">
      <w:r w:rsidRPr="00E90B4D">
        <w:t> </w:t>
      </w:r>
    </w:p>
    <w:p w14:paraId="68415816" w14:textId="4C6CA474" w:rsidR="00E90B4D" w:rsidRPr="00E90B4D" w:rsidRDefault="00E90B4D" w:rsidP="00E90B4D">
      <w:pPr>
        <w:numPr>
          <w:ilvl w:val="0"/>
          <w:numId w:val="46"/>
        </w:numPr>
      </w:pPr>
      <w:r w:rsidRPr="00E90B4D">
        <w:rPr>
          <w:noProof/>
        </w:rPr>
        <w:drawing>
          <wp:inline distT="0" distB="0" distL="0" distR="0" wp14:anchorId="49232CDF" wp14:editId="4CF0C970">
            <wp:extent cx="5731510" cy="3207385"/>
            <wp:effectExtent l="0" t="0" r="2540" b="0"/>
            <wp:docPr id="14915957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207385"/>
                    </a:xfrm>
                    <a:prstGeom prst="rect">
                      <a:avLst/>
                    </a:prstGeom>
                    <a:noFill/>
                    <a:ln>
                      <a:noFill/>
                    </a:ln>
                  </pic:spPr>
                </pic:pic>
              </a:graphicData>
            </a:graphic>
          </wp:inline>
        </w:drawing>
      </w:r>
    </w:p>
    <w:p w14:paraId="5331D2C8" w14:textId="77777777" w:rsidR="00E90B4D" w:rsidRPr="004829C2" w:rsidRDefault="00E90B4D" w:rsidP="00E90B4D"/>
    <w:p w14:paraId="263FFDE3" w14:textId="77777777" w:rsidR="004829C2" w:rsidRPr="004829C2" w:rsidRDefault="004829C2" w:rsidP="004829C2">
      <w:r w:rsidRPr="004829C2">
        <w:t> </w:t>
      </w:r>
    </w:p>
    <w:p w14:paraId="0C2CFF1A" w14:textId="77777777" w:rsidR="004829C2" w:rsidRDefault="004829C2"/>
    <w:p w14:paraId="0C3EA0DD" w14:textId="77777777" w:rsidR="003402DD" w:rsidRDefault="003402DD"/>
    <w:p w14:paraId="044B330C" w14:textId="77777777" w:rsidR="003402DD" w:rsidRDefault="003402DD"/>
    <w:p w14:paraId="053CA598" w14:textId="77777777" w:rsidR="003402DD" w:rsidRDefault="003402DD"/>
    <w:p w14:paraId="371FAE26" w14:textId="77777777" w:rsidR="003402DD" w:rsidRDefault="003402DD"/>
    <w:p w14:paraId="2E94C2B9" w14:textId="77777777" w:rsidR="003402DD" w:rsidRDefault="003402DD"/>
    <w:p w14:paraId="1ECA6364" w14:textId="77777777" w:rsidR="003402DD" w:rsidRDefault="003402DD"/>
    <w:p w14:paraId="09FE674A" w14:textId="77777777" w:rsidR="003402DD" w:rsidRDefault="003402DD"/>
    <w:p w14:paraId="7F343434" w14:textId="77777777" w:rsidR="003402DD" w:rsidRDefault="003402DD"/>
    <w:p w14:paraId="3AE522B6" w14:textId="77777777" w:rsidR="003402DD" w:rsidRDefault="003402DD"/>
    <w:p w14:paraId="33FE9690" w14:textId="77777777" w:rsidR="003402DD" w:rsidRDefault="003402DD"/>
    <w:p w14:paraId="4500408A" w14:textId="77777777" w:rsidR="003402DD" w:rsidRDefault="003402DD"/>
    <w:p w14:paraId="0A7828AE" w14:textId="77777777" w:rsidR="003402DD" w:rsidRDefault="003402DD"/>
    <w:p w14:paraId="7EBFF045" w14:textId="77777777" w:rsidR="003402DD" w:rsidRDefault="003402DD"/>
    <w:p w14:paraId="3370479A" w14:textId="77777777" w:rsidR="003402DD" w:rsidRDefault="003402DD"/>
    <w:p w14:paraId="0DD05EFF" w14:textId="77777777" w:rsidR="003402DD" w:rsidRDefault="003402DD"/>
    <w:p w14:paraId="5AEA3E9A" w14:textId="77777777" w:rsidR="003402DD" w:rsidRDefault="003402DD"/>
    <w:p w14:paraId="63C58D45" w14:textId="77777777" w:rsidR="003402DD" w:rsidRDefault="003402DD"/>
    <w:p w14:paraId="4A464908" w14:textId="77777777" w:rsidR="003402DD" w:rsidRDefault="003402DD"/>
    <w:p w14:paraId="34227B66" w14:textId="77777777" w:rsidR="003402DD" w:rsidRDefault="003402DD"/>
    <w:p w14:paraId="4B7A42AC" w14:textId="77777777" w:rsidR="003402DD" w:rsidRDefault="003402DD"/>
    <w:p w14:paraId="77C731C0" w14:textId="77777777" w:rsidR="003402DD" w:rsidRDefault="003402DD"/>
    <w:p w14:paraId="57BB1A8A" w14:textId="77777777" w:rsidR="003402DD" w:rsidRDefault="003402DD"/>
    <w:p w14:paraId="5C80603D" w14:textId="77777777" w:rsidR="003402DD" w:rsidRDefault="003402DD"/>
    <w:p w14:paraId="3D44195B" w14:textId="77777777" w:rsidR="003402DD" w:rsidRDefault="003402DD"/>
    <w:p w14:paraId="66997EF6" w14:textId="77777777" w:rsidR="003402DD" w:rsidRDefault="003402DD"/>
    <w:p w14:paraId="770D98F2" w14:textId="77777777" w:rsidR="003402DD" w:rsidRPr="003402DD" w:rsidRDefault="003402DD" w:rsidP="003402DD">
      <w:r w:rsidRPr="003402DD">
        <w:t xml:space="preserve">Custom </w:t>
      </w:r>
      <w:proofErr w:type="spellStart"/>
      <w:r w:rsidRPr="003402DD">
        <w:t>api</w:t>
      </w:r>
      <w:proofErr w:type="spellEnd"/>
    </w:p>
    <w:p w14:paraId="5FB17452" w14:textId="77777777" w:rsidR="003402DD" w:rsidRPr="003402DD" w:rsidRDefault="003402DD" w:rsidP="003402DD">
      <w:r w:rsidRPr="003402DD">
        <w:t>08 February 2026</w:t>
      </w:r>
    </w:p>
    <w:p w14:paraId="35C86A19" w14:textId="77777777" w:rsidR="003402DD" w:rsidRPr="003402DD" w:rsidRDefault="003402DD" w:rsidP="003402DD">
      <w:r w:rsidRPr="003402DD">
        <w:t>21:36</w:t>
      </w:r>
    </w:p>
    <w:p w14:paraId="649B01AB" w14:textId="77777777" w:rsidR="003402DD" w:rsidRPr="003402DD" w:rsidRDefault="003402DD" w:rsidP="003402DD">
      <w:r w:rsidRPr="003402DD">
        <w:t> </w:t>
      </w:r>
    </w:p>
    <w:p w14:paraId="299BECFE" w14:textId="77777777" w:rsidR="003402DD" w:rsidRPr="003402DD" w:rsidRDefault="003402DD" w:rsidP="003402DD">
      <w:pPr>
        <w:numPr>
          <w:ilvl w:val="0"/>
          <w:numId w:val="33"/>
        </w:numPr>
      </w:pPr>
      <w:r w:rsidRPr="003402DD">
        <w:t xml:space="preserve">Create the custom </w:t>
      </w:r>
      <w:proofErr w:type="spellStart"/>
      <w:r w:rsidRPr="003402DD">
        <w:t>api</w:t>
      </w:r>
      <w:proofErr w:type="spellEnd"/>
      <w:r w:rsidRPr="003402DD">
        <w:t xml:space="preserve"> </w:t>
      </w:r>
    </w:p>
    <w:p w14:paraId="5DDF8704" w14:textId="77777777" w:rsidR="003402DD" w:rsidRPr="003402DD" w:rsidRDefault="003402DD" w:rsidP="003402DD">
      <w:r w:rsidRPr="003402DD">
        <w:t>unique name - start with solution prefix</w:t>
      </w:r>
    </w:p>
    <w:p w14:paraId="634B8DE0" w14:textId="77777777" w:rsidR="003402DD" w:rsidRPr="003402DD" w:rsidRDefault="003402DD" w:rsidP="003402DD">
      <w:r w:rsidRPr="003402DD">
        <w:t xml:space="preserve">Binding type - global (not bind to any </w:t>
      </w:r>
      <w:proofErr w:type="gramStart"/>
      <w:r w:rsidRPr="003402DD">
        <w:t>entity )</w:t>
      </w:r>
      <w:proofErr w:type="gramEnd"/>
    </w:p>
    <w:p w14:paraId="648EBA04" w14:textId="77777777" w:rsidR="003402DD" w:rsidRPr="003402DD" w:rsidRDefault="003402DD" w:rsidP="003402DD">
      <w:r w:rsidRPr="003402DD">
        <w:t> </w:t>
      </w:r>
    </w:p>
    <w:p w14:paraId="52831E05" w14:textId="77777777" w:rsidR="003402DD" w:rsidRPr="003402DD" w:rsidRDefault="003402DD" w:rsidP="003402DD">
      <w:r w:rsidRPr="003402DD">
        <w:t> </w:t>
      </w:r>
    </w:p>
    <w:p w14:paraId="0B23753E" w14:textId="77777777" w:rsidR="003402DD" w:rsidRPr="003402DD" w:rsidRDefault="003402DD" w:rsidP="003402DD">
      <w:pPr>
        <w:numPr>
          <w:ilvl w:val="0"/>
          <w:numId w:val="34"/>
        </w:numPr>
      </w:pPr>
      <w:r w:rsidRPr="003402DD">
        <w:lastRenderedPageBreak/>
        <w:t xml:space="preserve">Create the custom </w:t>
      </w:r>
      <w:proofErr w:type="spellStart"/>
      <w:r w:rsidRPr="003402DD">
        <w:t>api</w:t>
      </w:r>
      <w:proofErr w:type="spellEnd"/>
      <w:r w:rsidRPr="003402DD">
        <w:t xml:space="preserve"> request parameters </w:t>
      </w:r>
    </w:p>
    <w:p w14:paraId="6A5593AD" w14:textId="77777777" w:rsidR="003402DD" w:rsidRPr="003402DD" w:rsidRDefault="003402DD" w:rsidP="003402DD">
      <w:pPr>
        <w:numPr>
          <w:ilvl w:val="0"/>
          <w:numId w:val="35"/>
        </w:numPr>
      </w:pPr>
      <w:r w:rsidRPr="003402DD">
        <w:t xml:space="preserve"> add the data type for parameter</w:t>
      </w:r>
    </w:p>
    <w:p w14:paraId="700F50FA" w14:textId="77777777" w:rsidR="003402DD" w:rsidRPr="003402DD" w:rsidRDefault="003402DD" w:rsidP="003402DD">
      <w:r w:rsidRPr="003402DD">
        <w:t xml:space="preserve">Here 3 parameters are passed as input parameters </w:t>
      </w:r>
    </w:p>
    <w:p w14:paraId="16A26DB3" w14:textId="77777777" w:rsidR="003402DD" w:rsidRPr="003402DD" w:rsidRDefault="003402DD" w:rsidP="003402DD">
      <w:pPr>
        <w:numPr>
          <w:ilvl w:val="0"/>
          <w:numId w:val="36"/>
        </w:numPr>
      </w:pPr>
      <w:r w:rsidRPr="003402DD">
        <w:t xml:space="preserve">Field name </w:t>
      </w:r>
    </w:p>
    <w:p w14:paraId="70572EA3" w14:textId="77777777" w:rsidR="003402DD" w:rsidRPr="003402DD" w:rsidRDefault="003402DD" w:rsidP="003402DD">
      <w:pPr>
        <w:numPr>
          <w:ilvl w:val="0"/>
          <w:numId w:val="36"/>
        </w:numPr>
      </w:pPr>
      <w:r w:rsidRPr="003402DD">
        <w:t xml:space="preserve">Target entity name </w:t>
      </w:r>
    </w:p>
    <w:p w14:paraId="5BA50F69" w14:textId="77777777" w:rsidR="003402DD" w:rsidRPr="003402DD" w:rsidRDefault="003402DD" w:rsidP="003402DD">
      <w:pPr>
        <w:numPr>
          <w:ilvl w:val="0"/>
          <w:numId w:val="36"/>
        </w:numPr>
      </w:pPr>
      <w:r w:rsidRPr="003402DD">
        <w:t xml:space="preserve">Target entity id </w:t>
      </w:r>
    </w:p>
    <w:p w14:paraId="664D1412" w14:textId="77777777" w:rsidR="003402DD" w:rsidRPr="003402DD" w:rsidRDefault="003402DD" w:rsidP="003402DD">
      <w:r w:rsidRPr="003402DD">
        <w:t> </w:t>
      </w:r>
    </w:p>
    <w:p w14:paraId="3607EA14" w14:textId="77777777" w:rsidR="003402DD" w:rsidRPr="003402DD" w:rsidRDefault="003402DD" w:rsidP="003402DD">
      <w:r w:rsidRPr="003402DD">
        <w:t> </w:t>
      </w:r>
    </w:p>
    <w:p w14:paraId="68ABDE8D" w14:textId="4A8EA73C" w:rsidR="003402DD" w:rsidRPr="003402DD" w:rsidRDefault="003402DD" w:rsidP="003402DD">
      <w:r w:rsidRPr="003402DD">
        <w:rPr>
          <w:noProof/>
        </w:rPr>
        <w:drawing>
          <wp:inline distT="0" distB="0" distL="0" distR="0" wp14:anchorId="6D1FC676" wp14:editId="3242DFC0">
            <wp:extent cx="4768850" cy="2686050"/>
            <wp:effectExtent l="0" t="0" r="0" b="0"/>
            <wp:docPr id="312165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8850" cy="2686050"/>
                    </a:xfrm>
                    <a:prstGeom prst="rect">
                      <a:avLst/>
                    </a:prstGeom>
                    <a:noFill/>
                    <a:ln>
                      <a:noFill/>
                    </a:ln>
                  </pic:spPr>
                </pic:pic>
              </a:graphicData>
            </a:graphic>
          </wp:inline>
        </w:drawing>
      </w:r>
    </w:p>
    <w:p w14:paraId="2485A689" w14:textId="77777777" w:rsidR="003402DD" w:rsidRPr="003402DD" w:rsidRDefault="003402DD" w:rsidP="003402DD">
      <w:r w:rsidRPr="003402DD">
        <w:t> </w:t>
      </w:r>
    </w:p>
    <w:p w14:paraId="36528B0B" w14:textId="77777777" w:rsidR="003402DD" w:rsidRPr="003402DD" w:rsidRDefault="003402DD" w:rsidP="003402DD">
      <w:r w:rsidRPr="003402DD">
        <w:t xml:space="preserve">Create a custom </w:t>
      </w:r>
      <w:proofErr w:type="spellStart"/>
      <w:r w:rsidRPr="003402DD">
        <w:t>api</w:t>
      </w:r>
      <w:proofErr w:type="spellEnd"/>
      <w:r w:rsidRPr="003402DD">
        <w:t xml:space="preserve"> output parameter -response parameters</w:t>
      </w:r>
    </w:p>
    <w:p w14:paraId="17AD0475" w14:textId="77777777" w:rsidR="003402DD" w:rsidRPr="003402DD" w:rsidRDefault="003402DD" w:rsidP="003402DD">
      <w:r w:rsidRPr="003402DD">
        <w:t> </w:t>
      </w:r>
    </w:p>
    <w:p w14:paraId="6390BFB6" w14:textId="77777777" w:rsidR="003402DD" w:rsidRPr="003402DD" w:rsidRDefault="003402DD" w:rsidP="003402DD">
      <w:r w:rsidRPr="003402DD">
        <w:t xml:space="preserve">Register the </w:t>
      </w:r>
      <w:proofErr w:type="spellStart"/>
      <w:r w:rsidRPr="003402DD">
        <w:t>plugon</w:t>
      </w:r>
      <w:proofErr w:type="spellEnd"/>
      <w:r w:rsidRPr="003402DD">
        <w:t xml:space="preserve"> in PRT</w:t>
      </w:r>
    </w:p>
    <w:p w14:paraId="4317A6B2" w14:textId="77777777" w:rsidR="003402DD" w:rsidRPr="003402DD" w:rsidRDefault="003402DD" w:rsidP="003402DD">
      <w:r w:rsidRPr="003402DD">
        <w:t> </w:t>
      </w:r>
    </w:p>
    <w:p w14:paraId="7D62E4FC" w14:textId="77777777" w:rsidR="003402DD" w:rsidRPr="003402DD" w:rsidRDefault="003402DD" w:rsidP="003402DD">
      <w:r w:rsidRPr="003402DD">
        <w:t xml:space="preserve">Add the plugin in custom </w:t>
      </w:r>
      <w:proofErr w:type="spellStart"/>
      <w:r w:rsidRPr="003402DD">
        <w:t>api</w:t>
      </w:r>
      <w:proofErr w:type="spellEnd"/>
      <w:r w:rsidRPr="003402DD">
        <w:t xml:space="preserve"> </w:t>
      </w:r>
    </w:p>
    <w:p w14:paraId="55F78E15" w14:textId="77777777" w:rsidR="003402DD" w:rsidRPr="003402DD" w:rsidRDefault="003402DD" w:rsidP="003402DD">
      <w:r w:rsidRPr="003402DD">
        <w:t> </w:t>
      </w:r>
    </w:p>
    <w:p w14:paraId="1512A342" w14:textId="77777777" w:rsidR="003402DD" w:rsidRPr="003402DD" w:rsidRDefault="003402DD" w:rsidP="003402DD">
      <w:r w:rsidRPr="003402DD">
        <w:t xml:space="preserve">Now </w:t>
      </w:r>
    </w:p>
    <w:p w14:paraId="070DD679" w14:textId="77777777" w:rsidR="003402DD" w:rsidRPr="003402DD" w:rsidRDefault="003402DD" w:rsidP="003402DD">
      <w:r w:rsidRPr="003402DD">
        <w:t xml:space="preserve">Setting - customizations - developer resource - service root </w:t>
      </w:r>
      <w:proofErr w:type="spellStart"/>
      <w:r w:rsidRPr="003402DD">
        <w:t>url</w:t>
      </w:r>
      <w:proofErr w:type="spellEnd"/>
      <w:r w:rsidRPr="003402DD">
        <w:t xml:space="preserve"> - this is the web </w:t>
      </w:r>
      <w:proofErr w:type="spellStart"/>
      <w:r w:rsidRPr="003402DD">
        <w:t>api</w:t>
      </w:r>
      <w:proofErr w:type="spellEnd"/>
      <w:r w:rsidRPr="003402DD">
        <w:t xml:space="preserve"> </w:t>
      </w:r>
      <w:proofErr w:type="spellStart"/>
      <w:r w:rsidRPr="003402DD">
        <w:t>url</w:t>
      </w:r>
      <w:proofErr w:type="spellEnd"/>
      <w:r w:rsidRPr="003402DD">
        <w:t xml:space="preserve"> we can call web </w:t>
      </w:r>
      <w:proofErr w:type="spellStart"/>
      <w:r w:rsidRPr="003402DD">
        <w:t>api</w:t>
      </w:r>
      <w:proofErr w:type="spellEnd"/>
      <w:r w:rsidRPr="003402DD">
        <w:t xml:space="preserve"> </w:t>
      </w:r>
    </w:p>
    <w:p w14:paraId="38E99BFA" w14:textId="77777777" w:rsidR="003402DD" w:rsidRPr="003402DD" w:rsidRDefault="003402DD" w:rsidP="003402DD">
      <w:r w:rsidRPr="003402DD">
        <w:t> </w:t>
      </w:r>
    </w:p>
    <w:p w14:paraId="75118C40" w14:textId="77777777" w:rsidR="003402DD" w:rsidRPr="003402DD" w:rsidRDefault="003402DD" w:rsidP="003402DD">
      <w:r w:rsidRPr="003402DD">
        <w:lastRenderedPageBreak/>
        <w:t> </w:t>
      </w:r>
    </w:p>
    <w:p w14:paraId="3D3E6990" w14:textId="77777777" w:rsidR="003402DD" w:rsidRPr="003402DD" w:rsidRDefault="003402DD" w:rsidP="003402DD">
      <w:r w:rsidRPr="003402DD">
        <w:t xml:space="preserve">Call this web </w:t>
      </w:r>
      <w:proofErr w:type="spellStart"/>
      <w:r w:rsidRPr="003402DD">
        <w:t>api</w:t>
      </w:r>
      <w:proofErr w:type="spellEnd"/>
      <w:r w:rsidRPr="003402DD">
        <w:t xml:space="preserve"> - using the postman or power automate </w:t>
      </w:r>
    </w:p>
    <w:p w14:paraId="1E648BF6" w14:textId="77777777" w:rsidR="003402DD" w:rsidRPr="003402DD" w:rsidRDefault="003402DD" w:rsidP="003402DD">
      <w:r w:rsidRPr="003402DD">
        <w:t xml:space="preserve">-call the </w:t>
      </w:r>
      <w:proofErr w:type="spellStart"/>
      <w:r w:rsidRPr="003402DD">
        <w:t>url</w:t>
      </w:r>
      <w:proofErr w:type="spellEnd"/>
      <w:r w:rsidRPr="003402DD">
        <w:t xml:space="preserve"> with post message </w:t>
      </w:r>
    </w:p>
    <w:p w14:paraId="125A1D42" w14:textId="77777777" w:rsidR="003402DD" w:rsidRPr="003402DD" w:rsidRDefault="003402DD" w:rsidP="003402DD">
      <w:r w:rsidRPr="003402DD">
        <w:t xml:space="preserve"> </w:t>
      </w:r>
    </w:p>
    <w:p w14:paraId="26212BFE" w14:textId="77777777" w:rsidR="003402DD" w:rsidRPr="003402DD" w:rsidRDefault="003402DD" w:rsidP="003402DD">
      <w:r w:rsidRPr="003402DD">
        <w:t xml:space="preserve">The plugin will be called it will implement the logic </w:t>
      </w:r>
    </w:p>
    <w:p w14:paraId="61A17FE5" w14:textId="77777777" w:rsidR="003402DD" w:rsidRPr="003402DD" w:rsidRDefault="003402DD" w:rsidP="003402DD">
      <w:r w:rsidRPr="003402DD">
        <w:t> </w:t>
      </w:r>
    </w:p>
    <w:p w14:paraId="0BB45F1E" w14:textId="77777777" w:rsidR="003402DD" w:rsidRPr="003402DD" w:rsidRDefault="003402DD" w:rsidP="003402DD">
      <w:r w:rsidRPr="003402DD">
        <w:t> </w:t>
      </w:r>
    </w:p>
    <w:p w14:paraId="21B1BD18" w14:textId="77777777" w:rsidR="003402DD" w:rsidRPr="003402DD" w:rsidRDefault="003402DD" w:rsidP="003402DD">
      <w:r w:rsidRPr="003402DD">
        <w:rPr>
          <w:b/>
          <w:bCs/>
        </w:rPr>
        <w:t>What is Web API in Dynamics 365 / Dataverse?</w:t>
      </w:r>
    </w:p>
    <w:p w14:paraId="3AB0083A" w14:textId="77777777" w:rsidR="003402DD" w:rsidRDefault="003402DD" w:rsidP="003402DD">
      <w:r w:rsidRPr="003402DD">
        <w:rPr>
          <w:b/>
          <w:bCs/>
        </w:rPr>
        <w:t>Web API = RESTful service</w:t>
      </w:r>
      <w:r w:rsidRPr="003402DD">
        <w:t xml:space="preserve"> provided by Dataverse that allows you to </w:t>
      </w:r>
      <w:r w:rsidRPr="003402DD">
        <w:rPr>
          <w:b/>
          <w:bCs/>
        </w:rPr>
        <w:t>create, read, update, delete (CRUD)</w:t>
      </w:r>
      <w:r w:rsidRPr="003402DD">
        <w:t xml:space="preserve"> and </w:t>
      </w:r>
      <w:r w:rsidRPr="003402DD">
        <w:rPr>
          <w:b/>
          <w:bCs/>
        </w:rPr>
        <w:t>query</w:t>
      </w:r>
      <w:r w:rsidRPr="003402DD">
        <w:t xml:space="preserve"> CRM data using </w:t>
      </w:r>
      <w:r w:rsidRPr="003402DD">
        <w:rPr>
          <w:b/>
          <w:bCs/>
        </w:rPr>
        <w:t>HTTP requests (GET, POST, PATCH, DELETE)</w:t>
      </w:r>
      <w:r w:rsidRPr="003402DD">
        <w:t>.</w:t>
      </w:r>
    </w:p>
    <w:p w14:paraId="2622659A" w14:textId="77777777" w:rsidR="00476D32" w:rsidRDefault="00476D32" w:rsidP="003402DD"/>
    <w:p w14:paraId="775DF739" w14:textId="77777777" w:rsidR="00476D32" w:rsidRDefault="00476D32" w:rsidP="003402DD"/>
    <w:p w14:paraId="03480880" w14:textId="77777777" w:rsidR="00476D32" w:rsidRDefault="00476D32" w:rsidP="003402DD"/>
    <w:p w14:paraId="6983DA6D" w14:textId="77777777" w:rsidR="00476D32" w:rsidRDefault="00476D32" w:rsidP="003402DD"/>
    <w:p w14:paraId="22128160" w14:textId="77777777" w:rsidR="00476D32" w:rsidRDefault="00476D32" w:rsidP="003402DD"/>
    <w:p w14:paraId="2626FC43" w14:textId="77777777" w:rsidR="00476D32" w:rsidRDefault="00476D32" w:rsidP="003402DD"/>
    <w:p w14:paraId="17B0D439" w14:textId="77777777" w:rsidR="00476D32" w:rsidRDefault="00476D32" w:rsidP="003402DD"/>
    <w:p w14:paraId="6E1FD6CD" w14:textId="77777777" w:rsidR="00476D32" w:rsidRDefault="00476D32" w:rsidP="003402DD"/>
    <w:p w14:paraId="1636808D" w14:textId="77777777" w:rsidR="00476D32" w:rsidRDefault="00476D32" w:rsidP="003402DD"/>
    <w:p w14:paraId="29650681" w14:textId="77777777" w:rsidR="00476D32" w:rsidRDefault="00476D32" w:rsidP="003402DD"/>
    <w:p w14:paraId="479B0E8B" w14:textId="77777777" w:rsidR="00476D32" w:rsidRDefault="00476D32" w:rsidP="003402DD"/>
    <w:p w14:paraId="1AA84422" w14:textId="77777777" w:rsidR="00476D32" w:rsidRDefault="00476D32" w:rsidP="003402DD"/>
    <w:p w14:paraId="792AD8C7" w14:textId="77777777" w:rsidR="00476D32" w:rsidRDefault="00476D32" w:rsidP="003402DD"/>
    <w:p w14:paraId="42518C29" w14:textId="77777777" w:rsidR="00476D32" w:rsidRDefault="00476D32" w:rsidP="003402DD"/>
    <w:p w14:paraId="7D1AB07C" w14:textId="77777777" w:rsidR="00476D32" w:rsidRDefault="00476D32" w:rsidP="003402DD"/>
    <w:p w14:paraId="60392089" w14:textId="77777777" w:rsidR="00476D32" w:rsidRDefault="00476D32" w:rsidP="003402DD"/>
    <w:p w14:paraId="052FE352" w14:textId="77777777" w:rsidR="00476D32" w:rsidRDefault="00476D32" w:rsidP="003402DD"/>
    <w:p w14:paraId="72E64680" w14:textId="77777777" w:rsidR="00476D32" w:rsidRDefault="00476D32" w:rsidP="003402DD"/>
    <w:p w14:paraId="6BD56F3E" w14:textId="77777777" w:rsidR="00476D32" w:rsidRPr="00476D32" w:rsidRDefault="00476D32" w:rsidP="00476D32">
      <w:r w:rsidRPr="00476D32">
        <w:lastRenderedPageBreak/>
        <w:t>Web Api</w:t>
      </w:r>
    </w:p>
    <w:p w14:paraId="761996AE" w14:textId="77777777" w:rsidR="00476D32" w:rsidRPr="00476D32" w:rsidRDefault="00476D32" w:rsidP="00476D32">
      <w:r w:rsidRPr="00476D32">
        <w:t>09 June 2025</w:t>
      </w:r>
    </w:p>
    <w:p w14:paraId="4EB68679" w14:textId="77777777" w:rsidR="00476D32" w:rsidRPr="00476D32" w:rsidRDefault="00476D32" w:rsidP="00476D32">
      <w:r w:rsidRPr="00476D32">
        <w:t>11:11</w:t>
      </w:r>
    </w:p>
    <w:p w14:paraId="4B51B423" w14:textId="77777777" w:rsidR="00476D32" w:rsidRPr="00476D32" w:rsidRDefault="00476D32" w:rsidP="00476D32">
      <w:pPr>
        <w:numPr>
          <w:ilvl w:val="1"/>
          <w:numId w:val="47"/>
        </w:numPr>
      </w:pPr>
      <w:r w:rsidRPr="00476D32">
        <w:t xml:space="preserve">Difference between </w:t>
      </w:r>
      <w:proofErr w:type="spellStart"/>
      <w:r w:rsidRPr="00476D32">
        <w:t>Xrm</w:t>
      </w:r>
      <w:proofErr w:type="spellEnd"/>
      <w:r w:rsidRPr="00476D32">
        <w:t xml:space="preserve"> Web Api and </w:t>
      </w:r>
      <w:proofErr w:type="spellStart"/>
      <w:r w:rsidRPr="00476D32">
        <w:t>XmlHttpRequest</w:t>
      </w:r>
      <w:proofErr w:type="spellEnd"/>
    </w:p>
    <w:p w14:paraId="187876F0" w14:textId="77777777" w:rsidR="00476D32" w:rsidRPr="00476D32" w:rsidRDefault="00476D32" w:rsidP="00476D32">
      <w:proofErr w:type="gramStart"/>
      <w:r w:rsidRPr="00476D32">
        <w:t>Ans :</w:t>
      </w:r>
      <w:proofErr w:type="gramEnd"/>
    </w:p>
    <w:p w14:paraId="60778EF5" w14:textId="77777777" w:rsidR="00476D32" w:rsidRPr="00476D32" w:rsidRDefault="00476D32" w:rsidP="00476D32">
      <w:r w:rsidRPr="00476D32">
        <w:t>XRM:</w:t>
      </w:r>
    </w:p>
    <w:p w14:paraId="65B42890" w14:textId="77777777" w:rsidR="00476D32" w:rsidRPr="00476D32" w:rsidRDefault="00476D32" w:rsidP="00476D32">
      <w:pPr>
        <w:numPr>
          <w:ilvl w:val="1"/>
          <w:numId w:val="48"/>
        </w:numPr>
      </w:pPr>
      <w:r w:rsidRPr="00476D32">
        <w:t>The ability to extend the CRM (Customer Relationship Management) platform to manage more than just customer relationships</w:t>
      </w:r>
    </w:p>
    <w:p w14:paraId="4B851B2A" w14:textId="77777777" w:rsidR="00476D32" w:rsidRPr="00476D32" w:rsidRDefault="00476D32" w:rsidP="00476D32">
      <w:pPr>
        <w:numPr>
          <w:ilvl w:val="1"/>
          <w:numId w:val="48"/>
        </w:numPr>
      </w:pPr>
      <w:r w:rsidRPr="00476D32">
        <w:t>It allows organizations to manage various business processes.</w:t>
      </w:r>
    </w:p>
    <w:p w14:paraId="4C7007F4" w14:textId="77777777" w:rsidR="00476D32" w:rsidRPr="00476D32" w:rsidRDefault="00476D32" w:rsidP="00476D32">
      <w:pPr>
        <w:numPr>
          <w:ilvl w:val="1"/>
          <w:numId w:val="48"/>
        </w:numPr>
      </w:pPr>
      <w:r w:rsidRPr="00476D32">
        <w:t xml:space="preserve">XRM Web Api is designed to interact directly with </w:t>
      </w:r>
      <w:proofErr w:type="spellStart"/>
      <w:r w:rsidRPr="00476D32">
        <w:t>dataverse</w:t>
      </w:r>
      <w:proofErr w:type="spellEnd"/>
      <w:r w:rsidRPr="00476D32">
        <w:t xml:space="preserve"> - not external http endpoints like power automates http trigger.</w:t>
      </w:r>
    </w:p>
    <w:p w14:paraId="00EDF27D" w14:textId="77777777" w:rsidR="00476D32" w:rsidRPr="00476D32" w:rsidRDefault="00476D32" w:rsidP="00476D32">
      <w:r w:rsidRPr="00476D32">
        <w:t> </w:t>
      </w:r>
    </w:p>
    <w:p w14:paraId="437C4687" w14:textId="77777777" w:rsidR="00476D32" w:rsidRPr="00476D32" w:rsidRDefault="00476D32" w:rsidP="00476D32">
      <w:r w:rsidRPr="00476D32">
        <w:t> </w:t>
      </w:r>
    </w:p>
    <w:p w14:paraId="11AA8DD3" w14:textId="77777777" w:rsidR="00476D32" w:rsidRPr="00476D32" w:rsidRDefault="00476D32" w:rsidP="00476D32">
      <w:proofErr w:type="gramStart"/>
      <w:r w:rsidRPr="00476D32">
        <w:t>Difference :</w:t>
      </w:r>
      <w:proofErr w:type="gramEnd"/>
    </w:p>
    <w:p w14:paraId="570FA25B" w14:textId="77777777" w:rsidR="00476D32" w:rsidRPr="00476D32" w:rsidRDefault="00476D32" w:rsidP="00476D32">
      <w:r w:rsidRPr="00476D32">
        <w:t xml:space="preserve">    </w:t>
      </w:r>
    </w:p>
    <w:p w14:paraId="0DD45A93" w14:textId="77777777" w:rsidR="00476D32" w:rsidRPr="00476D32" w:rsidRDefault="00476D32" w:rsidP="00476D32">
      <w:r w:rsidRPr="00476D32">
        <w:t xml:space="preserve">1. </w:t>
      </w:r>
      <w:proofErr w:type="spellStart"/>
      <w:r w:rsidRPr="00476D32">
        <w:t>Xrm.WebApi</w:t>
      </w:r>
      <w:proofErr w:type="spellEnd"/>
    </w:p>
    <w:p w14:paraId="26A360E4" w14:textId="77777777" w:rsidR="00476D32" w:rsidRPr="00476D32" w:rsidRDefault="00476D32" w:rsidP="00476D32">
      <w:r w:rsidRPr="00476D32">
        <w:t> </w:t>
      </w:r>
    </w:p>
    <w:p w14:paraId="64C8DA1A" w14:textId="77777777" w:rsidR="00476D32" w:rsidRPr="00476D32" w:rsidRDefault="00476D32" w:rsidP="00476D32">
      <w:pPr>
        <w:numPr>
          <w:ilvl w:val="1"/>
          <w:numId w:val="49"/>
        </w:numPr>
      </w:pPr>
      <w:r w:rsidRPr="00476D32">
        <w:t>A modern JavaScript API provided by Dynamics 365 to interact with the Dataverse (formerly Common Data Service) using Web API.</w:t>
      </w:r>
    </w:p>
    <w:p w14:paraId="0863F808" w14:textId="77777777" w:rsidR="00476D32" w:rsidRPr="00476D32" w:rsidRDefault="00476D32" w:rsidP="00476D32">
      <w:pPr>
        <w:numPr>
          <w:ilvl w:val="1"/>
          <w:numId w:val="49"/>
        </w:numPr>
      </w:pPr>
      <w:r w:rsidRPr="00476D32">
        <w:t>Simplifies CRUD operations (Create, Retrieve, Update, Delete).</w:t>
      </w:r>
    </w:p>
    <w:p w14:paraId="7E2F038C" w14:textId="77777777" w:rsidR="00476D32" w:rsidRPr="00476D32" w:rsidRDefault="00476D32" w:rsidP="00476D32">
      <w:r w:rsidRPr="00476D32">
        <w:t> </w:t>
      </w:r>
    </w:p>
    <w:p w14:paraId="6CA81E59" w14:textId="77777777" w:rsidR="00476D32" w:rsidRPr="00476D32" w:rsidRDefault="00476D32" w:rsidP="00476D32">
      <w:r w:rsidRPr="00476D32">
        <w:t xml:space="preserve">What </w:t>
      </w:r>
      <w:proofErr w:type="gramStart"/>
      <w:r w:rsidRPr="00476D32">
        <w:t>is .then</w:t>
      </w:r>
      <w:proofErr w:type="gramEnd"/>
      <w:r w:rsidRPr="00476D32">
        <w:t>()?</w:t>
      </w:r>
    </w:p>
    <w:p w14:paraId="08A12C5B" w14:textId="77777777" w:rsidR="00476D32" w:rsidRPr="00476D32" w:rsidRDefault="00476D32" w:rsidP="00476D32">
      <w:proofErr w:type="gramStart"/>
      <w:r w:rsidRPr="00476D32">
        <w:t>.then</w:t>
      </w:r>
      <w:proofErr w:type="gramEnd"/>
      <w:r w:rsidRPr="00476D32">
        <w:t>() is a method used with Promises in JavaScript. It defines what should happen after an asynchronous operation (like a web API call) completes successfully.</w:t>
      </w:r>
    </w:p>
    <w:p w14:paraId="2A2F4174" w14:textId="77777777" w:rsidR="00476D32" w:rsidRPr="00476D32" w:rsidRDefault="00476D32" w:rsidP="00476D32">
      <w:r w:rsidRPr="00476D32">
        <w:t> </w:t>
      </w:r>
    </w:p>
    <w:p w14:paraId="71EEC0ED" w14:textId="77777777" w:rsidR="00476D32" w:rsidRPr="00476D32" w:rsidRDefault="00476D32" w:rsidP="00476D32">
      <w:proofErr w:type="spellStart"/>
      <w:proofErr w:type="gramStart"/>
      <w:r w:rsidRPr="00476D32">
        <w:t>e.g</w:t>
      </w:r>
      <w:proofErr w:type="spellEnd"/>
      <w:proofErr w:type="gramEnd"/>
      <w:r w:rsidRPr="00476D32">
        <w:t xml:space="preserve"> : </w:t>
      </w:r>
      <w:proofErr w:type="spellStart"/>
      <w:proofErr w:type="gramStart"/>
      <w:r w:rsidRPr="00476D32">
        <w:t>XRM.WebApi.Retrieverecord</w:t>
      </w:r>
      <w:proofErr w:type="spellEnd"/>
      <w:proofErr w:type="gramEnd"/>
      <w:r w:rsidRPr="00476D32">
        <w:t>("</w:t>
      </w:r>
      <w:proofErr w:type="spellStart"/>
      <w:r w:rsidRPr="00476D32">
        <w:t>account","guid</w:t>
      </w:r>
      <w:proofErr w:type="spellEnd"/>
      <w:r w:rsidRPr="00476D32">
        <w:t>"</w:t>
      </w:r>
      <w:proofErr w:type="gramStart"/>
      <w:r w:rsidRPr="00476D32">
        <w:t>).then</w:t>
      </w:r>
      <w:proofErr w:type="gramEnd"/>
      <w:r w:rsidRPr="00476D32">
        <w:t>(function success(result</w:t>
      </w:r>
      <w:proofErr w:type="gramStart"/>
      <w:r w:rsidRPr="00476D32">
        <w:t>){</w:t>
      </w:r>
      <w:proofErr w:type="gramEnd"/>
    </w:p>
    <w:p w14:paraId="6F6C305E" w14:textId="77777777" w:rsidR="00476D32" w:rsidRPr="00476D32" w:rsidRDefault="00476D32" w:rsidP="00476D32">
      <w:proofErr w:type="gramStart"/>
      <w:r w:rsidRPr="00476D32">
        <w:t>console.log(</w:t>
      </w:r>
      <w:proofErr w:type="gramEnd"/>
      <w:r w:rsidRPr="00476D32">
        <w:t>"Account Name: " + result.name);</w:t>
      </w:r>
    </w:p>
    <w:p w14:paraId="2488721F" w14:textId="77777777" w:rsidR="00476D32" w:rsidRPr="00476D32" w:rsidRDefault="00476D32" w:rsidP="00476D32">
      <w:r w:rsidRPr="00476D32">
        <w:t> </w:t>
      </w:r>
    </w:p>
    <w:p w14:paraId="218EDF5D" w14:textId="77777777" w:rsidR="00476D32" w:rsidRPr="00476D32" w:rsidRDefault="00476D32" w:rsidP="00476D32">
      <w:r w:rsidRPr="00476D32">
        <w:t>});</w:t>
      </w:r>
    </w:p>
    <w:p w14:paraId="011BACEF" w14:textId="77777777" w:rsidR="00476D32" w:rsidRPr="00476D32" w:rsidRDefault="00476D32" w:rsidP="00476D32">
      <w:r w:rsidRPr="00476D32">
        <w:lastRenderedPageBreak/>
        <w:t> </w:t>
      </w:r>
    </w:p>
    <w:p w14:paraId="1DC5FE81" w14:textId="77777777" w:rsidR="00476D32" w:rsidRPr="00476D32" w:rsidRDefault="00476D32" w:rsidP="00476D32">
      <w:pPr>
        <w:numPr>
          <w:ilvl w:val="1"/>
          <w:numId w:val="50"/>
        </w:numPr>
      </w:pPr>
      <w:proofErr w:type="spellStart"/>
      <w:proofErr w:type="gramStart"/>
      <w:r w:rsidRPr="00476D32">
        <w:t>Xrm.WebApi.retrieveRecord</w:t>
      </w:r>
      <w:proofErr w:type="spellEnd"/>
      <w:proofErr w:type="gramEnd"/>
      <w:r w:rsidRPr="00476D32">
        <w:t>(...) returns a Promise.</w:t>
      </w:r>
    </w:p>
    <w:p w14:paraId="4FC15EC0" w14:textId="77777777" w:rsidR="00476D32" w:rsidRPr="00476D32" w:rsidRDefault="00476D32" w:rsidP="00476D32">
      <w:pPr>
        <w:numPr>
          <w:ilvl w:val="1"/>
          <w:numId w:val="50"/>
        </w:numPr>
      </w:pPr>
      <w:r w:rsidRPr="00476D32">
        <w:t>That Promise represents a future result — in this case, the account record.</w:t>
      </w:r>
    </w:p>
    <w:p w14:paraId="485CC075" w14:textId="77777777" w:rsidR="00476D32" w:rsidRPr="00476D32" w:rsidRDefault="00476D32" w:rsidP="00476D32">
      <w:pPr>
        <w:numPr>
          <w:ilvl w:val="1"/>
          <w:numId w:val="50"/>
        </w:numPr>
      </w:pPr>
      <w:proofErr w:type="gramStart"/>
      <w:r w:rsidRPr="00476D32">
        <w:t>.then</w:t>
      </w:r>
      <w:proofErr w:type="gramEnd"/>
      <w:r w:rsidRPr="00476D32">
        <w:t>() is used to handle the result once the operation is done.</w:t>
      </w:r>
    </w:p>
    <w:p w14:paraId="29501C6D" w14:textId="77777777" w:rsidR="00476D32" w:rsidRPr="00476D32" w:rsidRDefault="00476D32" w:rsidP="00476D32">
      <w:r w:rsidRPr="00476D32">
        <w:t> </w:t>
      </w:r>
    </w:p>
    <w:p w14:paraId="015F45DD" w14:textId="77777777" w:rsidR="00476D32" w:rsidRPr="00476D32" w:rsidRDefault="00476D32" w:rsidP="00476D32">
      <w:r w:rsidRPr="00476D32">
        <w:t> </w:t>
      </w:r>
    </w:p>
    <w:p w14:paraId="3F07CE9B" w14:textId="77777777" w:rsidR="00476D32" w:rsidRPr="00476D32" w:rsidRDefault="00476D32" w:rsidP="00476D32">
      <w:pPr>
        <w:numPr>
          <w:ilvl w:val="1"/>
          <w:numId w:val="51"/>
        </w:numPr>
      </w:pPr>
      <w:r w:rsidRPr="00476D32">
        <w:t xml:space="preserve"> it is always Asynchronous</w:t>
      </w:r>
    </w:p>
    <w:p w14:paraId="298DE74E" w14:textId="77777777" w:rsidR="00476D32" w:rsidRPr="00476D32" w:rsidRDefault="00476D32" w:rsidP="00476D32">
      <w:r w:rsidRPr="00476D32">
        <w:t> </w:t>
      </w:r>
    </w:p>
    <w:p w14:paraId="43EF55DB" w14:textId="77777777" w:rsidR="00476D32" w:rsidRPr="00476D32" w:rsidRDefault="00476D32" w:rsidP="00476D32">
      <w:proofErr w:type="spellStart"/>
      <w:proofErr w:type="gramStart"/>
      <w:r w:rsidRPr="00476D32">
        <w:t>a.There</w:t>
      </w:r>
      <w:proofErr w:type="spellEnd"/>
      <w:proofErr w:type="gramEnd"/>
      <w:r w:rsidRPr="00476D32">
        <w:t xml:space="preserve"> is no way to make a synchronous call, even if you are going to use chaining or await keyword it still going to be an asynchronous call.</w:t>
      </w:r>
    </w:p>
    <w:p w14:paraId="4FBD8714" w14:textId="77777777" w:rsidR="00476D32" w:rsidRPr="00476D32" w:rsidRDefault="00476D32" w:rsidP="00476D32">
      <w:r w:rsidRPr="00476D32">
        <w:t> </w:t>
      </w:r>
    </w:p>
    <w:p w14:paraId="34F3DFE9" w14:textId="77777777" w:rsidR="00476D32" w:rsidRPr="00476D32" w:rsidRDefault="00476D32" w:rsidP="00476D32">
      <w:r w:rsidRPr="00476D32">
        <w:t> </w:t>
      </w:r>
    </w:p>
    <w:p w14:paraId="0AE1B8BA" w14:textId="77777777" w:rsidR="00476D32" w:rsidRPr="00476D32" w:rsidRDefault="00476D32" w:rsidP="00476D32">
      <w:pPr>
        <w:numPr>
          <w:ilvl w:val="1"/>
          <w:numId w:val="52"/>
        </w:numPr>
      </w:pPr>
      <w:proofErr w:type="spellStart"/>
      <w:r w:rsidRPr="00476D32">
        <w:t>XMLHtttpRequest</w:t>
      </w:r>
      <w:proofErr w:type="spellEnd"/>
    </w:p>
    <w:p w14:paraId="10786B33" w14:textId="77777777" w:rsidR="00476D32" w:rsidRPr="00476D32" w:rsidRDefault="00476D32" w:rsidP="00476D32">
      <w:r w:rsidRPr="00476D32">
        <w:t> </w:t>
      </w:r>
    </w:p>
    <w:p w14:paraId="76B53CC5" w14:textId="77777777" w:rsidR="00476D32" w:rsidRPr="00476D32" w:rsidRDefault="00476D32" w:rsidP="00476D32">
      <w:pPr>
        <w:numPr>
          <w:ilvl w:val="1"/>
          <w:numId w:val="53"/>
        </w:numPr>
      </w:pPr>
      <w:r w:rsidRPr="00476D32">
        <w:t>A native JavaScript object for making HTTP requests.</w:t>
      </w:r>
    </w:p>
    <w:p w14:paraId="21E94914" w14:textId="77777777" w:rsidR="00476D32" w:rsidRPr="00476D32" w:rsidRDefault="00476D32" w:rsidP="00476D32">
      <w:pPr>
        <w:numPr>
          <w:ilvl w:val="1"/>
          <w:numId w:val="53"/>
        </w:numPr>
      </w:pPr>
      <w:r w:rsidRPr="00476D32">
        <w:t>Can be used for both synchronous and asynchronous calls.</w:t>
      </w:r>
    </w:p>
    <w:p w14:paraId="0DA55352" w14:textId="77777777" w:rsidR="00476D32" w:rsidRPr="00476D32" w:rsidRDefault="00476D32" w:rsidP="00476D32">
      <w:r w:rsidRPr="00476D32">
        <w:t> </w:t>
      </w:r>
    </w:p>
    <w:p w14:paraId="1A7A161B" w14:textId="77777777" w:rsidR="00476D32" w:rsidRPr="00476D32" w:rsidRDefault="00476D32" w:rsidP="00476D32">
      <w:r w:rsidRPr="00476D32">
        <w:t> </w:t>
      </w:r>
    </w:p>
    <w:p w14:paraId="58AECED1" w14:textId="77777777" w:rsidR="00476D32" w:rsidRPr="00476D32" w:rsidRDefault="00476D32" w:rsidP="00476D32">
      <w:pPr>
        <w:numPr>
          <w:ilvl w:val="1"/>
          <w:numId w:val="54"/>
        </w:numPr>
      </w:pPr>
      <w:r w:rsidRPr="00476D32">
        <w:t>Synchronous</w:t>
      </w:r>
    </w:p>
    <w:p w14:paraId="45410CEE" w14:textId="77777777" w:rsidR="00476D32" w:rsidRPr="00476D32" w:rsidRDefault="00476D32" w:rsidP="00476D32">
      <w:r w:rsidRPr="00476D32">
        <w:t> </w:t>
      </w:r>
    </w:p>
    <w:p w14:paraId="6B99DA9A" w14:textId="77777777" w:rsidR="00476D32" w:rsidRPr="00476D32" w:rsidRDefault="00476D32" w:rsidP="00476D32">
      <w:r w:rsidRPr="00476D32">
        <w:t xml:space="preserve">var </w:t>
      </w:r>
      <w:proofErr w:type="spellStart"/>
      <w:r w:rsidRPr="00476D32">
        <w:t>req</w:t>
      </w:r>
      <w:proofErr w:type="spellEnd"/>
      <w:r w:rsidRPr="00476D32">
        <w:t xml:space="preserve"> = new </w:t>
      </w:r>
      <w:proofErr w:type="spellStart"/>
      <w:proofErr w:type="gramStart"/>
      <w:r w:rsidRPr="00476D32">
        <w:t>XMLHttpRequest</w:t>
      </w:r>
      <w:proofErr w:type="spellEnd"/>
      <w:r w:rsidRPr="00476D32">
        <w:t>(</w:t>
      </w:r>
      <w:proofErr w:type="gramEnd"/>
      <w:r w:rsidRPr="00476D32">
        <w:t>);</w:t>
      </w:r>
    </w:p>
    <w:p w14:paraId="0864457A" w14:textId="77777777" w:rsidR="00476D32" w:rsidRPr="00476D32" w:rsidRDefault="00476D32" w:rsidP="00476D32">
      <w:proofErr w:type="spellStart"/>
      <w:proofErr w:type="gramStart"/>
      <w:r w:rsidRPr="00476D32">
        <w:t>req.open</w:t>
      </w:r>
      <w:proofErr w:type="spellEnd"/>
      <w:proofErr w:type="gramEnd"/>
      <w:r w:rsidRPr="00476D32">
        <w:t xml:space="preserve">("GET", </w:t>
      </w:r>
      <w:proofErr w:type="spellStart"/>
      <w:proofErr w:type="gramStart"/>
      <w:r w:rsidRPr="00476D32">
        <w:t>Xrm.Page.context</w:t>
      </w:r>
      <w:proofErr w:type="gramEnd"/>
      <w:r w:rsidRPr="00476D32">
        <w:t>.</w:t>
      </w:r>
      <w:proofErr w:type="gramStart"/>
      <w:r w:rsidRPr="00476D32">
        <w:t>getClientUrl</w:t>
      </w:r>
      <w:proofErr w:type="spellEnd"/>
      <w:r w:rsidRPr="00476D32">
        <w:t>(</w:t>
      </w:r>
      <w:proofErr w:type="gramEnd"/>
      <w:r w:rsidRPr="00476D32">
        <w:t>) + "/</w:t>
      </w:r>
      <w:proofErr w:type="spellStart"/>
      <w:r w:rsidRPr="00476D32">
        <w:t>api</w:t>
      </w:r>
      <w:proofErr w:type="spellEnd"/>
      <w:r w:rsidRPr="00476D32">
        <w:t>/data/v9.1/accounts", false</w:t>
      </w:r>
      <w:proofErr w:type="gramStart"/>
      <w:r w:rsidRPr="00476D32">
        <w:t xml:space="preserve">);   </w:t>
      </w:r>
      <w:proofErr w:type="gramEnd"/>
      <w:r w:rsidRPr="00476D32">
        <w:t xml:space="preserve">  //false- </w:t>
      </w:r>
      <w:proofErr w:type="spellStart"/>
      <w:r w:rsidRPr="00476D32">
        <w:t>synchronus</w:t>
      </w:r>
      <w:proofErr w:type="spellEnd"/>
    </w:p>
    <w:p w14:paraId="09CA12CB" w14:textId="77777777" w:rsidR="00476D32" w:rsidRPr="00476D32" w:rsidRDefault="00476D32" w:rsidP="00476D32">
      <w:r w:rsidRPr="00476D32">
        <w:t> </w:t>
      </w:r>
    </w:p>
    <w:p w14:paraId="283FB570" w14:textId="77777777" w:rsidR="00476D32" w:rsidRPr="00476D32" w:rsidRDefault="00476D32" w:rsidP="00476D32">
      <w:r w:rsidRPr="00476D32">
        <w:t>2.  Asynchronous</w:t>
      </w:r>
    </w:p>
    <w:p w14:paraId="2F204C4D" w14:textId="77777777" w:rsidR="00476D32" w:rsidRPr="00476D32" w:rsidRDefault="00476D32" w:rsidP="00476D32">
      <w:r w:rsidRPr="00476D32">
        <w:t> </w:t>
      </w:r>
    </w:p>
    <w:p w14:paraId="051BEBCF" w14:textId="77777777" w:rsidR="00476D32" w:rsidRPr="00476D32" w:rsidRDefault="00476D32" w:rsidP="00476D32">
      <w:r w:rsidRPr="00476D32">
        <w:t xml:space="preserve">var </w:t>
      </w:r>
      <w:proofErr w:type="spellStart"/>
      <w:r w:rsidRPr="00476D32">
        <w:t>req</w:t>
      </w:r>
      <w:proofErr w:type="spellEnd"/>
      <w:r w:rsidRPr="00476D32">
        <w:t xml:space="preserve"> = new </w:t>
      </w:r>
      <w:proofErr w:type="spellStart"/>
      <w:proofErr w:type="gramStart"/>
      <w:r w:rsidRPr="00476D32">
        <w:t>XMLHttpRequest</w:t>
      </w:r>
      <w:proofErr w:type="spellEnd"/>
      <w:r w:rsidRPr="00476D32">
        <w:t>(</w:t>
      </w:r>
      <w:proofErr w:type="gramEnd"/>
      <w:r w:rsidRPr="00476D32">
        <w:t>);</w:t>
      </w:r>
    </w:p>
    <w:p w14:paraId="1B3222C4" w14:textId="77777777" w:rsidR="00476D32" w:rsidRPr="00476D32" w:rsidRDefault="00476D32" w:rsidP="00476D32">
      <w:proofErr w:type="spellStart"/>
      <w:proofErr w:type="gramStart"/>
      <w:r w:rsidRPr="00476D32">
        <w:t>req.open</w:t>
      </w:r>
      <w:proofErr w:type="spellEnd"/>
      <w:proofErr w:type="gramEnd"/>
      <w:r w:rsidRPr="00476D32">
        <w:t xml:space="preserve">("GET", </w:t>
      </w:r>
      <w:proofErr w:type="spellStart"/>
      <w:proofErr w:type="gramStart"/>
      <w:r w:rsidRPr="00476D32">
        <w:t>Xrm.Page.context</w:t>
      </w:r>
      <w:proofErr w:type="gramEnd"/>
      <w:r w:rsidRPr="00476D32">
        <w:t>.</w:t>
      </w:r>
      <w:proofErr w:type="gramStart"/>
      <w:r w:rsidRPr="00476D32">
        <w:t>getClientUrl</w:t>
      </w:r>
      <w:proofErr w:type="spellEnd"/>
      <w:r w:rsidRPr="00476D32">
        <w:t>(</w:t>
      </w:r>
      <w:proofErr w:type="gramEnd"/>
      <w:r w:rsidRPr="00476D32">
        <w:t>) + "/</w:t>
      </w:r>
      <w:proofErr w:type="spellStart"/>
      <w:r w:rsidRPr="00476D32">
        <w:t>api</w:t>
      </w:r>
      <w:proofErr w:type="spellEnd"/>
      <w:r w:rsidRPr="00476D32">
        <w:t>/data/v9.1/accounts", true);</w:t>
      </w:r>
    </w:p>
    <w:p w14:paraId="6D6C8660" w14:textId="77777777" w:rsidR="00476D32" w:rsidRPr="00476D32" w:rsidRDefault="00476D32" w:rsidP="00476D32">
      <w:r w:rsidRPr="00476D32">
        <w:lastRenderedPageBreak/>
        <w:t xml:space="preserve">//True- </w:t>
      </w:r>
      <w:proofErr w:type="spellStart"/>
      <w:r w:rsidRPr="00476D32">
        <w:t>asynchronus</w:t>
      </w:r>
      <w:proofErr w:type="spellEnd"/>
      <w:r w:rsidRPr="00476D32">
        <w:t>.</w:t>
      </w:r>
    </w:p>
    <w:p w14:paraId="776C1485" w14:textId="77777777" w:rsidR="00476D32" w:rsidRPr="00476D32" w:rsidRDefault="00476D32" w:rsidP="00476D32">
      <w:r w:rsidRPr="00476D32">
        <w:t> </w:t>
      </w:r>
    </w:p>
    <w:p w14:paraId="085C3811" w14:textId="77777777" w:rsidR="00476D32" w:rsidRPr="00476D32" w:rsidRDefault="00476D32" w:rsidP="00476D32">
      <w:r w:rsidRPr="00476D32">
        <w:t>So, passing true parameter is going to make asynchronous call while passing it false is going to make a Synchronous call.</w:t>
      </w:r>
    </w:p>
    <w:p w14:paraId="54DFA07E" w14:textId="77777777" w:rsidR="00476D32" w:rsidRPr="00476D32" w:rsidRDefault="00476D32" w:rsidP="00476D32">
      <w:r w:rsidRPr="00476D32">
        <w:t> </w:t>
      </w:r>
    </w:p>
    <w:p w14:paraId="221CE415" w14:textId="77777777" w:rsidR="00476D32" w:rsidRPr="00476D32" w:rsidRDefault="00476D32" w:rsidP="00476D32">
      <w:r w:rsidRPr="00476D32">
        <w:t> </w:t>
      </w:r>
    </w:p>
    <w:p w14:paraId="4966B918" w14:textId="77777777" w:rsidR="00476D32" w:rsidRPr="00476D32" w:rsidRDefault="00476D32" w:rsidP="00476D32">
      <w:proofErr w:type="gramStart"/>
      <w:r w:rsidRPr="00476D32">
        <w:t>Summary :</w:t>
      </w:r>
      <w:proofErr w:type="gramEnd"/>
    </w:p>
    <w:p w14:paraId="04D7A1CB" w14:textId="77777777" w:rsidR="00476D32" w:rsidRPr="00476D32" w:rsidRDefault="00476D32" w:rsidP="00476D32">
      <w:r w:rsidRPr="00476D32">
        <w:t> </w:t>
      </w:r>
    </w:p>
    <w:p w14:paraId="5F669494" w14:textId="77777777" w:rsidR="00476D32" w:rsidRPr="00476D32" w:rsidRDefault="00476D32" w:rsidP="00476D32">
      <w:pPr>
        <w:numPr>
          <w:ilvl w:val="1"/>
          <w:numId w:val="55"/>
        </w:numPr>
      </w:pPr>
      <w:r w:rsidRPr="00476D32">
        <w:t xml:space="preserve">Use </w:t>
      </w:r>
      <w:proofErr w:type="spellStart"/>
      <w:r w:rsidRPr="00476D32">
        <w:t>Xrm.WebApi</w:t>
      </w:r>
      <w:proofErr w:type="spellEnd"/>
      <w:r w:rsidRPr="00476D32">
        <w:t xml:space="preserve"> when working with Dataverse data inside Dynamics 365.</w:t>
      </w:r>
    </w:p>
    <w:p w14:paraId="7D5ED591" w14:textId="77777777" w:rsidR="00476D32" w:rsidRPr="00476D32" w:rsidRDefault="00476D32" w:rsidP="00476D32">
      <w:pPr>
        <w:numPr>
          <w:ilvl w:val="1"/>
          <w:numId w:val="55"/>
        </w:numPr>
      </w:pPr>
      <w:r w:rsidRPr="00476D32">
        <w:t xml:space="preserve">Use </w:t>
      </w:r>
      <w:proofErr w:type="spellStart"/>
      <w:r w:rsidRPr="00476D32">
        <w:t>XMLHttpRequest</w:t>
      </w:r>
      <w:proofErr w:type="spellEnd"/>
      <w:r w:rsidRPr="00476D32">
        <w:t xml:space="preserve"> (or </w:t>
      </w:r>
      <w:proofErr w:type="gramStart"/>
      <w:r w:rsidRPr="00476D32">
        <w:t>fetch(</w:t>
      </w:r>
      <w:proofErr w:type="gramEnd"/>
      <w:r w:rsidRPr="00476D32">
        <w:t>)) when calling external APIs like Power Automate HTTP triggers or third-party services.</w:t>
      </w:r>
    </w:p>
    <w:p w14:paraId="3A3419C8" w14:textId="77777777" w:rsidR="00476D32" w:rsidRPr="00476D32" w:rsidRDefault="00476D32" w:rsidP="00476D32">
      <w:r w:rsidRPr="00476D32">
        <w:t> </w:t>
      </w:r>
    </w:p>
    <w:p w14:paraId="7BCDDC1A" w14:textId="0140A0E6" w:rsidR="00476D32" w:rsidRPr="00476D32" w:rsidRDefault="00476D32" w:rsidP="00476D32">
      <w:r w:rsidRPr="00476D32">
        <w:rPr>
          <w:noProof/>
        </w:rPr>
        <w:drawing>
          <wp:inline distT="0" distB="0" distL="0" distR="0" wp14:anchorId="5D794813" wp14:editId="0409A662">
            <wp:extent cx="5731510" cy="2707005"/>
            <wp:effectExtent l="0" t="0" r="2540" b="0"/>
            <wp:docPr id="1416701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707005"/>
                    </a:xfrm>
                    <a:prstGeom prst="rect">
                      <a:avLst/>
                    </a:prstGeom>
                    <a:noFill/>
                    <a:ln>
                      <a:noFill/>
                    </a:ln>
                  </pic:spPr>
                </pic:pic>
              </a:graphicData>
            </a:graphic>
          </wp:inline>
        </w:drawing>
      </w:r>
    </w:p>
    <w:p w14:paraId="2381D878" w14:textId="77777777" w:rsidR="00476D32" w:rsidRPr="00476D32" w:rsidRDefault="00476D32" w:rsidP="00476D32">
      <w:r w:rsidRPr="00476D32">
        <w:t> </w:t>
      </w:r>
    </w:p>
    <w:p w14:paraId="475A335C" w14:textId="77777777" w:rsidR="00476D32" w:rsidRPr="00476D32" w:rsidRDefault="00476D32" w:rsidP="00476D32">
      <w:r w:rsidRPr="00476D32">
        <w:t xml:space="preserve">Q </w:t>
      </w:r>
      <w:proofErr w:type="gramStart"/>
      <w:r w:rsidRPr="00476D32">
        <w:t>2 .</w:t>
      </w:r>
      <w:proofErr w:type="gramEnd"/>
      <w:r w:rsidRPr="00476D32">
        <w:t xml:space="preserve"> latest version in </w:t>
      </w:r>
      <w:proofErr w:type="spellStart"/>
      <w:r w:rsidRPr="00476D32">
        <w:t>msd</w:t>
      </w:r>
      <w:proofErr w:type="spellEnd"/>
      <w:r w:rsidRPr="00476D32">
        <w:t xml:space="preserve"> 365 </w:t>
      </w:r>
      <w:proofErr w:type="spellStart"/>
      <w:r w:rsidRPr="00476D32">
        <w:t>crm</w:t>
      </w:r>
      <w:proofErr w:type="spellEnd"/>
    </w:p>
    <w:p w14:paraId="6A711A00" w14:textId="77777777" w:rsidR="00476D32" w:rsidRPr="00476D32" w:rsidRDefault="00476D32" w:rsidP="00476D32">
      <w:pPr>
        <w:numPr>
          <w:ilvl w:val="1"/>
          <w:numId w:val="56"/>
        </w:numPr>
      </w:pPr>
      <w:r w:rsidRPr="00476D32">
        <w:t>Dynamics 365 version 9.0</w:t>
      </w:r>
    </w:p>
    <w:p w14:paraId="0FFF5A14" w14:textId="77777777" w:rsidR="00476D32" w:rsidRPr="00476D32" w:rsidRDefault="00476D32" w:rsidP="00476D32">
      <w:r w:rsidRPr="00476D32">
        <w:t> </w:t>
      </w:r>
    </w:p>
    <w:p w14:paraId="522F7034" w14:textId="77777777" w:rsidR="00476D32" w:rsidRPr="00476D32" w:rsidRDefault="00476D32" w:rsidP="00476D32">
      <w:r w:rsidRPr="00476D32">
        <w:t xml:space="preserve">Q 3. Editable </w:t>
      </w:r>
      <w:proofErr w:type="spellStart"/>
      <w:r w:rsidRPr="00476D32">
        <w:t>Subgrid</w:t>
      </w:r>
      <w:proofErr w:type="spellEnd"/>
    </w:p>
    <w:p w14:paraId="00F06AEA" w14:textId="77777777" w:rsidR="00476D32" w:rsidRPr="00476D32" w:rsidRDefault="00476D32" w:rsidP="00476D32">
      <w:pPr>
        <w:numPr>
          <w:ilvl w:val="1"/>
          <w:numId w:val="57"/>
        </w:numPr>
      </w:pPr>
      <w:r w:rsidRPr="00476D32">
        <w:t>An editable grid in Microsoft Dynamics 365 CRM allows users to edit records directly within a grid view — either on a form (</w:t>
      </w:r>
      <w:proofErr w:type="spellStart"/>
      <w:r w:rsidRPr="00476D32">
        <w:t>subgrid</w:t>
      </w:r>
      <w:proofErr w:type="spellEnd"/>
      <w:r w:rsidRPr="00476D32">
        <w:t>) or in a main view — without opening each record individually.</w:t>
      </w:r>
    </w:p>
    <w:p w14:paraId="22423554" w14:textId="77777777" w:rsidR="00476D32" w:rsidRPr="00476D32" w:rsidRDefault="00476D32" w:rsidP="00476D32">
      <w:pPr>
        <w:numPr>
          <w:ilvl w:val="1"/>
          <w:numId w:val="57"/>
        </w:numPr>
      </w:pPr>
      <w:r w:rsidRPr="00476D32">
        <w:lastRenderedPageBreak/>
        <w:t>This improves efficiency and user experience, especially for bulk data entry or quick updates.</w:t>
      </w:r>
    </w:p>
    <w:p w14:paraId="61049255" w14:textId="77777777" w:rsidR="00476D32" w:rsidRPr="00476D32" w:rsidRDefault="00476D32" w:rsidP="00476D32">
      <w:r w:rsidRPr="00476D32">
        <w:t> </w:t>
      </w:r>
    </w:p>
    <w:p w14:paraId="076EC2C7" w14:textId="77777777" w:rsidR="00476D32" w:rsidRPr="00476D32" w:rsidRDefault="00476D32" w:rsidP="00476D32">
      <w:r w:rsidRPr="00476D32">
        <w:t> </w:t>
      </w:r>
    </w:p>
    <w:p w14:paraId="3F32F9B3" w14:textId="07EE22E4" w:rsidR="00476D32" w:rsidRPr="00476D32" w:rsidRDefault="00476D32" w:rsidP="00476D32">
      <w:pPr>
        <w:numPr>
          <w:ilvl w:val="1"/>
          <w:numId w:val="58"/>
        </w:numPr>
      </w:pPr>
      <w:r w:rsidRPr="00476D32">
        <w:rPr>
          <w:noProof/>
        </w:rPr>
        <w:drawing>
          <wp:inline distT="0" distB="0" distL="0" distR="0" wp14:anchorId="10CEE28A" wp14:editId="491953D9">
            <wp:extent cx="3911600" cy="2857500"/>
            <wp:effectExtent l="0" t="0" r="0" b="0"/>
            <wp:docPr id="1057321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911600" cy="2857500"/>
                    </a:xfrm>
                    <a:prstGeom prst="rect">
                      <a:avLst/>
                    </a:prstGeom>
                    <a:noFill/>
                    <a:ln>
                      <a:noFill/>
                    </a:ln>
                  </pic:spPr>
                </pic:pic>
              </a:graphicData>
            </a:graphic>
          </wp:inline>
        </w:drawing>
      </w:r>
    </w:p>
    <w:p w14:paraId="21A224B7" w14:textId="77777777" w:rsidR="00476D32" w:rsidRPr="00476D32" w:rsidRDefault="00476D32" w:rsidP="00476D32">
      <w:r w:rsidRPr="00476D32">
        <w:t> </w:t>
      </w:r>
    </w:p>
    <w:p w14:paraId="64674E67" w14:textId="77777777" w:rsidR="00476D32" w:rsidRPr="00476D32" w:rsidRDefault="00476D32" w:rsidP="00476D32">
      <w:r w:rsidRPr="00476D32">
        <w:t> </w:t>
      </w:r>
    </w:p>
    <w:p w14:paraId="6A37C205" w14:textId="77777777" w:rsidR="00476D32" w:rsidRPr="00476D32" w:rsidRDefault="00476D32" w:rsidP="00476D32">
      <w:r w:rsidRPr="00476D32">
        <w:t xml:space="preserve">Q </w:t>
      </w:r>
      <w:proofErr w:type="gramStart"/>
      <w:r w:rsidRPr="00476D32">
        <w:t>4  How</w:t>
      </w:r>
      <w:proofErr w:type="gramEnd"/>
      <w:r w:rsidRPr="00476D32">
        <w:t xml:space="preserve"> to call plugin using the </w:t>
      </w:r>
      <w:proofErr w:type="spellStart"/>
      <w:r w:rsidRPr="00476D32">
        <w:t>js</w:t>
      </w:r>
      <w:proofErr w:type="spellEnd"/>
      <w:r w:rsidRPr="00476D32">
        <w:t>?</w:t>
      </w:r>
    </w:p>
    <w:p w14:paraId="781B3CA3" w14:textId="77777777" w:rsidR="00476D32" w:rsidRDefault="00476D32" w:rsidP="00476D32">
      <w:pPr>
        <w:numPr>
          <w:ilvl w:val="1"/>
          <w:numId w:val="59"/>
        </w:numPr>
      </w:pPr>
      <w:r w:rsidRPr="00476D32">
        <w:t> </w:t>
      </w:r>
    </w:p>
    <w:p w14:paraId="1F46144B" w14:textId="77777777" w:rsidR="00477C5D" w:rsidRDefault="00477C5D" w:rsidP="00477C5D"/>
    <w:p w14:paraId="390A9A72" w14:textId="77777777" w:rsidR="00477C5D" w:rsidRDefault="00477C5D" w:rsidP="00477C5D"/>
    <w:p w14:paraId="698C4B40" w14:textId="77777777" w:rsidR="00477C5D" w:rsidRDefault="00477C5D" w:rsidP="00477C5D"/>
    <w:p w14:paraId="2F40EB7E" w14:textId="77777777" w:rsidR="00477C5D" w:rsidRDefault="00477C5D" w:rsidP="00477C5D"/>
    <w:p w14:paraId="074F5170" w14:textId="77777777" w:rsidR="00477C5D" w:rsidRDefault="00477C5D" w:rsidP="00477C5D"/>
    <w:p w14:paraId="0DD21E20" w14:textId="77777777" w:rsidR="00477C5D" w:rsidRDefault="00477C5D" w:rsidP="00477C5D"/>
    <w:p w14:paraId="67BB4D37" w14:textId="77777777" w:rsidR="00477C5D" w:rsidRDefault="00477C5D" w:rsidP="00477C5D"/>
    <w:p w14:paraId="43DCAF49" w14:textId="77777777" w:rsidR="00477C5D" w:rsidRDefault="00477C5D" w:rsidP="00477C5D"/>
    <w:p w14:paraId="3E8D029D" w14:textId="77777777" w:rsidR="00477C5D" w:rsidRDefault="00477C5D" w:rsidP="00477C5D"/>
    <w:p w14:paraId="14C9FE8C" w14:textId="77777777" w:rsidR="00477C5D" w:rsidRDefault="00477C5D" w:rsidP="00477C5D"/>
    <w:p w14:paraId="6CFD4541" w14:textId="77777777" w:rsidR="00477C5D" w:rsidRDefault="00477C5D" w:rsidP="00477C5D"/>
    <w:p w14:paraId="5A54D02D" w14:textId="77777777" w:rsidR="00477C5D" w:rsidRDefault="00477C5D" w:rsidP="00477C5D"/>
    <w:p w14:paraId="131D744B" w14:textId="77777777" w:rsidR="00477C5D" w:rsidRDefault="00477C5D" w:rsidP="00477C5D"/>
    <w:p w14:paraId="36E29A16" w14:textId="77777777" w:rsidR="00477C5D" w:rsidRDefault="00477C5D" w:rsidP="00477C5D"/>
    <w:p w14:paraId="7DD56B54" w14:textId="334EB10B" w:rsidR="00477C5D" w:rsidRDefault="00477C5D" w:rsidP="00477C5D">
      <w:r>
        <w:t xml:space="preserve">Custom </w:t>
      </w:r>
      <w:proofErr w:type="gramStart"/>
      <w:r>
        <w:t>Api  -</w:t>
      </w:r>
      <w:proofErr w:type="gramEnd"/>
    </w:p>
    <w:p w14:paraId="26CC7431" w14:textId="77777777" w:rsidR="00711F18" w:rsidRPr="00711F18" w:rsidRDefault="00711F18" w:rsidP="00711F18">
      <w:pPr>
        <w:rPr>
          <w:b/>
          <w:bCs/>
        </w:rPr>
      </w:pPr>
      <w:r w:rsidRPr="00711F18">
        <w:rPr>
          <w:b/>
          <w:bCs/>
        </w:rPr>
        <w:t>Global (Unbound)</w:t>
      </w:r>
    </w:p>
    <w:p w14:paraId="0C9242E9" w14:textId="77777777" w:rsidR="00711F18" w:rsidRPr="00711F18" w:rsidRDefault="00711F18" w:rsidP="00711F18">
      <w:r w:rsidRPr="00711F18">
        <w:rPr>
          <w:rFonts w:ascii="Segoe UI Symbol" w:hAnsi="Segoe UI Symbol" w:cs="Segoe UI Symbol"/>
        </w:rPr>
        <w:t>✔</w:t>
      </w:r>
      <w:r w:rsidRPr="00711F18">
        <w:t xml:space="preserve"> </w:t>
      </w:r>
      <w:r w:rsidRPr="00711F18">
        <w:rPr>
          <w:b/>
          <w:bCs/>
        </w:rPr>
        <w:t>Operation does NOT apply to any specific table</w:t>
      </w:r>
      <w:r w:rsidRPr="00711F18">
        <w:br/>
      </w:r>
      <w:r w:rsidRPr="00711F18">
        <w:rPr>
          <w:rFonts w:ascii="Segoe UI Symbol" w:hAnsi="Segoe UI Symbol" w:cs="Segoe UI Symbol"/>
        </w:rPr>
        <w:t>✔</w:t>
      </w:r>
      <w:r w:rsidRPr="00711F18">
        <w:t xml:space="preserve"> Called directly from Web API like a global action</w:t>
      </w:r>
      <w:r w:rsidRPr="00711F18">
        <w:br/>
      </w:r>
      <w:r w:rsidRPr="00711F18">
        <w:rPr>
          <w:rFonts w:ascii="Segoe UI Symbol" w:hAnsi="Segoe UI Symbol" w:cs="Segoe UI Symbol"/>
        </w:rPr>
        <w:t>✔</w:t>
      </w:r>
      <w:r w:rsidRPr="00711F18">
        <w:t xml:space="preserve"> No Target parameter is automatically generated</w:t>
      </w:r>
    </w:p>
    <w:p w14:paraId="1997B4CE" w14:textId="77777777" w:rsidR="00A12B9D" w:rsidRPr="00A12B9D" w:rsidRDefault="00A12B9D" w:rsidP="00A12B9D">
      <w:pPr>
        <w:rPr>
          <w:b/>
          <w:bCs/>
        </w:rPr>
      </w:pPr>
      <w:r w:rsidRPr="00A12B9D">
        <w:rPr>
          <w:b/>
          <w:bCs/>
        </w:rPr>
        <w:t>Entity (Bound to a single record)</w:t>
      </w:r>
    </w:p>
    <w:p w14:paraId="6C0012B5" w14:textId="77777777" w:rsidR="00A12B9D" w:rsidRPr="00A12B9D" w:rsidRDefault="00A12B9D" w:rsidP="00A12B9D">
      <w:r w:rsidRPr="00A12B9D">
        <w:rPr>
          <w:rFonts w:ascii="Segoe UI Symbol" w:hAnsi="Segoe UI Symbol" w:cs="Segoe UI Symbol"/>
        </w:rPr>
        <w:t>✔</w:t>
      </w:r>
      <w:r w:rsidRPr="00A12B9D">
        <w:t xml:space="preserve"> The API is bound to a </w:t>
      </w:r>
      <w:r w:rsidRPr="00A12B9D">
        <w:rPr>
          <w:b/>
          <w:bCs/>
        </w:rPr>
        <w:t>single row</w:t>
      </w:r>
      <w:r w:rsidRPr="00A12B9D">
        <w:t xml:space="preserve"> of a table</w:t>
      </w:r>
      <w:r w:rsidRPr="00A12B9D">
        <w:br/>
      </w:r>
      <w:r w:rsidRPr="00A12B9D">
        <w:rPr>
          <w:rFonts w:ascii="Segoe UI Symbol" w:hAnsi="Segoe UI Symbol" w:cs="Segoe UI Symbol"/>
        </w:rPr>
        <w:t>✔</w:t>
      </w:r>
      <w:r w:rsidRPr="00A12B9D">
        <w:t xml:space="preserve"> Dataverse automatically adds a Target parameter (</w:t>
      </w:r>
      <w:proofErr w:type="spellStart"/>
      <w:r w:rsidRPr="00A12B9D">
        <w:t>EntityReference</w:t>
      </w:r>
      <w:proofErr w:type="spellEnd"/>
      <w:r w:rsidRPr="00A12B9D">
        <w:t>)</w:t>
      </w:r>
      <w:r w:rsidRPr="00A12B9D">
        <w:br/>
      </w:r>
      <w:r w:rsidRPr="00A12B9D">
        <w:rPr>
          <w:rFonts w:ascii="Segoe UI Symbol" w:hAnsi="Segoe UI Symbol" w:cs="Segoe UI Symbol"/>
        </w:rPr>
        <w:t>✔</w:t>
      </w:r>
      <w:r w:rsidRPr="00A12B9D">
        <w:t xml:space="preserve"> API is invoked </w:t>
      </w:r>
      <w:r w:rsidRPr="00A12B9D">
        <w:rPr>
          <w:b/>
          <w:bCs/>
        </w:rPr>
        <w:t>on a specific record</w:t>
      </w:r>
      <w:r w:rsidRPr="00A12B9D">
        <w:t xml:space="preserve"> via Web API</w:t>
      </w:r>
    </w:p>
    <w:p w14:paraId="52173478" w14:textId="77777777" w:rsidR="00A12B9D" w:rsidRPr="00A12B9D" w:rsidRDefault="00A12B9D" w:rsidP="00A12B9D">
      <w:pPr>
        <w:rPr>
          <w:b/>
          <w:bCs/>
        </w:rPr>
      </w:pPr>
      <w:proofErr w:type="spellStart"/>
      <w:r w:rsidRPr="00A12B9D">
        <w:rPr>
          <w:b/>
          <w:bCs/>
        </w:rPr>
        <w:t>EntityCollection</w:t>
      </w:r>
      <w:proofErr w:type="spellEnd"/>
      <w:r w:rsidRPr="00A12B9D">
        <w:rPr>
          <w:b/>
          <w:bCs/>
        </w:rPr>
        <w:t xml:space="preserve"> (Bound to table collection)</w:t>
      </w:r>
    </w:p>
    <w:p w14:paraId="5F44D2C2" w14:textId="77777777" w:rsidR="00A12B9D" w:rsidRDefault="00A12B9D" w:rsidP="00A12B9D">
      <w:r w:rsidRPr="00A12B9D">
        <w:rPr>
          <w:rFonts w:ascii="Segoe UI Symbol" w:hAnsi="Segoe UI Symbol" w:cs="Segoe UI Symbol"/>
        </w:rPr>
        <w:t>✔</w:t>
      </w:r>
      <w:r w:rsidRPr="00A12B9D">
        <w:t xml:space="preserve"> API applies to the </w:t>
      </w:r>
      <w:r w:rsidRPr="00A12B9D">
        <w:rPr>
          <w:b/>
          <w:bCs/>
        </w:rPr>
        <w:t>entire table</w:t>
      </w:r>
      <w:r w:rsidRPr="00A12B9D">
        <w:t xml:space="preserve"> or a </w:t>
      </w:r>
      <w:r w:rsidRPr="00A12B9D">
        <w:rPr>
          <w:b/>
          <w:bCs/>
        </w:rPr>
        <w:t>collection of records</w:t>
      </w:r>
      <w:r w:rsidRPr="00A12B9D">
        <w:br/>
      </w:r>
      <w:r w:rsidRPr="00A12B9D">
        <w:rPr>
          <w:rFonts w:ascii="Segoe UI Symbol" w:hAnsi="Segoe UI Symbol" w:cs="Segoe UI Symbol"/>
        </w:rPr>
        <w:t>✔</w:t>
      </w:r>
      <w:r w:rsidRPr="00A12B9D">
        <w:t xml:space="preserve"> No automatic Target parameter</w:t>
      </w:r>
      <w:r w:rsidRPr="00A12B9D">
        <w:br/>
      </w:r>
      <w:r w:rsidRPr="00A12B9D">
        <w:rPr>
          <w:rFonts w:ascii="Segoe UI Symbol" w:hAnsi="Segoe UI Symbol" w:cs="Segoe UI Symbol"/>
        </w:rPr>
        <w:t>✔</w:t>
      </w:r>
      <w:r w:rsidRPr="00A12B9D">
        <w:t xml:space="preserve"> Called using table set binding</w:t>
      </w:r>
    </w:p>
    <w:p w14:paraId="1353DC19" w14:textId="77777777" w:rsidR="00053962" w:rsidRDefault="00053962" w:rsidP="00A12B9D"/>
    <w:p w14:paraId="4E8DEAD0" w14:textId="1F5DECBD" w:rsidR="00053962" w:rsidRDefault="00053962" w:rsidP="00053962">
      <w:pPr>
        <w:pStyle w:val="Heading1"/>
      </w:pPr>
      <w:r>
        <w:t>Best Practises</w:t>
      </w:r>
    </w:p>
    <w:p w14:paraId="0B34F589" w14:textId="714FD338" w:rsidR="00053962" w:rsidRDefault="00053962" w:rsidP="00053962">
      <w:r>
        <w:t>1. JS Naming convention</w:t>
      </w:r>
    </w:p>
    <w:p w14:paraId="09BC35BB" w14:textId="77777777" w:rsidR="00053962" w:rsidRDefault="00053962" w:rsidP="00053962">
      <w:r>
        <w:t>Unique function prefix - Define each of your functions by using the standard syntax with a consistent name that includes a unique naming convention, as shown in the following example.</w:t>
      </w:r>
    </w:p>
    <w:p w14:paraId="1465F9D0" w14:textId="77777777" w:rsidR="00053962" w:rsidRDefault="00053962" w:rsidP="00053962"/>
    <w:p w14:paraId="272D60DA" w14:textId="77777777" w:rsidR="00053962" w:rsidRDefault="00053962" w:rsidP="00053962">
      <w:r>
        <w:t>JavaScript</w:t>
      </w:r>
    </w:p>
    <w:p w14:paraId="12E95F31" w14:textId="77777777" w:rsidR="00053962" w:rsidRDefault="00053962" w:rsidP="00053962">
      <w:r>
        <w:t xml:space="preserve">  function </w:t>
      </w:r>
      <w:proofErr w:type="spellStart"/>
      <w:r>
        <w:t>MyUniqueName_</w:t>
      </w:r>
      <w:proofErr w:type="gramStart"/>
      <w:r>
        <w:t>performMyAction</w:t>
      </w:r>
      <w:proofErr w:type="spellEnd"/>
      <w:r>
        <w:t>(</w:t>
      </w:r>
      <w:proofErr w:type="gramEnd"/>
      <w:r>
        <w:t>)</w:t>
      </w:r>
    </w:p>
    <w:p w14:paraId="1DF5A608" w14:textId="77777777" w:rsidR="00053962" w:rsidRDefault="00053962" w:rsidP="00053962">
      <w:r>
        <w:t xml:space="preserve">  {</w:t>
      </w:r>
    </w:p>
    <w:p w14:paraId="73EF4277" w14:textId="77777777" w:rsidR="00053962" w:rsidRDefault="00053962" w:rsidP="00053962">
      <w:r>
        <w:t xml:space="preserve">  // Code to perform your action.</w:t>
      </w:r>
    </w:p>
    <w:p w14:paraId="3CD5CCF6" w14:textId="77777777" w:rsidR="00053962" w:rsidRDefault="00053962" w:rsidP="00053962">
      <w:r>
        <w:t xml:space="preserve">  }</w:t>
      </w:r>
    </w:p>
    <w:p w14:paraId="7124CB69" w14:textId="77777777" w:rsidR="00053962" w:rsidRDefault="00053962" w:rsidP="00053962">
      <w:r>
        <w:lastRenderedPageBreak/>
        <w:t>Libraries with namespaces - Associate each of your functions with a script object to create a namespace to use when you call your functions, as shown in the following example.</w:t>
      </w:r>
    </w:p>
    <w:p w14:paraId="2B9C7761" w14:textId="77777777" w:rsidR="00053962" w:rsidRDefault="00053962" w:rsidP="00053962"/>
    <w:p w14:paraId="2C9C7E02" w14:textId="77777777" w:rsidR="00053962" w:rsidRDefault="00053962" w:rsidP="00053962">
      <w:r>
        <w:t>JavaScript</w:t>
      </w:r>
    </w:p>
    <w:p w14:paraId="0A9AEE4B" w14:textId="77777777" w:rsidR="00053962" w:rsidRDefault="00053962" w:rsidP="00053962">
      <w:r>
        <w:t xml:space="preserve">  //If the </w:t>
      </w:r>
      <w:proofErr w:type="spellStart"/>
      <w:r>
        <w:t>MyUniqueName</w:t>
      </w:r>
      <w:proofErr w:type="spellEnd"/>
      <w:r>
        <w:t xml:space="preserve"> namespace object isn’t defined, create it.</w:t>
      </w:r>
    </w:p>
    <w:p w14:paraId="74B4655F" w14:textId="77777777" w:rsidR="00053962" w:rsidRDefault="00053962" w:rsidP="00053962">
      <w:r>
        <w:t xml:space="preserve">  if (</w:t>
      </w:r>
      <w:proofErr w:type="spellStart"/>
      <w:r>
        <w:t>typeof</w:t>
      </w:r>
      <w:proofErr w:type="spellEnd"/>
      <w:r>
        <w:t xml:space="preserve"> (</w:t>
      </w:r>
      <w:proofErr w:type="spellStart"/>
      <w:r>
        <w:t>MyUniqueName</w:t>
      </w:r>
      <w:proofErr w:type="spellEnd"/>
      <w:r>
        <w:t>) == "undefined")</w:t>
      </w:r>
    </w:p>
    <w:p w14:paraId="47A1DB35" w14:textId="77777777" w:rsidR="00053962" w:rsidRDefault="00053962" w:rsidP="00053962">
      <w:r>
        <w:t xml:space="preserve">     </w:t>
      </w:r>
      <w:proofErr w:type="gramStart"/>
      <w:r>
        <w:t xml:space="preserve">{ </w:t>
      </w:r>
      <w:proofErr w:type="spellStart"/>
      <w:r>
        <w:t>MyUniqueName</w:t>
      </w:r>
      <w:proofErr w:type="spellEnd"/>
      <w:proofErr w:type="gramEnd"/>
      <w:r>
        <w:t xml:space="preserve"> = {}</w:t>
      </w:r>
      <w:proofErr w:type="gramStart"/>
      <w:r>
        <w:t>; }</w:t>
      </w:r>
      <w:proofErr w:type="gramEnd"/>
    </w:p>
    <w:p w14:paraId="27635719" w14:textId="77777777" w:rsidR="00053962" w:rsidRDefault="00053962" w:rsidP="00053962">
      <w:r>
        <w:t xml:space="preserve">     // Create Namespace container for functions in this library;</w:t>
      </w:r>
    </w:p>
    <w:p w14:paraId="29112191" w14:textId="77777777" w:rsidR="00053962" w:rsidRDefault="00053962" w:rsidP="00053962">
      <w:r>
        <w:t xml:space="preserve">     </w:t>
      </w:r>
      <w:proofErr w:type="spellStart"/>
      <w:r>
        <w:t>MyUniqueName.MyFunctions</w:t>
      </w:r>
      <w:proofErr w:type="spellEnd"/>
      <w:r>
        <w:t xml:space="preserve"> = {</w:t>
      </w:r>
    </w:p>
    <w:p w14:paraId="11417618" w14:textId="77777777" w:rsidR="00053962" w:rsidRDefault="00053962" w:rsidP="00053962">
      <w:r>
        <w:t xml:space="preserve">   </w:t>
      </w:r>
      <w:proofErr w:type="spellStart"/>
      <w:r>
        <w:t>performMyAction</w:t>
      </w:r>
      <w:proofErr w:type="spellEnd"/>
      <w:r>
        <w:t xml:space="preserve">: </w:t>
      </w:r>
      <w:proofErr w:type="gramStart"/>
      <w:r>
        <w:t>function(){</w:t>
      </w:r>
      <w:proofErr w:type="gramEnd"/>
    </w:p>
    <w:p w14:paraId="175C35F6" w14:textId="77777777" w:rsidR="00053962" w:rsidRDefault="00053962" w:rsidP="00053962">
      <w:r>
        <w:t xml:space="preserve">   // Code to perform your action.</w:t>
      </w:r>
    </w:p>
    <w:p w14:paraId="478EDD88" w14:textId="77777777" w:rsidR="00053962" w:rsidRDefault="00053962" w:rsidP="00053962">
      <w:r>
        <w:t xml:space="preserve">   //Call another function in your library</w:t>
      </w:r>
    </w:p>
    <w:p w14:paraId="4ED588F7" w14:textId="77777777" w:rsidR="00053962" w:rsidRDefault="00053962" w:rsidP="00053962">
      <w:r>
        <w:t xml:space="preserve">   </w:t>
      </w:r>
      <w:proofErr w:type="spellStart"/>
      <w:proofErr w:type="gramStart"/>
      <w:r>
        <w:t>this.anotherAction</w:t>
      </w:r>
      <w:proofErr w:type="spellEnd"/>
      <w:proofErr w:type="gramEnd"/>
      <w:r>
        <w:t>();</w:t>
      </w:r>
    </w:p>
    <w:p w14:paraId="70F44E69" w14:textId="77777777" w:rsidR="00053962" w:rsidRDefault="00053962" w:rsidP="00053962">
      <w:r>
        <w:t xml:space="preserve">     },</w:t>
      </w:r>
    </w:p>
    <w:p w14:paraId="6770F473" w14:textId="77777777" w:rsidR="00053962" w:rsidRDefault="00053962" w:rsidP="00053962">
      <w:r>
        <w:t xml:space="preserve">     </w:t>
      </w:r>
      <w:proofErr w:type="spellStart"/>
      <w:r>
        <w:t>anotherAction</w:t>
      </w:r>
      <w:proofErr w:type="spellEnd"/>
      <w:r>
        <w:t xml:space="preserve">: </w:t>
      </w:r>
      <w:proofErr w:type="gramStart"/>
      <w:r>
        <w:t>function(){</w:t>
      </w:r>
      <w:proofErr w:type="gramEnd"/>
    </w:p>
    <w:p w14:paraId="735EC59A" w14:textId="77777777" w:rsidR="00053962" w:rsidRDefault="00053962" w:rsidP="00053962">
      <w:r>
        <w:t xml:space="preserve">   // Code in another function</w:t>
      </w:r>
    </w:p>
    <w:p w14:paraId="15CF9F62" w14:textId="77777777" w:rsidR="00053962" w:rsidRDefault="00053962" w:rsidP="00053962">
      <w:r>
        <w:t xml:space="preserve">    }</w:t>
      </w:r>
    </w:p>
    <w:p w14:paraId="59221E95" w14:textId="77777777" w:rsidR="00053962" w:rsidRDefault="00053962" w:rsidP="00053962">
      <w:r>
        <w:t xml:space="preserve">  };</w:t>
      </w:r>
    </w:p>
    <w:p w14:paraId="0CFC2BE0" w14:textId="77777777" w:rsidR="00053962" w:rsidRDefault="00053962" w:rsidP="00053962">
      <w:r>
        <w:t>When you use your function, specify the full name, as shown in the following example.</w:t>
      </w:r>
    </w:p>
    <w:p w14:paraId="412BD983" w14:textId="77777777" w:rsidR="00053962" w:rsidRDefault="00053962" w:rsidP="00053962"/>
    <w:p w14:paraId="4A4445B7" w14:textId="77777777" w:rsidR="00053962" w:rsidRDefault="00053962" w:rsidP="00053962">
      <w:r>
        <w:t>JavaScript</w:t>
      </w:r>
    </w:p>
    <w:p w14:paraId="38335021" w14:textId="77777777" w:rsidR="00053962" w:rsidRDefault="00053962" w:rsidP="00053962">
      <w:r>
        <w:t xml:space="preserve">    </w:t>
      </w:r>
      <w:proofErr w:type="spellStart"/>
      <w:proofErr w:type="gramStart"/>
      <w:r>
        <w:t>MyUniqueName.MyFunctions.performMyAction</w:t>
      </w:r>
      <w:proofErr w:type="spellEnd"/>
      <w:proofErr w:type="gramEnd"/>
      <w:r>
        <w:t>()</w:t>
      </w:r>
    </w:p>
    <w:p w14:paraId="2395C2E1" w14:textId="77777777" w:rsidR="00053962" w:rsidRDefault="00053962" w:rsidP="00053962"/>
    <w:p w14:paraId="2615956B" w14:textId="4361F0C1" w:rsidR="00053962" w:rsidRPr="00053962" w:rsidRDefault="00053962" w:rsidP="00053962">
      <w:r>
        <w:t xml:space="preserve">If you call a function within another function in the same namespace, you can use </w:t>
      </w:r>
      <w:proofErr w:type="gramStart"/>
      <w:r>
        <w:t>the this</w:t>
      </w:r>
      <w:proofErr w:type="gramEnd"/>
      <w:r>
        <w:t xml:space="preserve"> keyword as a shortcut to the object that contains both functions. However, if you use your function as an event handler, </w:t>
      </w:r>
      <w:proofErr w:type="gramStart"/>
      <w:r>
        <w:t>the this</w:t>
      </w:r>
      <w:proofErr w:type="gramEnd"/>
      <w:r>
        <w:t xml:space="preserve"> keyword will refer to the object on which the event is occurring</w:t>
      </w:r>
    </w:p>
    <w:p w14:paraId="05037377" w14:textId="77777777" w:rsidR="00477C5D" w:rsidRPr="00476D32" w:rsidRDefault="00477C5D" w:rsidP="00477C5D"/>
    <w:p w14:paraId="2FB450BA" w14:textId="77777777" w:rsidR="00476D32" w:rsidRPr="003402DD" w:rsidRDefault="00476D32" w:rsidP="003402DD"/>
    <w:p w14:paraId="0E386FFE" w14:textId="77777777" w:rsidR="003402DD" w:rsidRPr="003402DD" w:rsidRDefault="003402DD" w:rsidP="003402DD">
      <w:r w:rsidRPr="003402DD">
        <w:t> </w:t>
      </w:r>
    </w:p>
    <w:p w14:paraId="262D0B5D" w14:textId="77777777" w:rsidR="003402DD" w:rsidRPr="003402DD" w:rsidRDefault="003402DD" w:rsidP="003402DD">
      <w:r w:rsidRPr="003402DD">
        <w:t> </w:t>
      </w:r>
    </w:p>
    <w:p w14:paraId="449AF517" w14:textId="77777777" w:rsidR="003402DD" w:rsidRDefault="003402DD"/>
    <w:sectPr w:rsidR="003402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Sans">
    <w:altName w:val="Segoe U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369A1F98"/>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70F0BF8"/>
    <w:multiLevelType w:val="multilevel"/>
    <w:tmpl w:val="D2F0CA4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E32178"/>
    <w:multiLevelType w:val="multilevel"/>
    <w:tmpl w:val="56F0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B519D0"/>
    <w:multiLevelType w:val="multilevel"/>
    <w:tmpl w:val="CAF821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272964"/>
    <w:multiLevelType w:val="multilevel"/>
    <w:tmpl w:val="52BA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C84AFA"/>
    <w:multiLevelType w:val="multilevel"/>
    <w:tmpl w:val="310E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F54565"/>
    <w:multiLevelType w:val="multilevel"/>
    <w:tmpl w:val="DFC88BD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0D8550EB"/>
    <w:multiLevelType w:val="multilevel"/>
    <w:tmpl w:val="20BE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201935"/>
    <w:multiLevelType w:val="multilevel"/>
    <w:tmpl w:val="6AFA5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B03B45"/>
    <w:multiLevelType w:val="multilevel"/>
    <w:tmpl w:val="E680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65755B"/>
    <w:multiLevelType w:val="multilevel"/>
    <w:tmpl w:val="27F41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4D11B8"/>
    <w:multiLevelType w:val="multilevel"/>
    <w:tmpl w:val="F1CE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6375E5"/>
    <w:multiLevelType w:val="multilevel"/>
    <w:tmpl w:val="57249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331273"/>
    <w:multiLevelType w:val="multilevel"/>
    <w:tmpl w:val="27F41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FA5EEA"/>
    <w:multiLevelType w:val="multilevel"/>
    <w:tmpl w:val="0232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952167E"/>
    <w:multiLevelType w:val="multilevel"/>
    <w:tmpl w:val="064A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957509"/>
    <w:multiLevelType w:val="multilevel"/>
    <w:tmpl w:val="39D2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F814FFB"/>
    <w:multiLevelType w:val="multilevel"/>
    <w:tmpl w:val="4B56B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856FA8"/>
    <w:multiLevelType w:val="multilevel"/>
    <w:tmpl w:val="B6BE4FD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24660EC0"/>
    <w:multiLevelType w:val="multilevel"/>
    <w:tmpl w:val="3002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5782668"/>
    <w:multiLevelType w:val="multilevel"/>
    <w:tmpl w:val="46E4F8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0E7AE5"/>
    <w:multiLevelType w:val="multilevel"/>
    <w:tmpl w:val="EDEE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2D1BEC"/>
    <w:multiLevelType w:val="multilevel"/>
    <w:tmpl w:val="C9C05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016604"/>
    <w:multiLevelType w:val="multilevel"/>
    <w:tmpl w:val="E94EF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1028E7"/>
    <w:multiLevelType w:val="multilevel"/>
    <w:tmpl w:val="D642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630478"/>
    <w:multiLevelType w:val="multilevel"/>
    <w:tmpl w:val="1E0058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353EED"/>
    <w:multiLevelType w:val="multilevel"/>
    <w:tmpl w:val="7260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FC30DA0"/>
    <w:multiLevelType w:val="multilevel"/>
    <w:tmpl w:val="C540B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FE63FC4"/>
    <w:multiLevelType w:val="multilevel"/>
    <w:tmpl w:val="0ED66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910F82"/>
    <w:multiLevelType w:val="multilevel"/>
    <w:tmpl w:val="5B0A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4F8558D"/>
    <w:multiLevelType w:val="multilevel"/>
    <w:tmpl w:val="762E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106819"/>
    <w:multiLevelType w:val="multilevel"/>
    <w:tmpl w:val="BC52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B51987"/>
    <w:multiLevelType w:val="multilevel"/>
    <w:tmpl w:val="0698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6116F13"/>
    <w:multiLevelType w:val="multilevel"/>
    <w:tmpl w:val="D63090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3C024F"/>
    <w:multiLevelType w:val="multilevel"/>
    <w:tmpl w:val="7E46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7A2DF8"/>
    <w:multiLevelType w:val="multilevel"/>
    <w:tmpl w:val="A284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AB131C"/>
    <w:multiLevelType w:val="multilevel"/>
    <w:tmpl w:val="B262F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1494DFE"/>
    <w:multiLevelType w:val="multilevel"/>
    <w:tmpl w:val="B8760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310689"/>
    <w:multiLevelType w:val="multilevel"/>
    <w:tmpl w:val="CB7E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A32CDF"/>
    <w:multiLevelType w:val="multilevel"/>
    <w:tmpl w:val="21401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D10A28"/>
    <w:multiLevelType w:val="multilevel"/>
    <w:tmpl w:val="B96A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E549B7"/>
    <w:multiLevelType w:val="multilevel"/>
    <w:tmpl w:val="5300B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B74EB3"/>
    <w:multiLevelType w:val="multilevel"/>
    <w:tmpl w:val="10E6C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10052"/>
    <w:multiLevelType w:val="multilevel"/>
    <w:tmpl w:val="02B2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A163F1"/>
    <w:multiLevelType w:val="multilevel"/>
    <w:tmpl w:val="B012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F4A0ACD"/>
    <w:multiLevelType w:val="multilevel"/>
    <w:tmpl w:val="091CD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04E08DD"/>
    <w:multiLevelType w:val="multilevel"/>
    <w:tmpl w:val="5134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0E0C0C"/>
    <w:multiLevelType w:val="multilevel"/>
    <w:tmpl w:val="B534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31D3ED1"/>
    <w:multiLevelType w:val="multilevel"/>
    <w:tmpl w:val="0C50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315082"/>
    <w:multiLevelType w:val="multilevel"/>
    <w:tmpl w:val="8F924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6511F61"/>
    <w:multiLevelType w:val="multilevel"/>
    <w:tmpl w:val="1086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7B324E3"/>
    <w:multiLevelType w:val="multilevel"/>
    <w:tmpl w:val="8E9C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913665E"/>
    <w:multiLevelType w:val="multilevel"/>
    <w:tmpl w:val="F21C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272400"/>
    <w:multiLevelType w:val="multilevel"/>
    <w:tmpl w:val="A6327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C4922CD"/>
    <w:multiLevelType w:val="multilevel"/>
    <w:tmpl w:val="27F41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D2C389E"/>
    <w:multiLevelType w:val="multilevel"/>
    <w:tmpl w:val="9234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2A257D"/>
    <w:multiLevelType w:val="multilevel"/>
    <w:tmpl w:val="B20E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20C255B"/>
    <w:multiLevelType w:val="multilevel"/>
    <w:tmpl w:val="A492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FF1424"/>
    <w:multiLevelType w:val="multilevel"/>
    <w:tmpl w:val="A250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A73F0B"/>
    <w:multiLevelType w:val="multilevel"/>
    <w:tmpl w:val="AD8A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6121F35"/>
    <w:multiLevelType w:val="multilevel"/>
    <w:tmpl w:val="DA54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C856D5"/>
    <w:multiLevelType w:val="multilevel"/>
    <w:tmpl w:val="D430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A42A93"/>
    <w:multiLevelType w:val="multilevel"/>
    <w:tmpl w:val="2192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BF1555"/>
    <w:multiLevelType w:val="multilevel"/>
    <w:tmpl w:val="1C28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AF32BA1"/>
    <w:multiLevelType w:val="multilevel"/>
    <w:tmpl w:val="0E3E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BAD09B6"/>
    <w:multiLevelType w:val="multilevel"/>
    <w:tmpl w:val="63C297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1C48B8"/>
    <w:multiLevelType w:val="multilevel"/>
    <w:tmpl w:val="D97A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EF50464"/>
    <w:multiLevelType w:val="multilevel"/>
    <w:tmpl w:val="2CB0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F9577D1"/>
    <w:multiLevelType w:val="multilevel"/>
    <w:tmpl w:val="A4FE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05645F"/>
    <w:multiLevelType w:val="multilevel"/>
    <w:tmpl w:val="CB6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523499"/>
    <w:multiLevelType w:val="multilevel"/>
    <w:tmpl w:val="2710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6B54A17"/>
    <w:multiLevelType w:val="multilevel"/>
    <w:tmpl w:val="0B3A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9992AB1"/>
    <w:multiLevelType w:val="multilevel"/>
    <w:tmpl w:val="110C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9FC1C91"/>
    <w:multiLevelType w:val="hybridMultilevel"/>
    <w:tmpl w:val="589CB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DCE1D36"/>
    <w:multiLevelType w:val="multilevel"/>
    <w:tmpl w:val="950A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EF71FD9"/>
    <w:multiLevelType w:val="multilevel"/>
    <w:tmpl w:val="213AF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527245">
    <w:abstractNumId w:val="20"/>
  </w:num>
  <w:num w:numId="2" w16cid:durableId="1333677610">
    <w:abstractNumId w:val="71"/>
  </w:num>
  <w:num w:numId="3" w16cid:durableId="748891945">
    <w:abstractNumId w:val="77"/>
  </w:num>
  <w:num w:numId="4" w16cid:durableId="1145002550">
    <w:abstractNumId w:val="72"/>
  </w:num>
  <w:num w:numId="5" w16cid:durableId="1122576119">
    <w:abstractNumId w:val="21"/>
  </w:num>
  <w:num w:numId="6" w16cid:durableId="500513469">
    <w:abstractNumId w:val="50"/>
    <w:lvlOverride w:ilvl="0">
      <w:startOverride w:val="1"/>
    </w:lvlOverride>
  </w:num>
  <w:num w:numId="7" w16cid:durableId="1954361433">
    <w:abstractNumId w:val="58"/>
    <w:lvlOverride w:ilvl="0">
      <w:startOverride w:val="1"/>
    </w:lvlOverride>
  </w:num>
  <w:num w:numId="8" w16cid:durableId="2112503938">
    <w:abstractNumId w:val="24"/>
  </w:num>
  <w:num w:numId="9" w16cid:durableId="298346726">
    <w:abstractNumId w:val="75"/>
  </w:num>
  <w:num w:numId="10" w16cid:durableId="1422215591">
    <w:abstractNumId w:val="10"/>
    <w:lvlOverride w:ilvl="0">
      <w:startOverride w:val="1"/>
    </w:lvlOverride>
  </w:num>
  <w:num w:numId="11" w16cid:durableId="1241021441">
    <w:abstractNumId w:val="22"/>
    <w:lvlOverride w:ilvl="0">
      <w:startOverride w:val="2"/>
    </w:lvlOverride>
  </w:num>
  <w:num w:numId="12" w16cid:durableId="1765225386">
    <w:abstractNumId w:val="37"/>
  </w:num>
  <w:num w:numId="13" w16cid:durableId="1990360400">
    <w:abstractNumId w:val="31"/>
  </w:num>
  <w:num w:numId="14" w16cid:durableId="589126151">
    <w:abstractNumId w:val="35"/>
  </w:num>
  <w:num w:numId="15" w16cid:durableId="450174136">
    <w:abstractNumId w:val="79"/>
  </w:num>
  <w:num w:numId="16" w16cid:durableId="1958096559">
    <w:abstractNumId w:val="76"/>
  </w:num>
  <w:num w:numId="17" w16cid:durableId="1891066090">
    <w:abstractNumId w:val="23"/>
    <w:lvlOverride w:ilvl="0">
      <w:startOverride w:val="1"/>
    </w:lvlOverride>
  </w:num>
  <w:num w:numId="18" w16cid:durableId="963343461">
    <w:abstractNumId w:val="19"/>
  </w:num>
  <w:num w:numId="19" w16cid:durableId="1027410462">
    <w:abstractNumId w:val="7"/>
  </w:num>
  <w:num w:numId="20" w16cid:durableId="404375421">
    <w:abstractNumId w:val="56"/>
  </w:num>
  <w:num w:numId="21" w16cid:durableId="1440836908">
    <w:abstractNumId w:val="41"/>
    <w:lvlOverride w:ilvl="0">
      <w:startOverride w:val="1"/>
    </w:lvlOverride>
  </w:num>
  <w:num w:numId="22" w16cid:durableId="1444569819">
    <w:abstractNumId w:val="6"/>
    <w:lvlOverride w:ilvl="0">
      <w:startOverride w:val="3"/>
    </w:lvlOverride>
  </w:num>
  <w:num w:numId="23" w16cid:durableId="845292585">
    <w:abstractNumId w:val="6"/>
    <w:lvlOverride w:ilvl="0"/>
    <w:lvlOverride w:ilvl="1">
      <w:startOverride w:val="1"/>
    </w:lvlOverride>
  </w:num>
  <w:num w:numId="24" w16cid:durableId="1233546526">
    <w:abstractNumId w:val="49"/>
  </w:num>
  <w:num w:numId="25" w16cid:durableId="18705400">
    <w:abstractNumId w:val="68"/>
  </w:num>
  <w:num w:numId="26" w16cid:durableId="1068922608">
    <w:abstractNumId w:val="52"/>
  </w:num>
  <w:num w:numId="27" w16cid:durableId="1853952023">
    <w:abstractNumId w:val="46"/>
    <w:lvlOverride w:ilvl="0">
      <w:startOverride w:val="2"/>
    </w:lvlOverride>
  </w:num>
  <w:num w:numId="28" w16cid:durableId="713164341">
    <w:abstractNumId w:val="30"/>
    <w:lvlOverride w:ilvl="1">
      <w:startOverride w:val="3"/>
    </w:lvlOverride>
  </w:num>
  <w:num w:numId="29" w16cid:durableId="28839962">
    <w:abstractNumId w:val="32"/>
  </w:num>
  <w:num w:numId="30" w16cid:durableId="346905788">
    <w:abstractNumId w:val="64"/>
  </w:num>
  <w:num w:numId="31" w16cid:durableId="1111628956">
    <w:abstractNumId w:val="69"/>
  </w:num>
  <w:num w:numId="32" w16cid:durableId="1646279572">
    <w:abstractNumId w:val="38"/>
  </w:num>
  <w:num w:numId="33" w16cid:durableId="1329559481">
    <w:abstractNumId w:val="59"/>
    <w:lvlOverride w:ilvl="0">
      <w:startOverride w:val="1"/>
    </w:lvlOverride>
  </w:num>
  <w:num w:numId="34" w16cid:durableId="680550306">
    <w:abstractNumId w:val="15"/>
    <w:lvlOverride w:ilvl="0">
      <w:startOverride w:val="2"/>
    </w:lvlOverride>
  </w:num>
  <w:num w:numId="35" w16cid:durableId="1044138352">
    <w:abstractNumId w:val="34"/>
  </w:num>
  <w:num w:numId="36" w16cid:durableId="427654749">
    <w:abstractNumId w:val="18"/>
    <w:lvlOverride w:ilvl="0">
      <w:startOverride w:val="1"/>
    </w:lvlOverride>
  </w:num>
  <w:num w:numId="37" w16cid:durableId="429161361">
    <w:abstractNumId w:val="44"/>
    <w:lvlOverride w:ilvl="0">
      <w:startOverride w:val="1"/>
    </w:lvlOverride>
  </w:num>
  <w:num w:numId="38" w16cid:durableId="170996280">
    <w:abstractNumId w:val="8"/>
    <w:lvlOverride w:ilvl="1">
      <w:startOverride w:val="1"/>
    </w:lvlOverride>
  </w:num>
  <w:num w:numId="39" w16cid:durableId="1394812879">
    <w:abstractNumId w:val="8"/>
    <w:lvlOverride w:ilvl="1">
      <w:startOverride w:val="1"/>
    </w:lvlOverride>
  </w:num>
  <w:num w:numId="40" w16cid:durableId="122694813">
    <w:abstractNumId w:val="8"/>
    <w:lvlOverride w:ilvl="1">
      <w:startOverride w:val="2"/>
    </w:lvlOverride>
  </w:num>
  <w:num w:numId="41" w16cid:durableId="247689326">
    <w:abstractNumId w:val="55"/>
  </w:num>
  <w:num w:numId="42" w16cid:durableId="579408260">
    <w:abstractNumId w:val="9"/>
  </w:num>
  <w:num w:numId="43" w16cid:durableId="1575969178">
    <w:abstractNumId w:val="16"/>
  </w:num>
  <w:num w:numId="44" w16cid:durableId="379593702">
    <w:abstractNumId w:val="11"/>
    <w:lvlOverride w:ilvl="0">
      <w:startOverride w:val="1"/>
    </w:lvlOverride>
  </w:num>
  <w:num w:numId="45" w16cid:durableId="614099847">
    <w:abstractNumId w:val="54"/>
    <w:lvlOverride w:ilvl="0">
      <w:startOverride w:val="2"/>
    </w:lvlOverride>
  </w:num>
  <w:num w:numId="46" w16cid:durableId="962543895">
    <w:abstractNumId w:val="17"/>
    <w:lvlOverride w:ilvl="0">
      <w:startOverride w:val="3"/>
    </w:lvlOverride>
  </w:num>
  <w:num w:numId="47" w16cid:durableId="1169559055">
    <w:abstractNumId w:val="70"/>
    <w:lvlOverride w:ilvl="1">
      <w:startOverride w:val="1"/>
    </w:lvlOverride>
  </w:num>
  <w:num w:numId="48" w16cid:durableId="40982142">
    <w:abstractNumId w:val="70"/>
    <w:lvlOverride w:ilvl="1">
      <w:startOverride w:val="1"/>
    </w:lvlOverride>
  </w:num>
  <w:num w:numId="49" w16cid:durableId="1111782991">
    <w:abstractNumId w:val="70"/>
    <w:lvlOverride w:ilvl="1">
      <w:startOverride w:val="1"/>
    </w:lvlOverride>
  </w:num>
  <w:num w:numId="50" w16cid:durableId="255215164">
    <w:abstractNumId w:val="70"/>
    <w:lvlOverride w:ilvl="1">
      <w:startOverride w:val="1"/>
    </w:lvlOverride>
  </w:num>
  <w:num w:numId="51" w16cid:durableId="413086677">
    <w:abstractNumId w:val="70"/>
    <w:lvlOverride w:ilvl="1">
      <w:startOverride w:val="3"/>
    </w:lvlOverride>
  </w:num>
  <w:num w:numId="52" w16cid:durableId="704401705">
    <w:abstractNumId w:val="70"/>
    <w:lvlOverride w:ilvl="1">
      <w:startOverride w:val="2"/>
    </w:lvlOverride>
  </w:num>
  <w:num w:numId="53" w16cid:durableId="2042002285">
    <w:abstractNumId w:val="70"/>
    <w:lvlOverride w:ilvl="1">
      <w:startOverride w:val="1"/>
    </w:lvlOverride>
  </w:num>
  <w:num w:numId="54" w16cid:durableId="1379276959">
    <w:abstractNumId w:val="70"/>
    <w:lvlOverride w:ilvl="1">
      <w:startOverride w:val="1"/>
    </w:lvlOverride>
  </w:num>
  <w:num w:numId="55" w16cid:durableId="1573739212">
    <w:abstractNumId w:val="70"/>
    <w:lvlOverride w:ilvl="1">
      <w:lvl w:ilvl="1">
        <w:numFmt w:val="bullet"/>
        <w:lvlText w:val=""/>
        <w:lvlJc w:val="left"/>
        <w:pPr>
          <w:tabs>
            <w:tab w:val="num" w:pos="1440"/>
          </w:tabs>
          <w:ind w:left="1440" w:hanging="360"/>
        </w:pPr>
        <w:rPr>
          <w:rFonts w:ascii="Symbol" w:hAnsi="Symbol" w:hint="default"/>
          <w:sz w:val="20"/>
        </w:rPr>
      </w:lvl>
    </w:lvlOverride>
  </w:num>
  <w:num w:numId="56" w16cid:durableId="26682741">
    <w:abstractNumId w:val="70"/>
    <w:lvlOverride w:ilvl="1">
      <w:lvl w:ilvl="1">
        <w:numFmt w:val="bullet"/>
        <w:lvlText w:val=""/>
        <w:lvlJc w:val="left"/>
        <w:pPr>
          <w:tabs>
            <w:tab w:val="num" w:pos="1440"/>
          </w:tabs>
          <w:ind w:left="1440" w:hanging="360"/>
        </w:pPr>
        <w:rPr>
          <w:rFonts w:ascii="Symbol" w:hAnsi="Symbol" w:hint="default"/>
          <w:sz w:val="20"/>
        </w:rPr>
      </w:lvl>
    </w:lvlOverride>
  </w:num>
  <w:num w:numId="57" w16cid:durableId="1361587381">
    <w:abstractNumId w:val="70"/>
    <w:lvlOverride w:ilvl="1">
      <w:lvl w:ilvl="1">
        <w:numFmt w:val="bullet"/>
        <w:lvlText w:val=""/>
        <w:lvlJc w:val="left"/>
        <w:pPr>
          <w:tabs>
            <w:tab w:val="num" w:pos="1440"/>
          </w:tabs>
          <w:ind w:left="1440" w:hanging="360"/>
        </w:pPr>
        <w:rPr>
          <w:rFonts w:ascii="Symbol" w:hAnsi="Symbol" w:hint="default"/>
          <w:sz w:val="20"/>
        </w:rPr>
      </w:lvl>
    </w:lvlOverride>
  </w:num>
  <w:num w:numId="58" w16cid:durableId="1206596560">
    <w:abstractNumId w:val="70"/>
    <w:lvlOverride w:ilvl="1">
      <w:lvl w:ilvl="1">
        <w:numFmt w:val="bullet"/>
        <w:lvlText w:val=""/>
        <w:lvlJc w:val="left"/>
        <w:pPr>
          <w:tabs>
            <w:tab w:val="num" w:pos="1440"/>
          </w:tabs>
          <w:ind w:left="1440" w:hanging="360"/>
        </w:pPr>
        <w:rPr>
          <w:rFonts w:ascii="Symbol" w:hAnsi="Symbol" w:hint="default"/>
          <w:sz w:val="20"/>
        </w:rPr>
      </w:lvl>
    </w:lvlOverride>
  </w:num>
  <w:num w:numId="59" w16cid:durableId="362563742">
    <w:abstractNumId w:val="70"/>
    <w:lvlOverride w:ilvl="1">
      <w:lvl w:ilvl="1">
        <w:numFmt w:val="bullet"/>
        <w:lvlText w:val=""/>
        <w:lvlJc w:val="left"/>
        <w:pPr>
          <w:tabs>
            <w:tab w:val="num" w:pos="1440"/>
          </w:tabs>
          <w:ind w:left="1440" w:hanging="360"/>
        </w:pPr>
        <w:rPr>
          <w:rFonts w:ascii="Symbol" w:hAnsi="Symbol" w:hint="default"/>
          <w:sz w:val="20"/>
        </w:rPr>
      </w:lvl>
    </w:lvlOverride>
  </w:num>
  <w:num w:numId="60" w16cid:durableId="847911941">
    <w:abstractNumId w:val="5"/>
  </w:num>
  <w:num w:numId="61" w16cid:durableId="82191879">
    <w:abstractNumId w:val="3"/>
  </w:num>
  <w:num w:numId="62" w16cid:durableId="1789856426">
    <w:abstractNumId w:val="2"/>
  </w:num>
  <w:num w:numId="63" w16cid:durableId="1257789387">
    <w:abstractNumId w:val="4"/>
  </w:num>
  <w:num w:numId="64" w16cid:durableId="57435953">
    <w:abstractNumId w:val="1"/>
  </w:num>
  <w:num w:numId="65" w16cid:durableId="1781341513">
    <w:abstractNumId w:val="0"/>
  </w:num>
  <w:num w:numId="66" w16cid:durableId="949632224">
    <w:abstractNumId w:val="73"/>
  </w:num>
  <w:num w:numId="67" w16cid:durableId="275450100">
    <w:abstractNumId w:val="27"/>
  </w:num>
  <w:num w:numId="68" w16cid:durableId="1322778738">
    <w:abstractNumId w:val="40"/>
  </w:num>
  <w:num w:numId="69" w16cid:durableId="1119714795">
    <w:abstractNumId w:val="47"/>
  </w:num>
  <w:num w:numId="70" w16cid:durableId="412432827">
    <w:abstractNumId w:val="42"/>
    <w:lvlOverride w:ilvl="0">
      <w:startOverride w:val="1"/>
    </w:lvlOverride>
  </w:num>
  <w:num w:numId="71" w16cid:durableId="182331315">
    <w:abstractNumId w:val="80"/>
    <w:lvlOverride w:ilvl="0">
      <w:startOverride w:val="2"/>
    </w:lvlOverride>
  </w:num>
  <w:num w:numId="72" w16cid:durableId="1553689311">
    <w:abstractNumId w:val="66"/>
  </w:num>
  <w:num w:numId="73" w16cid:durableId="1714887497">
    <w:abstractNumId w:val="57"/>
  </w:num>
  <w:num w:numId="74" w16cid:durableId="1388649117">
    <w:abstractNumId w:val="63"/>
  </w:num>
  <w:num w:numId="75" w16cid:durableId="959847927">
    <w:abstractNumId w:val="33"/>
  </w:num>
  <w:num w:numId="76" w16cid:durableId="128667231">
    <w:abstractNumId w:val="39"/>
  </w:num>
  <w:num w:numId="77" w16cid:durableId="1146508283">
    <w:abstractNumId w:val="51"/>
  </w:num>
  <w:num w:numId="78" w16cid:durableId="576212436">
    <w:abstractNumId w:val="60"/>
  </w:num>
  <w:num w:numId="79" w16cid:durableId="1738893725">
    <w:abstractNumId w:val="14"/>
  </w:num>
  <w:num w:numId="80" w16cid:durableId="357707213">
    <w:abstractNumId w:val="36"/>
  </w:num>
  <w:num w:numId="81" w16cid:durableId="1676376763">
    <w:abstractNumId w:val="53"/>
  </w:num>
  <w:num w:numId="82" w16cid:durableId="1986154400">
    <w:abstractNumId w:val="28"/>
  </w:num>
  <w:num w:numId="83" w16cid:durableId="873735941">
    <w:abstractNumId w:val="65"/>
  </w:num>
  <w:num w:numId="84" w16cid:durableId="485051222">
    <w:abstractNumId w:val="29"/>
  </w:num>
  <w:num w:numId="85" w16cid:durableId="2076581421">
    <w:abstractNumId w:val="67"/>
  </w:num>
  <w:num w:numId="86" w16cid:durableId="1617559851">
    <w:abstractNumId w:val="62"/>
  </w:num>
  <w:num w:numId="87" w16cid:durableId="2029020098">
    <w:abstractNumId w:val="48"/>
  </w:num>
  <w:num w:numId="88" w16cid:durableId="116685059">
    <w:abstractNumId w:val="43"/>
  </w:num>
  <w:num w:numId="89" w16cid:durableId="1492600042">
    <w:abstractNumId w:val="26"/>
  </w:num>
  <w:num w:numId="90" w16cid:durableId="626013560">
    <w:abstractNumId w:val="74"/>
  </w:num>
  <w:num w:numId="91" w16cid:durableId="952205225">
    <w:abstractNumId w:val="12"/>
  </w:num>
  <w:num w:numId="92" w16cid:durableId="1847593452">
    <w:abstractNumId w:val="13"/>
  </w:num>
  <w:num w:numId="93" w16cid:durableId="1429698307">
    <w:abstractNumId w:val="78"/>
  </w:num>
  <w:num w:numId="94" w16cid:durableId="583413521">
    <w:abstractNumId w:val="25"/>
    <w:lvlOverride w:ilvl="0">
      <w:startOverride w:val="1"/>
    </w:lvlOverride>
  </w:num>
  <w:num w:numId="95" w16cid:durableId="1184591573">
    <w:abstractNumId w:val="25"/>
    <w:lvlOverride w:ilvl="0"/>
    <w:lvlOverride w:ilvl="1">
      <w:startOverride w:val="1"/>
    </w:lvlOverride>
  </w:num>
  <w:num w:numId="96" w16cid:durableId="723875151">
    <w:abstractNumId w:val="25"/>
    <w:lvlOverride w:ilvl="0"/>
    <w:lvlOverride w:ilvl="1">
      <w:startOverride w:val="2"/>
    </w:lvlOverride>
  </w:num>
  <w:num w:numId="97" w16cid:durableId="731855853">
    <w:abstractNumId w:val="25"/>
    <w:lvlOverride w:ilvl="0"/>
    <w:lvlOverride w:ilvl="1">
      <w:startOverride w:val="3"/>
    </w:lvlOverride>
  </w:num>
  <w:num w:numId="98" w16cid:durableId="1962567577">
    <w:abstractNumId w:val="25"/>
    <w:lvlOverride w:ilvl="0">
      <w:startOverride w:val="2"/>
    </w:lvlOverride>
  </w:num>
  <w:num w:numId="99" w16cid:durableId="1909462003">
    <w:abstractNumId w:val="25"/>
    <w:lvlOverride w:ilvl="0"/>
    <w:lvlOverride w:ilvl="1">
      <w:startOverride w:val="1"/>
    </w:lvlOverride>
  </w:num>
  <w:num w:numId="100" w16cid:durableId="521668311">
    <w:abstractNumId w:val="25"/>
    <w:lvlOverride w:ilvl="0"/>
    <w:lvlOverride w:ilvl="1">
      <w:startOverride w:val="2"/>
    </w:lvlOverride>
  </w:num>
  <w:num w:numId="101" w16cid:durableId="863903076">
    <w:abstractNumId w:val="25"/>
    <w:lvlOverride w:ilvl="0"/>
    <w:lvlOverride w:ilvl="1">
      <w:startOverride w:val="3"/>
    </w:lvlOverride>
  </w:num>
  <w:num w:numId="102" w16cid:durableId="1607693749">
    <w:abstractNumId w:val="61"/>
    <w:lvlOverride w:ilvl="0">
      <w:startOverride w:val="1"/>
    </w:lvlOverride>
  </w:num>
  <w:num w:numId="103" w16cid:durableId="177741628">
    <w:abstractNumId w:val="61"/>
    <w:lvlOverride w:ilvl="0">
      <w:startOverride w:val="2"/>
    </w:lvlOverride>
  </w:num>
  <w:num w:numId="104" w16cid:durableId="606960538">
    <w:abstractNumId w:val="61"/>
    <w:lvlOverride w:ilvl="0">
      <w:startOverride w:val="3"/>
    </w:lvlOverride>
  </w:num>
  <w:num w:numId="105" w16cid:durableId="1665358803">
    <w:abstractNumId w:val="45"/>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197"/>
    <w:rsid w:val="000227A9"/>
    <w:rsid w:val="00053962"/>
    <w:rsid w:val="0005541A"/>
    <w:rsid w:val="000902DD"/>
    <w:rsid w:val="00095309"/>
    <w:rsid w:val="000F26F9"/>
    <w:rsid w:val="000F6C4B"/>
    <w:rsid w:val="00100A70"/>
    <w:rsid w:val="00104212"/>
    <w:rsid w:val="00132610"/>
    <w:rsid w:val="0014287E"/>
    <w:rsid w:val="00171636"/>
    <w:rsid w:val="001A2ACB"/>
    <w:rsid w:val="0021650B"/>
    <w:rsid w:val="0023077C"/>
    <w:rsid w:val="002757E3"/>
    <w:rsid w:val="002B1B81"/>
    <w:rsid w:val="002B2841"/>
    <w:rsid w:val="002F0F3B"/>
    <w:rsid w:val="00310019"/>
    <w:rsid w:val="003402DD"/>
    <w:rsid w:val="00345428"/>
    <w:rsid w:val="00355F8E"/>
    <w:rsid w:val="003B1936"/>
    <w:rsid w:val="003E49F8"/>
    <w:rsid w:val="004079B4"/>
    <w:rsid w:val="00423E39"/>
    <w:rsid w:val="0042558B"/>
    <w:rsid w:val="004445AD"/>
    <w:rsid w:val="00476D32"/>
    <w:rsid w:val="00477C5D"/>
    <w:rsid w:val="004829C2"/>
    <w:rsid w:val="00487EA1"/>
    <w:rsid w:val="004D190A"/>
    <w:rsid w:val="005274E7"/>
    <w:rsid w:val="005306D6"/>
    <w:rsid w:val="00562E37"/>
    <w:rsid w:val="0058266A"/>
    <w:rsid w:val="00592B7F"/>
    <w:rsid w:val="005A6DDC"/>
    <w:rsid w:val="005C50FB"/>
    <w:rsid w:val="005C62A5"/>
    <w:rsid w:val="005E260F"/>
    <w:rsid w:val="00615164"/>
    <w:rsid w:val="00672977"/>
    <w:rsid w:val="00676B61"/>
    <w:rsid w:val="006D23BA"/>
    <w:rsid w:val="006E2D2D"/>
    <w:rsid w:val="006E6C18"/>
    <w:rsid w:val="00711F18"/>
    <w:rsid w:val="00765BAB"/>
    <w:rsid w:val="007B6561"/>
    <w:rsid w:val="007C1B71"/>
    <w:rsid w:val="007C3105"/>
    <w:rsid w:val="007E2AAA"/>
    <w:rsid w:val="007F60C3"/>
    <w:rsid w:val="00832810"/>
    <w:rsid w:val="00833916"/>
    <w:rsid w:val="00842B6C"/>
    <w:rsid w:val="00862845"/>
    <w:rsid w:val="008B071C"/>
    <w:rsid w:val="0090104D"/>
    <w:rsid w:val="00913FC4"/>
    <w:rsid w:val="00930AF5"/>
    <w:rsid w:val="00930C29"/>
    <w:rsid w:val="00932E05"/>
    <w:rsid w:val="009D1D8B"/>
    <w:rsid w:val="009E0042"/>
    <w:rsid w:val="009E18C3"/>
    <w:rsid w:val="009E72C5"/>
    <w:rsid w:val="00A12B9D"/>
    <w:rsid w:val="00A24112"/>
    <w:rsid w:val="00A30416"/>
    <w:rsid w:val="00A34431"/>
    <w:rsid w:val="00A34BAD"/>
    <w:rsid w:val="00A56736"/>
    <w:rsid w:val="00A66031"/>
    <w:rsid w:val="00A928E2"/>
    <w:rsid w:val="00AA38C0"/>
    <w:rsid w:val="00AC6F2B"/>
    <w:rsid w:val="00AD4F55"/>
    <w:rsid w:val="00AD75B3"/>
    <w:rsid w:val="00AE68B8"/>
    <w:rsid w:val="00B0571F"/>
    <w:rsid w:val="00B361FB"/>
    <w:rsid w:val="00B363FD"/>
    <w:rsid w:val="00B4296E"/>
    <w:rsid w:val="00B73D2B"/>
    <w:rsid w:val="00B82A04"/>
    <w:rsid w:val="00BB6516"/>
    <w:rsid w:val="00C90F26"/>
    <w:rsid w:val="00CB0197"/>
    <w:rsid w:val="00CB70A5"/>
    <w:rsid w:val="00CD3ABB"/>
    <w:rsid w:val="00CE184E"/>
    <w:rsid w:val="00CF5414"/>
    <w:rsid w:val="00D01DC6"/>
    <w:rsid w:val="00D12EF4"/>
    <w:rsid w:val="00D13B95"/>
    <w:rsid w:val="00D44243"/>
    <w:rsid w:val="00D55144"/>
    <w:rsid w:val="00DA5633"/>
    <w:rsid w:val="00DD5031"/>
    <w:rsid w:val="00E007DB"/>
    <w:rsid w:val="00E17749"/>
    <w:rsid w:val="00E617AA"/>
    <w:rsid w:val="00E90B4D"/>
    <w:rsid w:val="00E91C6B"/>
    <w:rsid w:val="00E92269"/>
    <w:rsid w:val="00EE64E5"/>
    <w:rsid w:val="00F146CE"/>
    <w:rsid w:val="00F83F83"/>
    <w:rsid w:val="00FC4E53"/>
    <w:rsid w:val="00FD50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5FA60"/>
  <w15:chartTrackingRefBased/>
  <w15:docId w15:val="{C8D1EACE-05AC-4F0D-ADCD-8CB97F146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1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01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01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01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01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0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1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01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01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01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01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0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197"/>
    <w:rPr>
      <w:rFonts w:eastAsiaTheme="majorEastAsia" w:cstheme="majorBidi"/>
      <w:color w:val="272727" w:themeColor="text1" w:themeTint="D8"/>
    </w:rPr>
  </w:style>
  <w:style w:type="paragraph" w:styleId="Title">
    <w:name w:val="Title"/>
    <w:basedOn w:val="Normal"/>
    <w:next w:val="Normal"/>
    <w:link w:val="TitleChar"/>
    <w:uiPriority w:val="10"/>
    <w:qFormat/>
    <w:rsid w:val="00CB0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197"/>
    <w:pPr>
      <w:spacing w:before="160"/>
      <w:jc w:val="center"/>
    </w:pPr>
    <w:rPr>
      <w:i/>
      <w:iCs/>
      <w:color w:val="404040" w:themeColor="text1" w:themeTint="BF"/>
    </w:rPr>
  </w:style>
  <w:style w:type="character" w:customStyle="1" w:styleId="QuoteChar">
    <w:name w:val="Quote Char"/>
    <w:basedOn w:val="DefaultParagraphFont"/>
    <w:link w:val="Quote"/>
    <w:uiPriority w:val="29"/>
    <w:rsid w:val="00CB0197"/>
    <w:rPr>
      <w:i/>
      <w:iCs/>
      <w:color w:val="404040" w:themeColor="text1" w:themeTint="BF"/>
    </w:rPr>
  </w:style>
  <w:style w:type="paragraph" w:styleId="ListParagraph">
    <w:name w:val="List Paragraph"/>
    <w:basedOn w:val="Normal"/>
    <w:uiPriority w:val="34"/>
    <w:qFormat/>
    <w:rsid w:val="00CB0197"/>
    <w:pPr>
      <w:ind w:left="720"/>
      <w:contextualSpacing/>
    </w:pPr>
  </w:style>
  <w:style w:type="character" w:styleId="IntenseEmphasis">
    <w:name w:val="Intense Emphasis"/>
    <w:basedOn w:val="DefaultParagraphFont"/>
    <w:uiPriority w:val="21"/>
    <w:qFormat/>
    <w:rsid w:val="00CB0197"/>
    <w:rPr>
      <w:i/>
      <w:iCs/>
      <w:color w:val="0F4761" w:themeColor="accent1" w:themeShade="BF"/>
    </w:rPr>
  </w:style>
  <w:style w:type="paragraph" w:styleId="IntenseQuote">
    <w:name w:val="Intense Quote"/>
    <w:basedOn w:val="Normal"/>
    <w:next w:val="Normal"/>
    <w:link w:val="IntenseQuoteChar"/>
    <w:uiPriority w:val="30"/>
    <w:qFormat/>
    <w:rsid w:val="00CB01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0197"/>
    <w:rPr>
      <w:i/>
      <w:iCs/>
      <w:color w:val="0F4761" w:themeColor="accent1" w:themeShade="BF"/>
    </w:rPr>
  </w:style>
  <w:style w:type="character" w:styleId="IntenseReference">
    <w:name w:val="Intense Reference"/>
    <w:basedOn w:val="DefaultParagraphFont"/>
    <w:uiPriority w:val="32"/>
    <w:qFormat/>
    <w:rsid w:val="00CB0197"/>
    <w:rPr>
      <w:b/>
      <w:bCs/>
      <w:smallCaps/>
      <w:color w:val="0F4761" w:themeColor="accent1" w:themeShade="BF"/>
      <w:spacing w:val="5"/>
    </w:rPr>
  </w:style>
  <w:style w:type="paragraph" w:styleId="NormalWeb">
    <w:name w:val="Normal (Web)"/>
    <w:basedOn w:val="Normal"/>
    <w:uiPriority w:val="99"/>
    <w:unhideWhenUsed/>
    <w:rsid w:val="004829C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C90F26"/>
    <w:pPr>
      <w:tabs>
        <w:tab w:val="center" w:pos="4680"/>
        <w:tab w:val="right" w:pos="9360"/>
      </w:tabs>
      <w:spacing w:after="0" w:line="240" w:lineRule="auto"/>
    </w:pPr>
    <w:rPr>
      <w:rFonts w:eastAsiaTheme="minorEastAsia"/>
      <w:kern w:val="0"/>
      <w:sz w:val="22"/>
      <w:szCs w:val="22"/>
      <w:lang w:val="en-US"/>
      <w14:ligatures w14:val="none"/>
    </w:rPr>
  </w:style>
  <w:style w:type="character" w:customStyle="1" w:styleId="HeaderChar">
    <w:name w:val="Header Char"/>
    <w:basedOn w:val="DefaultParagraphFont"/>
    <w:link w:val="Header"/>
    <w:uiPriority w:val="99"/>
    <w:rsid w:val="00C90F26"/>
    <w:rPr>
      <w:rFonts w:eastAsiaTheme="minorEastAsia"/>
      <w:kern w:val="0"/>
      <w:sz w:val="22"/>
      <w:szCs w:val="22"/>
      <w:lang w:val="en-US"/>
      <w14:ligatures w14:val="none"/>
    </w:rPr>
  </w:style>
  <w:style w:type="paragraph" w:styleId="Footer">
    <w:name w:val="footer"/>
    <w:basedOn w:val="Normal"/>
    <w:link w:val="FooterChar"/>
    <w:uiPriority w:val="99"/>
    <w:unhideWhenUsed/>
    <w:rsid w:val="00C90F26"/>
    <w:pPr>
      <w:tabs>
        <w:tab w:val="center" w:pos="4680"/>
        <w:tab w:val="right" w:pos="9360"/>
      </w:tabs>
      <w:spacing w:after="0" w:line="240" w:lineRule="auto"/>
    </w:pPr>
    <w:rPr>
      <w:rFonts w:eastAsiaTheme="minorEastAsia"/>
      <w:kern w:val="0"/>
      <w:sz w:val="22"/>
      <w:szCs w:val="22"/>
      <w:lang w:val="en-US"/>
      <w14:ligatures w14:val="none"/>
    </w:rPr>
  </w:style>
  <w:style w:type="character" w:customStyle="1" w:styleId="FooterChar">
    <w:name w:val="Footer Char"/>
    <w:basedOn w:val="DefaultParagraphFont"/>
    <w:link w:val="Footer"/>
    <w:uiPriority w:val="99"/>
    <w:rsid w:val="00C90F26"/>
    <w:rPr>
      <w:rFonts w:eastAsiaTheme="minorEastAsia"/>
      <w:kern w:val="0"/>
      <w:sz w:val="22"/>
      <w:szCs w:val="22"/>
      <w:lang w:val="en-US"/>
      <w14:ligatures w14:val="none"/>
    </w:rPr>
  </w:style>
  <w:style w:type="paragraph" w:styleId="NoSpacing">
    <w:name w:val="No Spacing"/>
    <w:uiPriority w:val="1"/>
    <w:qFormat/>
    <w:rsid w:val="00C90F26"/>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C90F26"/>
    <w:pPr>
      <w:spacing w:after="120" w:line="276" w:lineRule="auto"/>
    </w:pPr>
    <w:rPr>
      <w:rFonts w:eastAsiaTheme="minorEastAsia"/>
      <w:kern w:val="0"/>
      <w:sz w:val="22"/>
      <w:szCs w:val="22"/>
      <w:lang w:val="en-US"/>
      <w14:ligatures w14:val="none"/>
    </w:rPr>
  </w:style>
  <w:style w:type="character" w:customStyle="1" w:styleId="BodyTextChar">
    <w:name w:val="Body Text Char"/>
    <w:basedOn w:val="DefaultParagraphFont"/>
    <w:link w:val="BodyText"/>
    <w:uiPriority w:val="99"/>
    <w:rsid w:val="00C90F26"/>
    <w:rPr>
      <w:rFonts w:eastAsiaTheme="minorEastAsia"/>
      <w:kern w:val="0"/>
      <w:sz w:val="22"/>
      <w:szCs w:val="22"/>
      <w:lang w:val="en-US"/>
      <w14:ligatures w14:val="none"/>
    </w:rPr>
  </w:style>
  <w:style w:type="paragraph" w:styleId="BodyText2">
    <w:name w:val="Body Text 2"/>
    <w:basedOn w:val="Normal"/>
    <w:link w:val="BodyText2Char"/>
    <w:uiPriority w:val="99"/>
    <w:unhideWhenUsed/>
    <w:rsid w:val="00C90F26"/>
    <w:pPr>
      <w:spacing w:after="120" w:line="480" w:lineRule="auto"/>
    </w:pPr>
    <w:rPr>
      <w:rFonts w:eastAsiaTheme="minorEastAsia"/>
      <w:kern w:val="0"/>
      <w:sz w:val="22"/>
      <w:szCs w:val="22"/>
      <w:lang w:val="en-US"/>
      <w14:ligatures w14:val="none"/>
    </w:rPr>
  </w:style>
  <w:style w:type="character" w:customStyle="1" w:styleId="BodyText2Char">
    <w:name w:val="Body Text 2 Char"/>
    <w:basedOn w:val="DefaultParagraphFont"/>
    <w:link w:val="BodyText2"/>
    <w:uiPriority w:val="99"/>
    <w:rsid w:val="00C90F26"/>
    <w:rPr>
      <w:rFonts w:eastAsiaTheme="minorEastAsia"/>
      <w:kern w:val="0"/>
      <w:sz w:val="22"/>
      <w:szCs w:val="22"/>
      <w:lang w:val="en-US"/>
      <w14:ligatures w14:val="none"/>
    </w:rPr>
  </w:style>
  <w:style w:type="paragraph" w:styleId="BodyText3">
    <w:name w:val="Body Text 3"/>
    <w:basedOn w:val="Normal"/>
    <w:link w:val="BodyText3Char"/>
    <w:uiPriority w:val="99"/>
    <w:unhideWhenUsed/>
    <w:rsid w:val="00C90F26"/>
    <w:pPr>
      <w:spacing w:after="120" w:line="276" w:lineRule="auto"/>
    </w:pPr>
    <w:rPr>
      <w:rFonts w:eastAsiaTheme="minorEastAsia"/>
      <w:kern w:val="0"/>
      <w:sz w:val="16"/>
      <w:szCs w:val="16"/>
      <w:lang w:val="en-US"/>
      <w14:ligatures w14:val="none"/>
    </w:rPr>
  </w:style>
  <w:style w:type="character" w:customStyle="1" w:styleId="BodyText3Char">
    <w:name w:val="Body Text 3 Char"/>
    <w:basedOn w:val="DefaultParagraphFont"/>
    <w:link w:val="BodyText3"/>
    <w:uiPriority w:val="99"/>
    <w:rsid w:val="00C90F26"/>
    <w:rPr>
      <w:rFonts w:eastAsiaTheme="minorEastAsia"/>
      <w:kern w:val="0"/>
      <w:sz w:val="16"/>
      <w:szCs w:val="16"/>
      <w:lang w:val="en-US"/>
      <w14:ligatures w14:val="none"/>
    </w:rPr>
  </w:style>
  <w:style w:type="paragraph" w:styleId="List">
    <w:name w:val="List"/>
    <w:basedOn w:val="Normal"/>
    <w:uiPriority w:val="99"/>
    <w:unhideWhenUsed/>
    <w:rsid w:val="00C90F26"/>
    <w:pPr>
      <w:spacing w:after="200" w:line="276" w:lineRule="auto"/>
      <w:ind w:left="360" w:hanging="360"/>
      <w:contextualSpacing/>
    </w:pPr>
    <w:rPr>
      <w:rFonts w:eastAsiaTheme="minorEastAsia"/>
      <w:kern w:val="0"/>
      <w:sz w:val="22"/>
      <w:szCs w:val="22"/>
      <w:lang w:val="en-US"/>
      <w14:ligatures w14:val="none"/>
    </w:rPr>
  </w:style>
  <w:style w:type="paragraph" w:styleId="List2">
    <w:name w:val="List 2"/>
    <w:basedOn w:val="Normal"/>
    <w:uiPriority w:val="99"/>
    <w:unhideWhenUsed/>
    <w:rsid w:val="00C90F26"/>
    <w:pPr>
      <w:spacing w:after="200" w:line="276" w:lineRule="auto"/>
      <w:ind w:left="720" w:hanging="360"/>
      <w:contextualSpacing/>
    </w:pPr>
    <w:rPr>
      <w:rFonts w:eastAsiaTheme="minorEastAsia"/>
      <w:kern w:val="0"/>
      <w:sz w:val="22"/>
      <w:szCs w:val="22"/>
      <w:lang w:val="en-US"/>
      <w14:ligatures w14:val="none"/>
    </w:rPr>
  </w:style>
  <w:style w:type="paragraph" w:styleId="List3">
    <w:name w:val="List 3"/>
    <w:basedOn w:val="Normal"/>
    <w:uiPriority w:val="99"/>
    <w:unhideWhenUsed/>
    <w:rsid w:val="00C90F26"/>
    <w:pPr>
      <w:spacing w:after="200" w:line="276" w:lineRule="auto"/>
      <w:ind w:left="1080" w:hanging="360"/>
      <w:contextualSpacing/>
    </w:pPr>
    <w:rPr>
      <w:rFonts w:eastAsiaTheme="minorEastAsia"/>
      <w:kern w:val="0"/>
      <w:sz w:val="22"/>
      <w:szCs w:val="22"/>
      <w:lang w:val="en-US"/>
      <w14:ligatures w14:val="none"/>
    </w:rPr>
  </w:style>
  <w:style w:type="paragraph" w:styleId="ListBullet">
    <w:name w:val="List Bullet"/>
    <w:basedOn w:val="Normal"/>
    <w:uiPriority w:val="99"/>
    <w:unhideWhenUsed/>
    <w:rsid w:val="00C90F26"/>
    <w:pPr>
      <w:numPr>
        <w:numId w:val="60"/>
      </w:numPr>
      <w:tabs>
        <w:tab w:val="clear" w:pos="360"/>
      </w:tabs>
      <w:spacing w:after="200" w:line="276" w:lineRule="auto"/>
      <w:ind w:left="0" w:firstLine="0"/>
      <w:contextualSpacing/>
    </w:pPr>
    <w:rPr>
      <w:rFonts w:eastAsiaTheme="minorEastAsia"/>
      <w:kern w:val="0"/>
      <w:sz w:val="22"/>
      <w:szCs w:val="22"/>
      <w:lang w:val="en-US"/>
      <w14:ligatures w14:val="none"/>
    </w:rPr>
  </w:style>
  <w:style w:type="paragraph" w:styleId="ListBullet2">
    <w:name w:val="List Bullet 2"/>
    <w:basedOn w:val="Normal"/>
    <w:uiPriority w:val="99"/>
    <w:unhideWhenUsed/>
    <w:rsid w:val="00C90F26"/>
    <w:pPr>
      <w:numPr>
        <w:numId w:val="61"/>
      </w:numPr>
      <w:tabs>
        <w:tab w:val="clear" w:pos="720"/>
      </w:tabs>
      <w:spacing w:after="200" w:line="276" w:lineRule="auto"/>
      <w:ind w:left="0" w:firstLine="0"/>
      <w:contextualSpacing/>
    </w:pPr>
    <w:rPr>
      <w:rFonts w:eastAsiaTheme="minorEastAsia"/>
      <w:kern w:val="0"/>
      <w:sz w:val="22"/>
      <w:szCs w:val="22"/>
      <w:lang w:val="en-US"/>
      <w14:ligatures w14:val="none"/>
    </w:rPr>
  </w:style>
  <w:style w:type="paragraph" w:styleId="ListBullet3">
    <w:name w:val="List Bullet 3"/>
    <w:basedOn w:val="Normal"/>
    <w:uiPriority w:val="99"/>
    <w:unhideWhenUsed/>
    <w:rsid w:val="00C90F26"/>
    <w:pPr>
      <w:numPr>
        <w:numId w:val="62"/>
      </w:numPr>
      <w:tabs>
        <w:tab w:val="clear" w:pos="1080"/>
      </w:tabs>
      <w:spacing w:after="200" w:line="276" w:lineRule="auto"/>
      <w:ind w:left="0" w:firstLine="0"/>
      <w:contextualSpacing/>
    </w:pPr>
    <w:rPr>
      <w:rFonts w:eastAsiaTheme="minorEastAsia"/>
      <w:kern w:val="0"/>
      <w:sz w:val="22"/>
      <w:szCs w:val="22"/>
      <w:lang w:val="en-US"/>
      <w14:ligatures w14:val="none"/>
    </w:rPr>
  </w:style>
  <w:style w:type="paragraph" w:styleId="ListNumber">
    <w:name w:val="List Number"/>
    <w:basedOn w:val="Normal"/>
    <w:uiPriority w:val="99"/>
    <w:unhideWhenUsed/>
    <w:rsid w:val="00C90F26"/>
    <w:pPr>
      <w:numPr>
        <w:numId w:val="63"/>
      </w:numPr>
      <w:tabs>
        <w:tab w:val="clear" w:pos="360"/>
      </w:tabs>
      <w:spacing w:after="200" w:line="276" w:lineRule="auto"/>
      <w:ind w:left="0" w:firstLine="0"/>
      <w:contextualSpacing/>
    </w:pPr>
    <w:rPr>
      <w:rFonts w:eastAsiaTheme="minorEastAsia"/>
      <w:kern w:val="0"/>
      <w:sz w:val="22"/>
      <w:szCs w:val="22"/>
      <w:lang w:val="en-US"/>
      <w14:ligatures w14:val="none"/>
    </w:rPr>
  </w:style>
  <w:style w:type="paragraph" w:styleId="ListNumber2">
    <w:name w:val="List Number 2"/>
    <w:basedOn w:val="Normal"/>
    <w:uiPriority w:val="99"/>
    <w:unhideWhenUsed/>
    <w:rsid w:val="00C90F26"/>
    <w:pPr>
      <w:numPr>
        <w:numId w:val="64"/>
      </w:numPr>
      <w:tabs>
        <w:tab w:val="clear" w:pos="720"/>
      </w:tabs>
      <w:spacing w:after="200" w:line="276" w:lineRule="auto"/>
      <w:ind w:left="0" w:firstLine="0"/>
      <w:contextualSpacing/>
    </w:pPr>
    <w:rPr>
      <w:rFonts w:eastAsiaTheme="minorEastAsia"/>
      <w:kern w:val="0"/>
      <w:sz w:val="22"/>
      <w:szCs w:val="22"/>
      <w:lang w:val="en-US"/>
      <w14:ligatures w14:val="none"/>
    </w:rPr>
  </w:style>
  <w:style w:type="paragraph" w:styleId="ListNumber3">
    <w:name w:val="List Number 3"/>
    <w:basedOn w:val="Normal"/>
    <w:uiPriority w:val="99"/>
    <w:unhideWhenUsed/>
    <w:rsid w:val="00C90F26"/>
    <w:pPr>
      <w:numPr>
        <w:numId w:val="65"/>
      </w:numPr>
      <w:tabs>
        <w:tab w:val="clear" w:pos="1080"/>
      </w:tabs>
      <w:spacing w:after="200" w:line="276" w:lineRule="auto"/>
      <w:ind w:left="0" w:firstLine="0"/>
      <w:contextualSpacing/>
    </w:pPr>
    <w:rPr>
      <w:rFonts w:eastAsiaTheme="minorEastAsia"/>
      <w:kern w:val="0"/>
      <w:sz w:val="22"/>
      <w:szCs w:val="22"/>
      <w:lang w:val="en-US"/>
      <w14:ligatures w14:val="none"/>
    </w:rPr>
  </w:style>
  <w:style w:type="paragraph" w:styleId="ListContinue">
    <w:name w:val="List Continue"/>
    <w:basedOn w:val="Normal"/>
    <w:uiPriority w:val="99"/>
    <w:unhideWhenUsed/>
    <w:rsid w:val="00C90F26"/>
    <w:pPr>
      <w:spacing w:after="120" w:line="276" w:lineRule="auto"/>
      <w:ind w:left="360"/>
      <w:contextualSpacing/>
    </w:pPr>
    <w:rPr>
      <w:rFonts w:eastAsiaTheme="minorEastAsia"/>
      <w:kern w:val="0"/>
      <w:sz w:val="22"/>
      <w:szCs w:val="22"/>
      <w:lang w:val="en-US"/>
      <w14:ligatures w14:val="none"/>
    </w:rPr>
  </w:style>
  <w:style w:type="paragraph" w:styleId="ListContinue2">
    <w:name w:val="List Continue 2"/>
    <w:basedOn w:val="Normal"/>
    <w:uiPriority w:val="99"/>
    <w:unhideWhenUsed/>
    <w:rsid w:val="00C90F26"/>
    <w:pPr>
      <w:spacing w:after="120" w:line="276" w:lineRule="auto"/>
      <w:ind w:left="720"/>
      <w:contextualSpacing/>
    </w:pPr>
    <w:rPr>
      <w:rFonts w:eastAsiaTheme="minorEastAsia"/>
      <w:kern w:val="0"/>
      <w:sz w:val="22"/>
      <w:szCs w:val="22"/>
      <w:lang w:val="en-US"/>
      <w14:ligatures w14:val="none"/>
    </w:rPr>
  </w:style>
  <w:style w:type="paragraph" w:styleId="ListContinue3">
    <w:name w:val="List Continue 3"/>
    <w:basedOn w:val="Normal"/>
    <w:uiPriority w:val="99"/>
    <w:unhideWhenUsed/>
    <w:rsid w:val="00C90F26"/>
    <w:pPr>
      <w:spacing w:after="120" w:line="276" w:lineRule="auto"/>
      <w:ind w:left="1080"/>
      <w:contextualSpacing/>
    </w:pPr>
    <w:rPr>
      <w:rFonts w:eastAsiaTheme="minorEastAsia"/>
      <w:kern w:val="0"/>
      <w:sz w:val="22"/>
      <w:szCs w:val="22"/>
      <w:lang w:val="en-US"/>
      <w14:ligatures w14:val="none"/>
    </w:rPr>
  </w:style>
  <w:style w:type="paragraph" w:styleId="MacroText">
    <w:name w:val="macro"/>
    <w:link w:val="MacroTextChar"/>
    <w:uiPriority w:val="99"/>
    <w:unhideWhenUsed/>
    <w:rsid w:val="00C90F26"/>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C90F26"/>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C90F26"/>
    <w:pPr>
      <w:spacing w:after="200" w:line="240" w:lineRule="auto"/>
    </w:pPr>
    <w:rPr>
      <w:rFonts w:eastAsiaTheme="minorEastAsia"/>
      <w:b/>
      <w:bCs/>
      <w:color w:val="156082" w:themeColor="accent1"/>
      <w:kern w:val="0"/>
      <w:sz w:val="18"/>
      <w:szCs w:val="18"/>
      <w:lang w:val="en-US"/>
      <w14:ligatures w14:val="none"/>
    </w:rPr>
  </w:style>
  <w:style w:type="character" w:styleId="Strong">
    <w:name w:val="Strong"/>
    <w:basedOn w:val="DefaultParagraphFont"/>
    <w:uiPriority w:val="22"/>
    <w:qFormat/>
    <w:rsid w:val="00C90F26"/>
    <w:rPr>
      <w:b/>
      <w:bCs/>
    </w:rPr>
  </w:style>
  <w:style w:type="character" w:styleId="Emphasis">
    <w:name w:val="Emphasis"/>
    <w:basedOn w:val="DefaultParagraphFont"/>
    <w:uiPriority w:val="20"/>
    <w:qFormat/>
    <w:rsid w:val="00C90F26"/>
    <w:rPr>
      <w:i/>
      <w:iCs/>
    </w:rPr>
  </w:style>
  <w:style w:type="character" w:styleId="SubtleEmphasis">
    <w:name w:val="Subtle Emphasis"/>
    <w:basedOn w:val="DefaultParagraphFont"/>
    <w:uiPriority w:val="19"/>
    <w:qFormat/>
    <w:rsid w:val="00C90F26"/>
    <w:rPr>
      <w:i/>
      <w:iCs/>
      <w:color w:val="808080" w:themeColor="text1" w:themeTint="7F"/>
    </w:rPr>
  </w:style>
  <w:style w:type="character" w:styleId="SubtleReference">
    <w:name w:val="Subtle Reference"/>
    <w:basedOn w:val="DefaultParagraphFont"/>
    <w:uiPriority w:val="31"/>
    <w:qFormat/>
    <w:rsid w:val="00C90F26"/>
    <w:rPr>
      <w:smallCaps/>
      <w:color w:val="E97132" w:themeColor="accent2"/>
      <w:u w:val="single"/>
    </w:rPr>
  </w:style>
  <w:style w:type="character" w:styleId="BookTitle">
    <w:name w:val="Book Title"/>
    <w:basedOn w:val="DefaultParagraphFont"/>
    <w:uiPriority w:val="33"/>
    <w:qFormat/>
    <w:rsid w:val="00C90F26"/>
    <w:rPr>
      <w:b/>
      <w:bCs/>
      <w:smallCaps/>
      <w:spacing w:val="5"/>
    </w:rPr>
  </w:style>
  <w:style w:type="paragraph" w:styleId="TOCHeading">
    <w:name w:val="TOC Heading"/>
    <w:basedOn w:val="Heading1"/>
    <w:next w:val="Normal"/>
    <w:uiPriority w:val="39"/>
    <w:semiHidden/>
    <w:unhideWhenUsed/>
    <w:qFormat/>
    <w:rsid w:val="00C90F26"/>
    <w:pPr>
      <w:spacing w:before="480" w:after="0" w:line="276" w:lineRule="auto"/>
      <w:outlineLvl w:val="9"/>
    </w:pPr>
    <w:rPr>
      <w:b/>
      <w:bCs/>
      <w:kern w:val="0"/>
      <w:sz w:val="28"/>
      <w:szCs w:val="28"/>
      <w:lang w:val="en-US"/>
      <w14:ligatures w14:val="none"/>
    </w:rPr>
  </w:style>
  <w:style w:type="table" w:styleId="TableGrid">
    <w:name w:val="Table Grid"/>
    <w:basedOn w:val="TableNormal"/>
    <w:uiPriority w:val="59"/>
    <w:rsid w:val="00C90F26"/>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C90F26"/>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C90F26"/>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90F26"/>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C90F26"/>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C90F26"/>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C90F26"/>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C90F26"/>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90F2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90F2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C90F2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C90F2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C90F2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C90F2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90F2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90F26"/>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90F26"/>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90F26"/>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90F26"/>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90F26"/>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90F26"/>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90F26"/>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90F26"/>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90F26"/>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90F26"/>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90F26"/>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90F26"/>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90F26"/>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90F26"/>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90F2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90F26"/>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90F26"/>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C90F26"/>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C90F26"/>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C90F26"/>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C90F26"/>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90F26"/>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C90F2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90F2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90F2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90F2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C90F2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90F2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90F2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90F26"/>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90F26"/>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C90F26"/>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C90F26"/>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C90F26"/>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C90F26"/>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C90F26"/>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C90F2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90F2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C90F2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C90F2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C90F2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C90F2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C90F26"/>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Hyperlink">
    <w:name w:val="Hyperlink"/>
    <w:basedOn w:val="DefaultParagraphFont"/>
    <w:uiPriority w:val="99"/>
    <w:unhideWhenUsed/>
    <w:rsid w:val="00C90F26"/>
    <w:rPr>
      <w:color w:val="467886" w:themeColor="hyperlink"/>
      <w:u w:val="single"/>
    </w:rPr>
  </w:style>
  <w:style w:type="character" w:styleId="UnresolvedMention">
    <w:name w:val="Unresolved Mention"/>
    <w:basedOn w:val="DefaultParagraphFont"/>
    <w:uiPriority w:val="99"/>
    <w:semiHidden/>
    <w:unhideWhenUsed/>
    <w:rsid w:val="00C90F26"/>
    <w:rPr>
      <w:color w:val="605E5C"/>
      <w:shd w:val="clear" w:color="auto" w:fill="E1DFDD"/>
    </w:rPr>
  </w:style>
  <w:style w:type="paragraph" w:styleId="HTMLPreformatted">
    <w:name w:val="HTML Preformatted"/>
    <w:basedOn w:val="Normal"/>
    <w:link w:val="HTMLPreformattedChar"/>
    <w:uiPriority w:val="99"/>
    <w:semiHidden/>
    <w:unhideWhenUsed/>
    <w:rsid w:val="00E9226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9226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hyperlink" Target="https://www.google.com/search?q=getEventArgs&amp;oq=getEventArgs+in+msd+365+crm&amp;gs_lcrp=EgZjaHJvbWUyBggAEEUYOTIKCAEQABiiBBiJBTIKCAIQABiABBiiBDIHCAMQABjvBTIHCAQQABjvBdIBCDc0NDFqMGo3qAIIsAIB8QWlVygGpGF1ifEFpVcoBqRhdYk&amp;sourceid=chrome&amp;ie=UTF-8&amp;mstk=AUtExfDZEGYqt1oEpHk8Da2T_XzInkvA2gYDJLOZxPA6r3uw3NQWSOWkZztN5tmlCL2KDlQ4wGaAnZ_TKmaqQbu5YSva_tse1J1NJqG3CetMcsbgABEmvgevKP3SZbORxwisiqM&amp;csui=3&amp;ved=2ahUKEwjRuLqXtcWSAxWvjq8BHT8SCGcQgK4QegQIARAB" TargetMode="External"/><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hyperlink" Target="https://bing.com/search?q=Dynamics+365+F%26O+PriceDiscTable+data+entity+n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1633</TotalTime>
  <Pages>92</Pages>
  <Words>10954</Words>
  <Characters>62444</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Onkar Bidve</dc:creator>
  <cp:keywords/>
  <dc:description/>
  <cp:lastModifiedBy>Onkar Bidve</cp:lastModifiedBy>
  <cp:revision>10</cp:revision>
  <dcterms:created xsi:type="dcterms:W3CDTF">2026-02-06T19:25:00Z</dcterms:created>
  <dcterms:modified xsi:type="dcterms:W3CDTF">2026-09-21T12:28:00Z</dcterms:modified>
</cp:coreProperties>
</file>