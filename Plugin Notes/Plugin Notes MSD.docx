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8725" w14:textId="77777777" w:rsidR="00695064" w:rsidRDefault="00C145F1" w:rsidP="006E5D9C">
      <w:pPr>
        <w:ind w:left="720" w:firstLine="720"/>
        <w:jc w:val="center"/>
      </w:pPr>
      <w:r>
        <w:rPr>
          <w:b/>
          <w:sz w:val="32"/>
        </w:rPr>
        <w:t>Dynamics 365 / Dataverse – Plugin Interview Notes + Syntax (Consolidated)</w:t>
      </w:r>
    </w:p>
    <w:p w14:paraId="158F79E0" w14:textId="77777777" w:rsidR="00695064" w:rsidRDefault="00695064"/>
    <w:p w14:paraId="3C433B46" w14:textId="77777777" w:rsidR="00695064" w:rsidRDefault="00C145F1">
      <w:pPr>
        <w:pStyle w:val="Heading1"/>
      </w:pPr>
      <w:r>
        <w:t>Microsoft References (Links)</w:t>
      </w:r>
    </w:p>
    <w:p w14:paraId="7A45CF68" w14:textId="77777777" w:rsidR="00695064" w:rsidRDefault="00C145F1">
      <w:pPr>
        <w:pStyle w:val="ListBullet"/>
      </w:pPr>
      <w:r>
        <w:t>Understand the execution context: https://learn.microsoft.com/power-apps/developer/data-platform/understand-the-data-context</w:t>
      </w:r>
    </w:p>
    <w:p w14:paraId="6332C6F5" w14:textId="77777777" w:rsidR="00695064" w:rsidRDefault="00C145F1">
      <w:pPr>
        <w:pStyle w:val="ListBullet"/>
      </w:pPr>
      <w:proofErr w:type="spellStart"/>
      <w:r>
        <w:t>IExecutionContext</w:t>
      </w:r>
      <w:proofErr w:type="spellEnd"/>
      <w:r>
        <w:t xml:space="preserve"> (.NET API): https://learn.microsoft.com/dotnet/api/microsoft.xrm.sdk.iexecutioncontext?view=dataverse-sdk-latest</w:t>
      </w:r>
    </w:p>
    <w:p w14:paraId="2E07A0B6" w14:textId="77777777" w:rsidR="00695064" w:rsidRDefault="00C145F1">
      <w:pPr>
        <w:pStyle w:val="ListBullet"/>
      </w:pPr>
      <w:proofErr w:type="spellStart"/>
      <w:r>
        <w:t>IPluginExecutionContext</w:t>
      </w:r>
      <w:proofErr w:type="spellEnd"/>
      <w:r>
        <w:t xml:space="preserve"> (.NET API): https://learn.microsoft.com/dotnet/api/microsoft.xrm.sdk.ipluginexecutioncontext?view=dataverse-sdk-latest</w:t>
      </w:r>
    </w:p>
    <w:p w14:paraId="75AD3BAF" w14:textId="77777777" w:rsidR="00695064" w:rsidRDefault="00C145F1">
      <w:pPr>
        <w:pStyle w:val="ListBullet"/>
      </w:pPr>
      <w:proofErr w:type="spellStart"/>
      <w:r>
        <w:t>IOrganizationService</w:t>
      </w:r>
      <w:proofErr w:type="spellEnd"/>
      <w:r>
        <w:t xml:space="preserve"> interface: https://learn.microsoft.com/power-apps/developer/data-platform/org-service/iorganizationservice-interface</w:t>
      </w:r>
    </w:p>
    <w:p w14:paraId="11D7930D" w14:textId="77777777" w:rsidR="00695064" w:rsidRDefault="00C145F1">
      <w:pPr>
        <w:pStyle w:val="ListBullet"/>
      </w:pPr>
      <w:proofErr w:type="spellStart"/>
      <w:r>
        <w:t>IOrganizationService.Retrieve</w:t>
      </w:r>
      <w:proofErr w:type="spellEnd"/>
      <w:r>
        <w:t xml:space="preserve"> signature: https://learn.microsoft.com/dotnet/api/microsoft.xrm.sdk.iorganizationservice.retrieve?view=dataverse-sdk-latest</w:t>
      </w:r>
    </w:p>
    <w:p w14:paraId="1631118C" w14:textId="77777777" w:rsidR="00695064" w:rsidRDefault="00C145F1">
      <w:pPr>
        <w:pStyle w:val="ListBullet"/>
      </w:pPr>
      <w:r>
        <w:t xml:space="preserve">Use </w:t>
      </w:r>
      <w:proofErr w:type="spellStart"/>
      <w:r>
        <w:t>ITracingService</w:t>
      </w:r>
      <w:proofErr w:type="spellEnd"/>
      <w:r>
        <w:t xml:space="preserve"> in plug-ins: https://learn.microsoft.com/power-apps/developer/data-platform/best-practices/business-logic/use-itracingservice-plugins</w:t>
      </w:r>
    </w:p>
    <w:p w14:paraId="737AE7B2" w14:textId="77777777" w:rsidR="00695064" w:rsidRDefault="00C145F1">
      <w:pPr>
        <w:pStyle w:val="ListBullet"/>
      </w:pPr>
      <w:r>
        <w:t>Best practices for plug-in and workflow development: https://learn.microsoft.com/power-apps/developer/data-platform/best-practices/business-logic/</w:t>
      </w:r>
    </w:p>
    <w:p w14:paraId="4D178E93" w14:textId="743BFE07" w:rsidR="00695064" w:rsidRDefault="00C145F1">
      <w:pPr>
        <w:pStyle w:val="ListBullet"/>
      </w:pPr>
      <w:r>
        <w:t xml:space="preserve">Register a plug-in: </w:t>
      </w:r>
      <w:hyperlink r:id="rId8" w:history="1">
        <w:r w:rsidR="00722BC7" w:rsidRPr="00005E24">
          <w:rPr>
            <w:rStyle w:val="Hyperlink"/>
          </w:rPr>
          <w:t>https://learn.microsoft.com/power-apps/developer/data-platform/register-plug-in</w:t>
        </w:r>
      </w:hyperlink>
    </w:p>
    <w:p w14:paraId="680B972B" w14:textId="77777777" w:rsidR="00722BC7" w:rsidRDefault="00722BC7">
      <w:pPr>
        <w:pStyle w:val="ListBullet"/>
      </w:pPr>
    </w:p>
    <w:p w14:paraId="1BC5816F" w14:textId="6053C765" w:rsidR="00695064" w:rsidRDefault="00C145F1">
      <w:pPr>
        <w:pStyle w:val="ListBullet"/>
      </w:pPr>
      <w:r>
        <w:t xml:space="preserve">Asynchronous service (async plug-ins &amp; workflows queue): </w:t>
      </w:r>
      <w:hyperlink r:id="rId9" w:history="1">
        <w:r w:rsidR="00722BC7" w:rsidRPr="00005E24">
          <w:rPr>
            <w:rStyle w:val="Hyperlink"/>
          </w:rPr>
          <w:t>https://learn.microsoft.com/power-apps/developer/data-platform/asynchronous-service</w:t>
        </w:r>
      </w:hyperlink>
    </w:p>
    <w:p w14:paraId="4719DDD1" w14:textId="77777777" w:rsidR="00722BC7" w:rsidRDefault="00722BC7" w:rsidP="00722BC7">
      <w:pPr>
        <w:pStyle w:val="ListBullet"/>
        <w:numPr>
          <w:ilvl w:val="0"/>
          <w:numId w:val="0"/>
        </w:numPr>
        <w:ind w:left="360"/>
      </w:pPr>
    </w:p>
    <w:p w14:paraId="0303459C" w14:textId="0D55C15F" w:rsidR="00695064" w:rsidRDefault="00C145F1">
      <w:pPr>
        <w:pStyle w:val="ListBullet"/>
      </w:pPr>
      <w:r>
        <w:t xml:space="preserve">Create real-time workflows (pipeline stages &amp; rank) (CE on-prem dev guide): </w:t>
      </w:r>
      <w:hyperlink r:id="rId10" w:history="1">
        <w:r w:rsidR="00722BC7" w:rsidRPr="00005E24">
          <w:rPr>
            <w:rStyle w:val="Hyperlink"/>
          </w:rPr>
          <w:t>https://learn.microsoft.com/dynamics365/customerengagement/on-premises/developer/create-real-time-workflows?view=op-9-1</w:t>
        </w:r>
      </w:hyperlink>
    </w:p>
    <w:p w14:paraId="7761E7A2" w14:textId="77777777" w:rsidR="00722BC7" w:rsidRDefault="00722BC7" w:rsidP="00722BC7">
      <w:pPr>
        <w:pStyle w:val="ListBullet"/>
        <w:numPr>
          <w:ilvl w:val="0"/>
          <w:numId w:val="0"/>
        </w:numPr>
        <w:ind w:left="360" w:hanging="360"/>
      </w:pPr>
    </w:p>
    <w:p w14:paraId="57E87EE6" w14:textId="77777777" w:rsidR="00722BC7" w:rsidRDefault="00722BC7" w:rsidP="00722BC7">
      <w:pPr>
        <w:pStyle w:val="ListBullet"/>
        <w:numPr>
          <w:ilvl w:val="0"/>
          <w:numId w:val="0"/>
        </w:numPr>
        <w:ind w:left="360" w:hanging="360"/>
      </w:pPr>
    </w:p>
    <w:p w14:paraId="3FA0455B" w14:textId="391D120D" w:rsidR="00876D87" w:rsidRDefault="00F108CB" w:rsidP="00F108CB">
      <w:pPr>
        <w:pStyle w:val="Heading1"/>
      </w:pPr>
      <w:r>
        <w:t>Plugin Basic Syntax</w:t>
      </w:r>
    </w:p>
    <w:p w14:paraId="6232A842" w14:textId="77777777" w:rsidR="00F108CB" w:rsidRDefault="00F108CB" w:rsidP="00F108CB">
      <w:pPr>
        <w:rPr>
          <w:b/>
          <w:bCs/>
        </w:rPr>
      </w:pPr>
      <w:r w:rsidRPr="00F108CB">
        <w:rPr>
          <w:b/>
          <w:bCs/>
        </w:rPr>
        <w:t>. Basic Plugin Structure</w:t>
      </w:r>
    </w:p>
    <w:p w14:paraId="6DDDAC61" w14:textId="48A4FB6C" w:rsidR="000C5CE2" w:rsidRDefault="000C5CE2" w:rsidP="000C5CE2">
      <w:pPr>
        <w:rPr>
          <w:b/>
          <w:bCs/>
        </w:rPr>
      </w:pPr>
      <w:r>
        <w:rPr>
          <w:b/>
          <w:bCs/>
        </w:rPr>
        <w:lastRenderedPageBreak/>
        <w:t>Note –</w:t>
      </w:r>
    </w:p>
    <w:p w14:paraId="19164BB2" w14:textId="7C4E39DE" w:rsidR="000C5CE2" w:rsidRPr="000C5CE2" w:rsidRDefault="000C5CE2" w:rsidP="000C5CE2">
      <w:pPr>
        <w:rPr>
          <w:b/>
          <w:bCs/>
        </w:rPr>
      </w:pPr>
      <w:r w:rsidRPr="000C5CE2">
        <w:rPr>
          <w:b/>
          <w:bCs/>
        </w:rPr>
        <w:t>1.Service provider- contextual tools you need to run your plugin</w:t>
      </w:r>
    </w:p>
    <w:p w14:paraId="07629CD2" w14:textId="77777777" w:rsidR="000C5CE2" w:rsidRPr="000C5CE2" w:rsidRDefault="000C5CE2" w:rsidP="000C5CE2">
      <w:pPr>
        <w:rPr>
          <w:b/>
          <w:bCs/>
        </w:rPr>
      </w:pPr>
      <w:r w:rsidRPr="000C5CE2">
        <w:rPr>
          <w:b/>
          <w:bCs/>
        </w:rPr>
        <w:t xml:space="preserve">2.Impersonization - </w:t>
      </w:r>
    </w:p>
    <w:p w14:paraId="07164188" w14:textId="600EFF78" w:rsidR="000C5CE2" w:rsidRPr="000C5CE2" w:rsidRDefault="000C5CE2" w:rsidP="000C5CE2">
      <w:pPr>
        <w:rPr>
          <w:b/>
          <w:bCs/>
        </w:rPr>
      </w:pPr>
      <w:r w:rsidRPr="000C5CE2">
        <w:rPr>
          <w:b/>
          <w:bCs/>
        </w:rPr>
        <w:t xml:space="preserve">Run in User's Context is a plugin step configuration that determines the security context in which the plugin executes. If set to Calling User, </w:t>
      </w:r>
      <w:proofErr w:type="spellStart"/>
      <w:r w:rsidRPr="000C5CE2">
        <w:rPr>
          <w:b/>
          <w:bCs/>
        </w:rPr>
        <w:t>context.UserId</w:t>
      </w:r>
      <w:proofErr w:type="spellEnd"/>
      <w:r w:rsidRPr="000C5CE2">
        <w:rPr>
          <w:b/>
          <w:bCs/>
        </w:rPr>
        <w:t xml:space="preserve"> represents the user who triggered the action. If set to a Specific User, </w:t>
      </w:r>
      <w:proofErr w:type="spellStart"/>
      <w:r w:rsidRPr="000C5CE2">
        <w:rPr>
          <w:b/>
          <w:bCs/>
        </w:rPr>
        <w:t>context.UserId</w:t>
      </w:r>
      <w:proofErr w:type="spellEnd"/>
      <w:r w:rsidRPr="000C5CE2">
        <w:rPr>
          <w:b/>
          <w:bCs/>
        </w:rPr>
        <w:t xml:space="preserve"> becomes that configured user, while </w:t>
      </w:r>
      <w:proofErr w:type="spellStart"/>
      <w:r w:rsidRPr="000C5CE2">
        <w:rPr>
          <w:b/>
          <w:bCs/>
        </w:rPr>
        <w:t>context.InitiatingUserId</w:t>
      </w:r>
      <w:proofErr w:type="spellEnd"/>
      <w:r w:rsidRPr="000C5CE2">
        <w:rPr>
          <w:b/>
          <w:bCs/>
        </w:rPr>
        <w:t xml:space="preserve"> still refers to the original user who initiated the operation. This is commonly used to execute plugin logic with elevated privileges.</w:t>
      </w:r>
    </w:p>
    <w:p w14:paraId="7BDCC12A" w14:textId="77777777" w:rsidR="000C5CE2" w:rsidRPr="000C5CE2" w:rsidRDefault="000C5CE2" w:rsidP="000C5CE2">
      <w:pPr>
        <w:rPr>
          <w:b/>
          <w:bCs/>
        </w:rPr>
      </w:pPr>
      <w:r w:rsidRPr="000C5CE2">
        <w:rPr>
          <w:b/>
          <w:bCs/>
        </w:rPr>
        <w:t>But you can still override it:</w:t>
      </w:r>
    </w:p>
    <w:p w14:paraId="2119B470" w14:textId="5EEB6264" w:rsidR="000C5CE2" w:rsidRDefault="000C5CE2" w:rsidP="000C5CE2">
      <w:pPr>
        <w:rPr>
          <w:b/>
          <w:bCs/>
        </w:rPr>
      </w:pPr>
      <w:proofErr w:type="spellStart"/>
      <w:r w:rsidRPr="000C5CE2">
        <w:rPr>
          <w:b/>
          <w:bCs/>
        </w:rPr>
        <w:t>C#serviceFactory.CreateOrganizationService</w:t>
      </w:r>
      <w:proofErr w:type="spellEnd"/>
      <w:r w:rsidRPr="000C5CE2">
        <w:rPr>
          <w:b/>
          <w:bCs/>
        </w:rPr>
        <w:t>(</w:t>
      </w:r>
      <w:proofErr w:type="spellStart"/>
      <w:r w:rsidRPr="000C5CE2">
        <w:rPr>
          <w:b/>
          <w:bCs/>
        </w:rPr>
        <w:t>someOtherUserId</w:t>
      </w:r>
      <w:proofErr w:type="spellEnd"/>
      <w:r w:rsidRPr="000C5CE2">
        <w:rPr>
          <w:b/>
          <w:bCs/>
        </w:rPr>
        <w:t>);</w:t>
      </w:r>
    </w:p>
    <w:p w14:paraId="230CB8C2" w14:textId="77777777" w:rsidR="000C5CE2" w:rsidRDefault="000C5CE2" w:rsidP="00F108CB"/>
    <w:p w14:paraId="2E4A068F" w14:textId="6440BFD8" w:rsidR="00F108CB" w:rsidRPr="00F108CB" w:rsidRDefault="00F108CB" w:rsidP="00F108CB">
      <w:r w:rsidRPr="00F108CB">
        <w:t xml:space="preserve">using </w:t>
      </w:r>
      <w:proofErr w:type="spellStart"/>
      <w:r w:rsidRPr="00F108CB">
        <w:t>Microsoft.Xrm.Sdk</w:t>
      </w:r>
      <w:proofErr w:type="spellEnd"/>
      <w:r w:rsidRPr="00F108CB">
        <w:t>;</w:t>
      </w:r>
    </w:p>
    <w:p w14:paraId="68EA6C0C" w14:textId="77777777" w:rsidR="00F108CB" w:rsidRPr="00F108CB" w:rsidRDefault="00F108CB" w:rsidP="00F108CB"/>
    <w:p w14:paraId="043FE8DF" w14:textId="77777777" w:rsidR="00F108CB" w:rsidRPr="00F108CB" w:rsidRDefault="00F108CB" w:rsidP="00F108CB">
      <w:r w:rsidRPr="00F108CB">
        <w:t xml:space="preserve">public class </w:t>
      </w:r>
      <w:proofErr w:type="spellStart"/>
      <w:r w:rsidRPr="00F108CB">
        <w:t>AccountPlugin</w:t>
      </w:r>
      <w:proofErr w:type="spellEnd"/>
      <w:r w:rsidRPr="00F108CB">
        <w:t xml:space="preserve"> : </w:t>
      </w:r>
      <w:proofErr w:type="spellStart"/>
      <w:r w:rsidRPr="00F108CB">
        <w:t>IPlugin</w:t>
      </w:r>
      <w:proofErr w:type="spellEnd"/>
    </w:p>
    <w:p w14:paraId="22D564B1" w14:textId="77777777" w:rsidR="00F108CB" w:rsidRPr="00F108CB" w:rsidRDefault="00F108CB" w:rsidP="00F108CB">
      <w:r w:rsidRPr="00F108CB">
        <w:t>{</w:t>
      </w:r>
    </w:p>
    <w:p w14:paraId="6F849E2F" w14:textId="77777777" w:rsidR="00F108CB" w:rsidRPr="00F108CB" w:rsidRDefault="00F108CB" w:rsidP="00F108CB">
      <w:r w:rsidRPr="00F108CB">
        <w:t>public void Execute(</w:t>
      </w:r>
      <w:proofErr w:type="spellStart"/>
      <w:r w:rsidRPr="00F108CB">
        <w:t>IServiceProvider</w:t>
      </w:r>
      <w:proofErr w:type="spellEnd"/>
      <w:r w:rsidRPr="00F108CB">
        <w:t xml:space="preserve"> </w:t>
      </w:r>
      <w:proofErr w:type="spellStart"/>
      <w:r w:rsidRPr="00F108CB">
        <w:t>serviceProvider</w:t>
      </w:r>
      <w:proofErr w:type="spellEnd"/>
      <w:r w:rsidRPr="00F108CB">
        <w:t>)</w:t>
      </w:r>
    </w:p>
    <w:p w14:paraId="4DB560A4" w14:textId="77777777" w:rsidR="00F108CB" w:rsidRPr="00F108CB" w:rsidRDefault="00F108CB" w:rsidP="00F108CB">
      <w:r w:rsidRPr="00F108CB">
        <w:t>{</w:t>
      </w:r>
    </w:p>
    <w:p w14:paraId="42495F40" w14:textId="77777777" w:rsidR="00F108CB" w:rsidRPr="00F108CB" w:rsidRDefault="00F108CB" w:rsidP="00F108CB">
      <w:proofErr w:type="spellStart"/>
      <w:r w:rsidRPr="00F108CB">
        <w:t>IPluginExecutionContext</w:t>
      </w:r>
      <w:proofErr w:type="spellEnd"/>
      <w:r w:rsidRPr="00F108CB">
        <w:t xml:space="preserve"> context =</w:t>
      </w:r>
    </w:p>
    <w:p w14:paraId="13D7F4C4" w14:textId="77777777" w:rsidR="00F108CB" w:rsidRPr="00F108CB" w:rsidRDefault="00F108CB" w:rsidP="00F108CB">
      <w:r w:rsidRPr="00F108CB">
        <w:t>(IPluginExecutionContext)serviceProvider.GetService(typeof(IPluginExecutionContext));</w:t>
      </w:r>
    </w:p>
    <w:p w14:paraId="5ED5C6DD" w14:textId="77777777" w:rsidR="00F108CB" w:rsidRPr="00F108CB" w:rsidRDefault="00F108CB" w:rsidP="00F108CB"/>
    <w:p w14:paraId="4A3AE6F3" w14:textId="77777777" w:rsidR="00F108CB" w:rsidRPr="00F108CB" w:rsidRDefault="00F108CB" w:rsidP="00F108CB">
      <w:proofErr w:type="spellStart"/>
      <w:r w:rsidRPr="00F108CB">
        <w:t>IOrganizationServiceFactory</w:t>
      </w:r>
      <w:proofErr w:type="spellEnd"/>
      <w:r w:rsidRPr="00F108CB">
        <w:t xml:space="preserve"> </w:t>
      </w:r>
      <w:proofErr w:type="spellStart"/>
      <w:r w:rsidRPr="00F108CB">
        <w:t>serviceFactory</w:t>
      </w:r>
      <w:proofErr w:type="spellEnd"/>
      <w:r w:rsidRPr="00F108CB">
        <w:t xml:space="preserve"> =</w:t>
      </w:r>
    </w:p>
    <w:p w14:paraId="50BAC9E0" w14:textId="77777777" w:rsidR="00F108CB" w:rsidRPr="00F108CB" w:rsidRDefault="00F108CB" w:rsidP="00F108CB">
      <w:r w:rsidRPr="00F108CB">
        <w:t>(IOrganizationServiceFactory)serviceProvider.GetService(</w:t>
      </w:r>
      <w:proofErr w:type="gramStart"/>
      <w:r w:rsidRPr="00F108CB">
        <w:t>typeof</w:t>
      </w:r>
      <w:proofErr w:type="gramEnd"/>
      <w:r w:rsidRPr="00F108CB">
        <w:t>(IOrganizationServiceFactory));</w:t>
      </w:r>
    </w:p>
    <w:p w14:paraId="28DF68CC" w14:textId="77777777" w:rsidR="00F108CB" w:rsidRPr="00F108CB" w:rsidRDefault="00F108CB" w:rsidP="00F108CB"/>
    <w:p w14:paraId="1DC42C75" w14:textId="77777777" w:rsidR="00F108CB" w:rsidRPr="00F108CB" w:rsidRDefault="00F108CB" w:rsidP="00F108CB">
      <w:proofErr w:type="spellStart"/>
      <w:r w:rsidRPr="00F108CB">
        <w:t>IOrganizationService</w:t>
      </w:r>
      <w:proofErr w:type="spellEnd"/>
      <w:r w:rsidRPr="00F108CB">
        <w:t xml:space="preserve"> service =</w:t>
      </w:r>
    </w:p>
    <w:p w14:paraId="09EA4FE3" w14:textId="77777777" w:rsidR="00F108CB" w:rsidRPr="00F108CB" w:rsidRDefault="00F108CB" w:rsidP="00F108CB">
      <w:proofErr w:type="spellStart"/>
      <w:r w:rsidRPr="00F108CB">
        <w:t>serviceFactory.CreateOrganizationService</w:t>
      </w:r>
      <w:proofErr w:type="spellEnd"/>
      <w:r w:rsidRPr="00F108CB">
        <w:t>(</w:t>
      </w:r>
      <w:proofErr w:type="spellStart"/>
      <w:r w:rsidRPr="00F108CB">
        <w:t>context.UserId</w:t>
      </w:r>
      <w:proofErr w:type="spellEnd"/>
      <w:r w:rsidRPr="00F108CB">
        <w:t>);</w:t>
      </w:r>
    </w:p>
    <w:p w14:paraId="7D076099" w14:textId="77777777" w:rsidR="00F108CB" w:rsidRPr="00F108CB" w:rsidRDefault="00F108CB" w:rsidP="00F108CB"/>
    <w:p w14:paraId="1F11C312" w14:textId="77777777" w:rsidR="00F108CB" w:rsidRPr="00F108CB" w:rsidRDefault="00F108CB" w:rsidP="00F108CB">
      <w:proofErr w:type="spellStart"/>
      <w:r w:rsidRPr="00F108CB">
        <w:lastRenderedPageBreak/>
        <w:t>ITracingService</w:t>
      </w:r>
      <w:proofErr w:type="spellEnd"/>
      <w:r w:rsidRPr="00F108CB">
        <w:t xml:space="preserve"> </w:t>
      </w:r>
      <w:proofErr w:type="spellStart"/>
      <w:r w:rsidRPr="00F108CB">
        <w:t>tracingService</w:t>
      </w:r>
      <w:proofErr w:type="spellEnd"/>
      <w:r w:rsidRPr="00F108CB">
        <w:t xml:space="preserve"> =</w:t>
      </w:r>
    </w:p>
    <w:p w14:paraId="07755C30" w14:textId="77777777" w:rsidR="00F108CB" w:rsidRPr="00F108CB" w:rsidRDefault="00F108CB" w:rsidP="00F108CB">
      <w:r w:rsidRPr="00F108CB">
        <w:t>(ITracingService)serviceProvider.GetService(typeof(ITracingService));</w:t>
      </w:r>
    </w:p>
    <w:p w14:paraId="3C5E5E53" w14:textId="77777777" w:rsidR="00F108CB" w:rsidRPr="00F108CB" w:rsidRDefault="00F108CB" w:rsidP="00F108CB"/>
    <w:p w14:paraId="0B557B89" w14:textId="77777777" w:rsidR="00F108CB" w:rsidRPr="00F108CB" w:rsidRDefault="00F108CB" w:rsidP="00F108CB">
      <w:r w:rsidRPr="00F108CB">
        <w:t>try</w:t>
      </w:r>
    </w:p>
    <w:p w14:paraId="6970E107" w14:textId="77777777" w:rsidR="00F108CB" w:rsidRPr="00F108CB" w:rsidRDefault="00F108CB" w:rsidP="00F108CB">
      <w:r w:rsidRPr="00F108CB">
        <w:t>{</w:t>
      </w:r>
    </w:p>
    <w:p w14:paraId="2A75B478" w14:textId="77777777" w:rsidR="00F108CB" w:rsidRPr="00F108CB" w:rsidRDefault="00F108CB" w:rsidP="00F108CB">
      <w:r w:rsidRPr="00F108CB">
        <w:t>// Logic</w:t>
      </w:r>
    </w:p>
    <w:p w14:paraId="00991ACB" w14:textId="77777777" w:rsidR="00F108CB" w:rsidRPr="00F108CB" w:rsidRDefault="00F108CB" w:rsidP="00F108CB">
      <w:r w:rsidRPr="00F108CB">
        <w:t>}</w:t>
      </w:r>
    </w:p>
    <w:p w14:paraId="0CA57DE5" w14:textId="77777777" w:rsidR="00F108CB" w:rsidRPr="00F108CB" w:rsidRDefault="00F108CB" w:rsidP="00F108CB">
      <w:r w:rsidRPr="00F108CB">
        <w:t>catch (Exception ex)</w:t>
      </w:r>
    </w:p>
    <w:p w14:paraId="43DB6ABF" w14:textId="77777777" w:rsidR="00F108CB" w:rsidRPr="00F108CB" w:rsidRDefault="00F108CB" w:rsidP="00F108CB">
      <w:r w:rsidRPr="00F108CB">
        <w:t>{</w:t>
      </w:r>
    </w:p>
    <w:p w14:paraId="539AFB56" w14:textId="77777777" w:rsidR="00F108CB" w:rsidRPr="00F108CB" w:rsidRDefault="00F108CB" w:rsidP="00F108CB">
      <w:proofErr w:type="spellStart"/>
      <w:r w:rsidRPr="00F108CB">
        <w:t>tracingService.Trace</w:t>
      </w:r>
      <w:proofErr w:type="spellEnd"/>
      <w:r w:rsidRPr="00F108CB">
        <w:t>(</w:t>
      </w:r>
      <w:proofErr w:type="spellStart"/>
      <w:r w:rsidRPr="00F108CB">
        <w:t>ex.ToString</w:t>
      </w:r>
      <w:proofErr w:type="spellEnd"/>
      <w:r w:rsidRPr="00F108CB">
        <w:t>());</w:t>
      </w:r>
    </w:p>
    <w:p w14:paraId="7BA90195" w14:textId="77777777" w:rsidR="00F108CB" w:rsidRPr="00F108CB" w:rsidRDefault="00F108CB" w:rsidP="00F108CB">
      <w:r w:rsidRPr="00F108CB">
        <w:t xml:space="preserve">throw new </w:t>
      </w:r>
      <w:proofErr w:type="spellStart"/>
      <w:r w:rsidRPr="00F108CB">
        <w:t>InvalidPluginExecutionException</w:t>
      </w:r>
      <w:proofErr w:type="spellEnd"/>
      <w:r w:rsidRPr="00F108CB">
        <w:t>(</w:t>
      </w:r>
      <w:proofErr w:type="spellStart"/>
      <w:r w:rsidRPr="00F108CB">
        <w:t>ex.Message</w:t>
      </w:r>
      <w:proofErr w:type="spellEnd"/>
      <w:r w:rsidRPr="00F108CB">
        <w:t>);</w:t>
      </w:r>
    </w:p>
    <w:p w14:paraId="1DAEAE30" w14:textId="77777777" w:rsidR="00F108CB" w:rsidRPr="00F108CB" w:rsidRDefault="00F108CB" w:rsidP="00F108CB">
      <w:r w:rsidRPr="00F108CB">
        <w:t>}</w:t>
      </w:r>
    </w:p>
    <w:p w14:paraId="515D210E" w14:textId="77777777" w:rsidR="00F108CB" w:rsidRPr="00F108CB" w:rsidRDefault="00F108CB" w:rsidP="00F108CB">
      <w:r w:rsidRPr="00F108CB">
        <w:t>}</w:t>
      </w:r>
    </w:p>
    <w:p w14:paraId="7CCA0A12" w14:textId="77777777" w:rsidR="00F108CB" w:rsidRPr="00F108CB" w:rsidRDefault="00F108CB" w:rsidP="00F108CB">
      <w:r w:rsidRPr="00F108CB">
        <w:t>}</w:t>
      </w:r>
    </w:p>
    <w:p w14:paraId="6DF15BA2" w14:textId="77777777" w:rsidR="00F108CB" w:rsidRPr="00F108CB" w:rsidRDefault="00F108CB" w:rsidP="00F108CB">
      <w:r w:rsidRPr="00F108CB">
        <w:t>Show more lines</w:t>
      </w:r>
    </w:p>
    <w:p w14:paraId="5F5542DF" w14:textId="77777777" w:rsidR="00F108CB" w:rsidRPr="00F108CB" w:rsidRDefault="00000000" w:rsidP="00F108CB">
      <w:r>
        <w:pict w14:anchorId="68064E0F">
          <v:rect id="_x0000_i1025" style="width:0;height:1.5pt" o:hralign="center" o:hrstd="t" o:hr="t" fillcolor="#a0a0a0" stroked="f"/>
        </w:pict>
      </w:r>
    </w:p>
    <w:p w14:paraId="64F349F0" w14:textId="77777777" w:rsidR="00F108CB" w:rsidRPr="00F108CB" w:rsidRDefault="00F108CB" w:rsidP="00F108CB">
      <w:pPr>
        <w:rPr>
          <w:b/>
          <w:bCs/>
        </w:rPr>
      </w:pPr>
      <w:r w:rsidRPr="00F108CB">
        <w:rPr>
          <w:b/>
          <w:bCs/>
        </w:rPr>
        <w:t>2. Get Target Entity</w:t>
      </w:r>
    </w:p>
    <w:p w14:paraId="64686FBA" w14:textId="77777777" w:rsidR="00F108CB" w:rsidRPr="00F108CB" w:rsidRDefault="00F108CB" w:rsidP="00F108CB">
      <w:pPr>
        <w:rPr>
          <w:b/>
          <w:bCs/>
        </w:rPr>
      </w:pPr>
      <w:r w:rsidRPr="00F108CB">
        <w:rPr>
          <w:b/>
          <w:bCs/>
        </w:rPr>
        <w:t>Create/Update</w:t>
      </w:r>
    </w:p>
    <w:p w14:paraId="15930FDC" w14:textId="77777777" w:rsidR="00F108CB" w:rsidRPr="00F108CB" w:rsidRDefault="00F108CB" w:rsidP="00F108CB">
      <w:r w:rsidRPr="00F108CB">
        <w:t>C#</w:t>
      </w:r>
    </w:p>
    <w:p w14:paraId="45D423DE" w14:textId="77777777" w:rsidR="00F108CB" w:rsidRPr="00F108CB" w:rsidRDefault="00F108CB" w:rsidP="00F108CB">
      <w:r w:rsidRPr="00F108CB">
        <w:t xml:space="preserve">Entity </w:t>
      </w:r>
      <w:proofErr w:type="spellStart"/>
      <w:r w:rsidRPr="00F108CB">
        <w:t>entity</w:t>
      </w:r>
      <w:proofErr w:type="spellEnd"/>
      <w:r w:rsidRPr="00F108CB">
        <w:t xml:space="preserve"> = (Entity)</w:t>
      </w:r>
      <w:proofErr w:type="spellStart"/>
      <w:r w:rsidRPr="00F108CB">
        <w:t>context.InputParameters</w:t>
      </w:r>
      <w:proofErr w:type="spellEnd"/>
      <w:r w:rsidRPr="00F108CB">
        <w:t>["Target"];</w:t>
      </w:r>
    </w:p>
    <w:p w14:paraId="7670D748" w14:textId="77777777" w:rsidR="00F108CB" w:rsidRPr="00F108CB" w:rsidRDefault="00F108CB" w:rsidP="00F108CB">
      <w:r w:rsidRPr="00F108CB">
        <w:t>Show more lines</w:t>
      </w:r>
    </w:p>
    <w:p w14:paraId="61FFEAFA" w14:textId="77777777" w:rsidR="00F108CB" w:rsidRPr="00F108CB" w:rsidRDefault="00F108CB" w:rsidP="00F108CB">
      <w:r w:rsidRPr="00F108CB">
        <w:t>Safe way:</w:t>
      </w:r>
    </w:p>
    <w:p w14:paraId="31E6628C" w14:textId="77777777" w:rsidR="00F108CB" w:rsidRPr="00F108CB" w:rsidRDefault="00F108CB" w:rsidP="00F108CB">
      <w:r w:rsidRPr="00F108CB">
        <w:t>C#</w:t>
      </w:r>
    </w:p>
    <w:p w14:paraId="6E5F53A6" w14:textId="77777777" w:rsidR="00F108CB" w:rsidRPr="00F108CB" w:rsidRDefault="00F108CB" w:rsidP="00F108CB">
      <w:r w:rsidRPr="00F108CB">
        <w:t>if (</w:t>
      </w:r>
      <w:proofErr w:type="spellStart"/>
      <w:r w:rsidRPr="00F108CB">
        <w:t>context.InputParameters.Contains</w:t>
      </w:r>
      <w:proofErr w:type="spellEnd"/>
      <w:r w:rsidRPr="00F108CB">
        <w:t>("Target") &amp;&amp;</w:t>
      </w:r>
    </w:p>
    <w:p w14:paraId="5A18E962" w14:textId="77777777" w:rsidR="00F108CB" w:rsidRPr="00F108CB" w:rsidRDefault="00F108CB" w:rsidP="00F108CB">
      <w:proofErr w:type="spellStart"/>
      <w:r w:rsidRPr="00F108CB">
        <w:t>context.InputParameters</w:t>
      </w:r>
      <w:proofErr w:type="spellEnd"/>
      <w:r w:rsidRPr="00F108CB">
        <w:t>["Target"] is Entity entity)</w:t>
      </w:r>
    </w:p>
    <w:p w14:paraId="08BE4BF7" w14:textId="77777777" w:rsidR="00F108CB" w:rsidRPr="00F108CB" w:rsidRDefault="00F108CB" w:rsidP="00F108CB">
      <w:r w:rsidRPr="00F108CB">
        <w:t>{</w:t>
      </w:r>
    </w:p>
    <w:p w14:paraId="077503C6" w14:textId="77777777" w:rsidR="00F108CB" w:rsidRPr="00F108CB" w:rsidRDefault="00F108CB" w:rsidP="00F108CB">
      <w:r w:rsidRPr="00F108CB">
        <w:lastRenderedPageBreak/>
        <w:t>}</w:t>
      </w:r>
    </w:p>
    <w:p w14:paraId="2F1E6985" w14:textId="77777777" w:rsidR="00F108CB" w:rsidRPr="00F108CB" w:rsidRDefault="00F108CB" w:rsidP="00F108CB">
      <w:r w:rsidRPr="00F108CB">
        <w:t>Show more lines</w:t>
      </w:r>
    </w:p>
    <w:p w14:paraId="3CC2DBB3" w14:textId="77777777" w:rsidR="00F108CB" w:rsidRPr="00F108CB" w:rsidRDefault="00000000" w:rsidP="00F108CB">
      <w:r>
        <w:pict w14:anchorId="54ED8192">
          <v:rect id="_x0000_i1026" style="width:0;height:1.5pt" o:hralign="center" o:hrstd="t" o:hr="t" fillcolor="#a0a0a0" stroked="f"/>
        </w:pict>
      </w:r>
    </w:p>
    <w:p w14:paraId="1A732757" w14:textId="77777777" w:rsidR="00F108CB" w:rsidRPr="00F108CB" w:rsidRDefault="00F108CB" w:rsidP="00F108CB">
      <w:pPr>
        <w:rPr>
          <w:b/>
          <w:bCs/>
        </w:rPr>
      </w:pPr>
      <w:r w:rsidRPr="00F108CB">
        <w:rPr>
          <w:b/>
          <w:bCs/>
        </w:rPr>
        <w:t>3. Get Attribute Value</w:t>
      </w:r>
    </w:p>
    <w:p w14:paraId="4EB8E8C1" w14:textId="77777777" w:rsidR="00F108CB" w:rsidRPr="00F108CB" w:rsidRDefault="00F108CB" w:rsidP="00F108CB">
      <w:pPr>
        <w:rPr>
          <w:b/>
          <w:bCs/>
        </w:rPr>
      </w:pPr>
      <w:r w:rsidRPr="00F108CB">
        <w:rPr>
          <w:b/>
          <w:bCs/>
        </w:rPr>
        <w:t>String</w:t>
      </w:r>
    </w:p>
    <w:p w14:paraId="26C61E24" w14:textId="77777777" w:rsidR="00F108CB" w:rsidRPr="00F108CB" w:rsidRDefault="00F108CB" w:rsidP="00F108CB">
      <w:r w:rsidRPr="00F108CB">
        <w:t>C#</w:t>
      </w:r>
    </w:p>
    <w:p w14:paraId="197EFF61" w14:textId="77777777" w:rsidR="00F108CB" w:rsidRPr="00F108CB" w:rsidRDefault="00F108CB" w:rsidP="00F108CB">
      <w:r w:rsidRPr="00F108CB">
        <w:t xml:space="preserve">string name = </w:t>
      </w:r>
      <w:proofErr w:type="spellStart"/>
      <w:r w:rsidRPr="00F108CB">
        <w:t>entity.GetAttributeValue</w:t>
      </w:r>
      <w:proofErr w:type="spellEnd"/>
      <w:r w:rsidRPr="00F108CB">
        <w:t>&lt;string&gt;("name");</w:t>
      </w:r>
    </w:p>
    <w:p w14:paraId="3817FDD6" w14:textId="77777777" w:rsidR="00F108CB" w:rsidRPr="00F108CB" w:rsidRDefault="00F108CB" w:rsidP="00F108CB">
      <w:r w:rsidRPr="00F108CB">
        <w:t>Show more lines</w:t>
      </w:r>
    </w:p>
    <w:p w14:paraId="0B71CD2B" w14:textId="77777777" w:rsidR="00F108CB" w:rsidRPr="00F108CB" w:rsidRDefault="00F108CB" w:rsidP="00F108CB">
      <w:pPr>
        <w:rPr>
          <w:b/>
          <w:bCs/>
        </w:rPr>
      </w:pPr>
      <w:proofErr w:type="spellStart"/>
      <w:r w:rsidRPr="00F108CB">
        <w:rPr>
          <w:b/>
          <w:bCs/>
        </w:rPr>
        <w:t>DateTime</w:t>
      </w:r>
      <w:proofErr w:type="spellEnd"/>
    </w:p>
    <w:p w14:paraId="27D8969B" w14:textId="77777777" w:rsidR="00F108CB" w:rsidRPr="00F108CB" w:rsidRDefault="00F108CB" w:rsidP="00F108CB">
      <w:r w:rsidRPr="00F108CB">
        <w:t>C#</w:t>
      </w:r>
    </w:p>
    <w:p w14:paraId="3B1683B0" w14:textId="77777777" w:rsidR="00F108CB" w:rsidRPr="00F108CB" w:rsidRDefault="00F108CB" w:rsidP="00F108CB">
      <w:proofErr w:type="spellStart"/>
      <w:r w:rsidRPr="00F108CB">
        <w:t>DateTime</w:t>
      </w:r>
      <w:proofErr w:type="spellEnd"/>
      <w:r w:rsidRPr="00F108CB">
        <w:t xml:space="preserve"> </w:t>
      </w:r>
      <w:proofErr w:type="spellStart"/>
      <w:r w:rsidRPr="00F108CB">
        <w:t>createdOn</w:t>
      </w:r>
      <w:proofErr w:type="spellEnd"/>
      <w:r w:rsidRPr="00F108CB">
        <w:t xml:space="preserve"> = </w:t>
      </w:r>
      <w:proofErr w:type="spellStart"/>
      <w:r w:rsidRPr="00F108CB">
        <w:t>entity.GetAttributeValue</w:t>
      </w:r>
      <w:proofErr w:type="spellEnd"/>
      <w:r w:rsidRPr="00F108CB">
        <w:t>&lt;</w:t>
      </w:r>
      <w:proofErr w:type="spellStart"/>
      <w:r w:rsidRPr="00F108CB">
        <w:t>DateTime</w:t>
      </w:r>
      <w:proofErr w:type="spellEnd"/>
      <w:r w:rsidRPr="00F108CB">
        <w:t>&gt;("</w:t>
      </w:r>
      <w:proofErr w:type="spellStart"/>
      <w:r w:rsidRPr="00F108CB">
        <w:t>createdon</w:t>
      </w:r>
      <w:proofErr w:type="spellEnd"/>
      <w:r w:rsidRPr="00F108CB">
        <w:t>");</w:t>
      </w:r>
    </w:p>
    <w:p w14:paraId="69C6C66F" w14:textId="77777777" w:rsidR="00F108CB" w:rsidRPr="00F108CB" w:rsidRDefault="00F108CB" w:rsidP="00F108CB">
      <w:r w:rsidRPr="00F108CB">
        <w:t>Show more lines</w:t>
      </w:r>
    </w:p>
    <w:p w14:paraId="09B785D1" w14:textId="77777777" w:rsidR="00F108CB" w:rsidRPr="00F108CB" w:rsidRDefault="00F108CB" w:rsidP="00F108CB">
      <w:pPr>
        <w:rPr>
          <w:b/>
          <w:bCs/>
        </w:rPr>
      </w:pPr>
      <w:r w:rsidRPr="00F108CB">
        <w:rPr>
          <w:b/>
          <w:bCs/>
        </w:rPr>
        <w:t>Decimal</w:t>
      </w:r>
    </w:p>
    <w:p w14:paraId="60954F35" w14:textId="77777777" w:rsidR="00F108CB" w:rsidRPr="00F108CB" w:rsidRDefault="00F108CB" w:rsidP="00F108CB">
      <w:r w:rsidRPr="00F108CB">
        <w:t>C#</w:t>
      </w:r>
    </w:p>
    <w:p w14:paraId="5B0C8B81" w14:textId="77777777" w:rsidR="00F108CB" w:rsidRPr="00F108CB" w:rsidRDefault="00F108CB" w:rsidP="00F108CB">
      <w:r w:rsidRPr="00F108CB">
        <w:t xml:space="preserve">decimal amount = </w:t>
      </w:r>
      <w:proofErr w:type="spellStart"/>
      <w:r w:rsidRPr="00F108CB">
        <w:t>entity.GetAttributeValue</w:t>
      </w:r>
      <w:proofErr w:type="spellEnd"/>
      <w:r w:rsidRPr="00F108CB">
        <w:t>&lt;decimal&gt;("</w:t>
      </w:r>
      <w:proofErr w:type="spellStart"/>
      <w:r w:rsidRPr="00F108CB">
        <w:t>new_amount</w:t>
      </w:r>
      <w:proofErr w:type="spellEnd"/>
      <w:r w:rsidRPr="00F108CB">
        <w:t>");</w:t>
      </w:r>
    </w:p>
    <w:p w14:paraId="0B50B93F" w14:textId="77777777" w:rsidR="00F108CB" w:rsidRPr="00F108CB" w:rsidRDefault="00F108CB" w:rsidP="00F108CB">
      <w:r w:rsidRPr="00F108CB">
        <w:t>Show more lines</w:t>
      </w:r>
    </w:p>
    <w:p w14:paraId="32DF5026" w14:textId="77777777" w:rsidR="00F108CB" w:rsidRPr="00F108CB" w:rsidRDefault="00F108CB" w:rsidP="00F108CB">
      <w:pPr>
        <w:rPr>
          <w:b/>
          <w:bCs/>
        </w:rPr>
      </w:pPr>
      <w:r w:rsidRPr="00F108CB">
        <w:rPr>
          <w:b/>
          <w:bCs/>
        </w:rPr>
        <w:t>Boolean</w:t>
      </w:r>
    </w:p>
    <w:p w14:paraId="3C12865D" w14:textId="77777777" w:rsidR="00F108CB" w:rsidRPr="00F108CB" w:rsidRDefault="00F108CB" w:rsidP="00F108CB">
      <w:r w:rsidRPr="00F108CB">
        <w:t>C#</w:t>
      </w:r>
    </w:p>
    <w:p w14:paraId="2DB97F58" w14:textId="77777777" w:rsidR="00F108CB" w:rsidRPr="00F108CB" w:rsidRDefault="00F108CB" w:rsidP="00F108CB">
      <w:r w:rsidRPr="00F108CB">
        <w:t xml:space="preserve">bool </w:t>
      </w:r>
      <w:proofErr w:type="spellStart"/>
      <w:r w:rsidRPr="00F108CB">
        <w:t>isActive</w:t>
      </w:r>
      <w:proofErr w:type="spellEnd"/>
      <w:r w:rsidRPr="00F108CB">
        <w:t xml:space="preserve"> = </w:t>
      </w:r>
      <w:proofErr w:type="spellStart"/>
      <w:r w:rsidRPr="00F108CB">
        <w:t>entity.GetAttributeValue</w:t>
      </w:r>
      <w:proofErr w:type="spellEnd"/>
      <w:r w:rsidRPr="00F108CB">
        <w:t>&lt;bool&gt;("</w:t>
      </w:r>
      <w:proofErr w:type="spellStart"/>
      <w:r w:rsidRPr="00F108CB">
        <w:t>new_active</w:t>
      </w:r>
      <w:proofErr w:type="spellEnd"/>
      <w:r w:rsidRPr="00F108CB">
        <w:t>");</w:t>
      </w:r>
    </w:p>
    <w:p w14:paraId="4057197A" w14:textId="77777777" w:rsidR="00F108CB" w:rsidRPr="00F108CB" w:rsidRDefault="00F108CB" w:rsidP="00F108CB">
      <w:r w:rsidRPr="00F108CB">
        <w:t>Show more lines</w:t>
      </w:r>
    </w:p>
    <w:p w14:paraId="6879343C" w14:textId="77777777" w:rsidR="00F108CB" w:rsidRPr="00F108CB" w:rsidRDefault="00000000" w:rsidP="00F108CB">
      <w:r>
        <w:pict w14:anchorId="36909C00">
          <v:rect id="_x0000_i1027" style="width:0;height:1.5pt" o:hralign="center" o:hrstd="t" o:hr="t" fillcolor="#a0a0a0" stroked="f"/>
        </w:pict>
      </w:r>
    </w:p>
    <w:p w14:paraId="0CD5D69D" w14:textId="77777777" w:rsidR="00F108CB" w:rsidRPr="00F108CB" w:rsidRDefault="00F108CB" w:rsidP="00F108CB">
      <w:pPr>
        <w:rPr>
          <w:b/>
          <w:bCs/>
        </w:rPr>
      </w:pPr>
      <w:r w:rsidRPr="00F108CB">
        <w:rPr>
          <w:b/>
          <w:bCs/>
        </w:rPr>
        <w:t>4. Lookup Field</w:t>
      </w:r>
    </w:p>
    <w:p w14:paraId="0296FF55" w14:textId="77777777" w:rsidR="00F108CB" w:rsidRPr="00F108CB" w:rsidRDefault="00F108CB" w:rsidP="00F108CB">
      <w:pPr>
        <w:rPr>
          <w:b/>
          <w:bCs/>
        </w:rPr>
      </w:pPr>
      <w:r w:rsidRPr="00F108CB">
        <w:rPr>
          <w:b/>
          <w:bCs/>
        </w:rPr>
        <w:t>Get Lookup</w:t>
      </w:r>
    </w:p>
    <w:p w14:paraId="75CE1F7D" w14:textId="77777777" w:rsidR="00F108CB" w:rsidRPr="00F108CB" w:rsidRDefault="00F108CB" w:rsidP="00F108CB">
      <w:r w:rsidRPr="00F108CB">
        <w:t>C#</w:t>
      </w:r>
    </w:p>
    <w:p w14:paraId="7F9B06C7" w14:textId="77777777" w:rsidR="00F108CB" w:rsidRPr="00F108CB" w:rsidRDefault="00F108CB" w:rsidP="00F108CB">
      <w:proofErr w:type="spellStart"/>
      <w:r w:rsidRPr="00F108CB">
        <w:t>EntityReference</w:t>
      </w:r>
      <w:proofErr w:type="spellEnd"/>
      <w:r w:rsidRPr="00F108CB">
        <w:t xml:space="preserve"> customer =</w:t>
      </w:r>
    </w:p>
    <w:p w14:paraId="796007AF" w14:textId="77777777" w:rsidR="00F108CB" w:rsidRPr="00F108CB" w:rsidRDefault="00F108CB" w:rsidP="00F108CB">
      <w:proofErr w:type="spellStart"/>
      <w:r w:rsidRPr="00F108CB">
        <w:t>entity.GetAttributeValue</w:t>
      </w:r>
      <w:proofErr w:type="spellEnd"/>
      <w:r w:rsidRPr="00F108CB">
        <w:t>&lt;</w:t>
      </w:r>
      <w:proofErr w:type="spellStart"/>
      <w:r w:rsidRPr="00F108CB">
        <w:t>EntityReference</w:t>
      </w:r>
      <w:proofErr w:type="spellEnd"/>
      <w:r w:rsidRPr="00F108CB">
        <w:t>&gt;("</w:t>
      </w:r>
      <w:proofErr w:type="spellStart"/>
      <w:r w:rsidRPr="00F108CB">
        <w:t>parentcustomerid</w:t>
      </w:r>
      <w:proofErr w:type="spellEnd"/>
      <w:r w:rsidRPr="00F108CB">
        <w:t>");</w:t>
      </w:r>
    </w:p>
    <w:p w14:paraId="7413CD77" w14:textId="77777777" w:rsidR="00F108CB" w:rsidRPr="00F108CB" w:rsidRDefault="00F108CB" w:rsidP="00F108CB"/>
    <w:p w14:paraId="36BE490A" w14:textId="77777777" w:rsidR="00F108CB" w:rsidRPr="00F108CB" w:rsidRDefault="00F108CB" w:rsidP="00F108CB">
      <w:proofErr w:type="spellStart"/>
      <w:r w:rsidRPr="00F108CB">
        <w:t>Guid</w:t>
      </w:r>
      <w:proofErr w:type="spellEnd"/>
      <w:r w:rsidRPr="00F108CB">
        <w:t xml:space="preserve"> </w:t>
      </w:r>
      <w:proofErr w:type="spellStart"/>
      <w:r w:rsidRPr="00F108CB">
        <w:t>customerId</w:t>
      </w:r>
      <w:proofErr w:type="spellEnd"/>
      <w:r w:rsidRPr="00F108CB">
        <w:t xml:space="preserve"> = </w:t>
      </w:r>
      <w:proofErr w:type="spellStart"/>
      <w:r w:rsidRPr="00F108CB">
        <w:t>customer.Id</w:t>
      </w:r>
      <w:proofErr w:type="spellEnd"/>
      <w:r w:rsidRPr="00F108CB">
        <w:t>;</w:t>
      </w:r>
    </w:p>
    <w:p w14:paraId="3D04D362" w14:textId="77777777" w:rsidR="00F108CB" w:rsidRPr="00F108CB" w:rsidRDefault="00F108CB" w:rsidP="00F108CB">
      <w:r w:rsidRPr="00F108CB">
        <w:t xml:space="preserve">string </w:t>
      </w:r>
      <w:proofErr w:type="spellStart"/>
      <w:r w:rsidRPr="00F108CB">
        <w:t>customerName</w:t>
      </w:r>
      <w:proofErr w:type="spellEnd"/>
      <w:r w:rsidRPr="00F108CB">
        <w:t xml:space="preserve"> = </w:t>
      </w:r>
      <w:proofErr w:type="spellStart"/>
      <w:r w:rsidRPr="00F108CB">
        <w:t>customer.Name</w:t>
      </w:r>
      <w:proofErr w:type="spellEnd"/>
      <w:r w:rsidRPr="00F108CB">
        <w:t>;</w:t>
      </w:r>
    </w:p>
    <w:p w14:paraId="7D2E2CC4" w14:textId="77777777" w:rsidR="00F108CB" w:rsidRPr="00F108CB" w:rsidRDefault="00F108CB" w:rsidP="00F108CB">
      <w:r w:rsidRPr="00F108CB">
        <w:t>Show more lines</w:t>
      </w:r>
    </w:p>
    <w:p w14:paraId="6F78570F" w14:textId="77777777" w:rsidR="00F108CB" w:rsidRPr="00F108CB" w:rsidRDefault="00000000" w:rsidP="00F108CB">
      <w:r>
        <w:pict w14:anchorId="64BD7D4C">
          <v:rect id="_x0000_i1028" style="width:0;height:1.5pt" o:hralign="center" o:hrstd="t" o:hr="t" fillcolor="#a0a0a0" stroked="f"/>
        </w:pict>
      </w:r>
    </w:p>
    <w:p w14:paraId="76B0BE07" w14:textId="77777777" w:rsidR="00F108CB" w:rsidRPr="00F108CB" w:rsidRDefault="00F108CB" w:rsidP="00F108CB">
      <w:pPr>
        <w:rPr>
          <w:b/>
          <w:bCs/>
        </w:rPr>
      </w:pPr>
      <w:r w:rsidRPr="00F108CB">
        <w:rPr>
          <w:b/>
          <w:bCs/>
        </w:rPr>
        <w:t>5. Option Set</w:t>
      </w:r>
    </w:p>
    <w:p w14:paraId="7576FBD0" w14:textId="77777777" w:rsidR="00F108CB" w:rsidRPr="00F108CB" w:rsidRDefault="00F108CB" w:rsidP="00F108CB">
      <w:pPr>
        <w:rPr>
          <w:b/>
          <w:bCs/>
        </w:rPr>
      </w:pPr>
      <w:r w:rsidRPr="00F108CB">
        <w:rPr>
          <w:b/>
          <w:bCs/>
        </w:rPr>
        <w:t>Single Option Set</w:t>
      </w:r>
    </w:p>
    <w:p w14:paraId="70A762B4" w14:textId="77777777" w:rsidR="00F108CB" w:rsidRPr="00F108CB" w:rsidRDefault="00F108CB" w:rsidP="00F108CB">
      <w:r w:rsidRPr="00F108CB">
        <w:t>C#</w:t>
      </w:r>
    </w:p>
    <w:p w14:paraId="6082953D" w14:textId="77777777" w:rsidR="00F108CB" w:rsidRPr="00F108CB" w:rsidRDefault="00F108CB" w:rsidP="00F108CB">
      <w:proofErr w:type="spellStart"/>
      <w:r w:rsidRPr="00F108CB">
        <w:t>OptionSetValue</w:t>
      </w:r>
      <w:proofErr w:type="spellEnd"/>
      <w:r w:rsidRPr="00F108CB">
        <w:t xml:space="preserve"> status =</w:t>
      </w:r>
    </w:p>
    <w:p w14:paraId="0CA43D20" w14:textId="77777777" w:rsidR="00F108CB" w:rsidRPr="00F108CB" w:rsidRDefault="00F108CB" w:rsidP="00F108CB">
      <w:proofErr w:type="spellStart"/>
      <w:r w:rsidRPr="00F108CB">
        <w:t>entity.GetAttributeValue</w:t>
      </w:r>
      <w:proofErr w:type="spellEnd"/>
      <w:r w:rsidRPr="00F108CB">
        <w:t>&lt;</w:t>
      </w:r>
      <w:proofErr w:type="spellStart"/>
      <w:r w:rsidRPr="00F108CB">
        <w:t>OptionSetValue</w:t>
      </w:r>
      <w:proofErr w:type="spellEnd"/>
      <w:r w:rsidRPr="00F108CB">
        <w:t>&gt;("</w:t>
      </w:r>
      <w:proofErr w:type="spellStart"/>
      <w:r w:rsidRPr="00F108CB">
        <w:t>statuscode</w:t>
      </w:r>
      <w:proofErr w:type="spellEnd"/>
      <w:r w:rsidRPr="00F108CB">
        <w:t>");</w:t>
      </w:r>
    </w:p>
    <w:p w14:paraId="13C9A0B0" w14:textId="77777777" w:rsidR="00F108CB" w:rsidRPr="00F108CB" w:rsidRDefault="00F108CB" w:rsidP="00F108CB"/>
    <w:p w14:paraId="39262BEC" w14:textId="77777777" w:rsidR="00F108CB" w:rsidRPr="00F108CB" w:rsidRDefault="00F108CB" w:rsidP="00F108CB">
      <w:r w:rsidRPr="00F108CB">
        <w:t xml:space="preserve">int </w:t>
      </w:r>
      <w:proofErr w:type="spellStart"/>
      <w:r w:rsidRPr="00F108CB">
        <w:t>statusValue</w:t>
      </w:r>
      <w:proofErr w:type="spellEnd"/>
      <w:r w:rsidRPr="00F108CB">
        <w:t xml:space="preserve"> = </w:t>
      </w:r>
      <w:proofErr w:type="spellStart"/>
      <w:r w:rsidRPr="00F108CB">
        <w:t>status.Value</w:t>
      </w:r>
      <w:proofErr w:type="spellEnd"/>
      <w:r w:rsidRPr="00F108CB">
        <w:t>;</w:t>
      </w:r>
    </w:p>
    <w:p w14:paraId="086FC81E" w14:textId="77777777" w:rsidR="00F108CB" w:rsidRPr="00F108CB" w:rsidRDefault="00F108CB" w:rsidP="00F108CB">
      <w:r w:rsidRPr="00F108CB">
        <w:t>Show more lines</w:t>
      </w:r>
    </w:p>
    <w:p w14:paraId="435CD009" w14:textId="77777777" w:rsidR="00F108CB" w:rsidRPr="00F108CB" w:rsidRDefault="00F108CB" w:rsidP="00F108CB">
      <w:pPr>
        <w:rPr>
          <w:b/>
          <w:bCs/>
        </w:rPr>
      </w:pPr>
      <w:r w:rsidRPr="00F108CB">
        <w:rPr>
          <w:b/>
          <w:bCs/>
        </w:rPr>
        <w:t>Set Option Set</w:t>
      </w:r>
    </w:p>
    <w:p w14:paraId="5AA5B864" w14:textId="77777777" w:rsidR="00F108CB" w:rsidRPr="00F108CB" w:rsidRDefault="00F108CB" w:rsidP="00F108CB">
      <w:r w:rsidRPr="00F108CB">
        <w:t>C#</w:t>
      </w:r>
    </w:p>
    <w:p w14:paraId="229FCD57" w14:textId="77777777" w:rsidR="00F108CB" w:rsidRPr="00F108CB" w:rsidRDefault="00F108CB" w:rsidP="00F108CB">
      <w:r w:rsidRPr="00F108CB">
        <w:t>entity["</w:t>
      </w:r>
      <w:proofErr w:type="spellStart"/>
      <w:r w:rsidRPr="00F108CB">
        <w:t>new_priority</w:t>
      </w:r>
      <w:proofErr w:type="spellEnd"/>
      <w:r w:rsidRPr="00F108CB">
        <w:t xml:space="preserve">"] = new </w:t>
      </w:r>
      <w:proofErr w:type="spellStart"/>
      <w:r w:rsidRPr="00F108CB">
        <w:t>OptionSetValue</w:t>
      </w:r>
      <w:proofErr w:type="spellEnd"/>
      <w:r w:rsidRPr="00F108CB">
        <w:t>(100000001);</w:t>
      </w:r>
    </w:p>
    <w:p w14:paraId="6795437E" w14:textId="77777777" w:rsidR="00F108CB" w:rsidRPr="00F108CB" w:rsidRDefault="00F108CB" w:rsidP="00F108CB">
      <w:r w:rsidRPr="00F108CB">
        <w:t>Show more lines</w:t>
      </w:r>
    </w:p>
    <w:p w14:paraId="644B1E26" w14:textId="77777777" w:rsidR="00F108CB" w:rsidRPr="00F108CB" w:rsidRDefault="00000000" w:rsidP="00F108CB">
      <w:r>
        <w:pict w14:anchorId="547CA985">
          <v:rect id="_x0000_i1029" style="width:0;height:1.5pt" o:hralign="center" o:hrstd="t" o:hr="t" fillcolor="#a0a0a0" stroked="f"/>
        </w:pict>
      </w:r>
    </w:p>
    <w:p w14:paraId="30D08ECB" w14:textId="77777777" w:rsidR="00F108CB" w:rsidRPr="00F108CB" w:rsidRDefault="00F108CB" w:rsidP="00F108CB">
      <w:pPr>
        <w:rPr>
          <w:b/>
          <w:bCs/>
        </w:rPr>
      </w:pPr>
      <w:r w:rsidRPr="00F108CB">
        <w:rPr>
          <w:b/>
          <w:bCs/>
        </w:rPr>
        <w:t>6. Multi Select Option Set</w:t>
      </w:r>
    </w:p>
    <w:p w14:paraId="4C02C64E" w14:textId="77777777" w:rsidR="00F108CB" w:rsidRPr="00F108CB" w:rsidRDefault="00F108CB" w:rsidP="00F108CB">
      <w:r w:rsidRPr="00F108CB">
        <w:t>C#</w:t>
      </w:r>
    </w:p>
    <w:p w14:paraId="217E7FE5" w14:textId="77777777" w:rsidR="00F108CB" w:rsidRPr="00F108CB" w:rsidRDefault="00F108CB" w:rsidP="00F108CB">
      <w:proofErr w:type="spellStart"/>
      <w:r w:rsidRPr="00F108CB">
        <w:t>OptionSetValueCollection</w:t>
      </w:r>
      <w:proofErr w:type="spellEnd"/>
      <w:r w:rsidRPr="00F108CB">
        <w:t xml:space="preserve"> options =</w:t>
      </w:r>
    </w:p>
    <w:p w14:paraId="0CFD3AB4" w14:textId="77777777" w:rsidR="00F108CB" w:rsidRPr="00F108CB" w:rsidRDefault="00F108CB" w:rsidP="00F108CB">
      <w:r w:rsidRPr="00F108CB">
        <w:t>entity.GetAttributeValue&lt;OptionSetValueCollection&gt;("new_skills");</w:t>
      </w:r>
    </w:p>
    <w:p w14:paraId="69C1BBF1" w14:textId="77777777" w:rsidR="00F108CB" w:rsidRPr="00F108CB" w:rsidRDefault="00F108CB" w:rsidP="00F108CB"/>
    <w:p w14:paraId="4854015D" w14:textId="77777777" w:rsidR="00F108CB" w:rsidRPr="00F108CB" w:rsidRDefault="00F108CB" w:rsidP="00F108CB">
      <w:r w:rsidRPr="00F108CB">
        <w:t>foreach(var item in options)</w:t>
      </w:r>
    </w:p>
    <w:p w14:paraId="59C52D71" w14:textId="77777777" w:rsidR="00F108CB" w:rsidRPr="00F108CB" w:rsidRDefault="00F108CB" w:rsidP="00F108CB">
      <w:r w:rsidRPr="00F108CB">
        <w:t>{</w:t>
      </w:r>
    </w:p>
    <w:p w14:paraId="7C6D2E06" w14:textId="77777777" w:rsidR="00F108CB" w:rsidRPr="00F108CB" w:rsidRDefault="00F108CB" w:rsidP="00F108CB">
      <w:r w:rsidRPr="00F108CB">
        <w:t xml:space="preserve">int value = </w:t>
      </w:r>
      <w:proofErr w:type="spellStart"/>
      <w:r w:rsidRPr="00F108CB">
        <w:t>item.Value</w:t>
      </w:r>
      <w:proofErr w:type="spellEnd"/>
      <w:r w:rsidRPr="00F108CB">
        <w:t>;</w:t>
      </w:r>
    </w:p>
    <w:p w14:paraId="038BA48E" w14:textId="77777777" w:rsidR="00F108CB" w:rsidRPr="00F108CB" w:rsidRDefault="00F108CB" w:rsidP="00F108CB">
      <w:r w:rsidRPr="00F108CB">
        <w:lastRenderedPageBreak/>
        <w:t>}</w:t>
      </w:r>
    </w:p>
    <w:p w14:paraId="1F347F2E" w14:textId="77777777" w:rsidR="00F108CB" w:rsidRPr="00F108CB" w:rsidRDefault="00F108CB" w:rsidP="00F108CB">
      <w:r w:rsidRPr="00F108CB">
        <w:t>Show more lines</w:t>
      </w:r>
    </w:p>
    <w:p w14:paraId="3BFFC5E7" w14:textId="77777777" w:rsidR="00F108CB" w:rsidRPr="00F108CB" w:rsidRDefault="00000000" w:rsidP="00F108CB">
      <w:r>
        <w:pict w14:anchorId="4D803625">
          <v:rect id="_x0000_i1030" style="width:0;height:1.5pt" o:hralign="center" o:hrstd="t" o:hr="t" fillcolor="#a0a0a0" stroked="f"/>
        </w:pict>
      </w:r>
    </w:p>
    <w:p w14:paraId="5E57FF9D" w14:textId="77777777" w:rsidR="00F108CB" w:rsidRPr="00F108CB" w:rsidRDefault="00F108CB" w:rsidP="00F108CB">
      <w:pPr>
        <w:rPr>
          <w:b/>
          <w:bCs/>
        </w:rPr>
      </w:pPr>
      <w:r w:rsidRPr="00F108CB">
        <w:rPr>
          <w:b/>
          <w:bCs/>
        </w:rPr>
        <w:t>7. Money Field</w:t>
      </w:r>
    </w:p>
    <w:p w14:paraId="70F61BEC" w14:textId="77777777" w:rsidR="00F108CB" w:rsidRPr="00F108CB" w:rsidRDefault="00F108CB" w:rsidP="00F108CB">
      <w:r w:rsidRPr="00F108CB">
        <w:t>C#</w:t>
      </w:r>
    </w:p>
    <w:p w14:paraId="2C9A3089" w14:textId="77777777" w:rsidR="00F108CB" w:rsidRPr="00F108CB" w:rsidRDefault="00F108CB" w:rsidP="00F108CB">
      <w:r w:rsidRPr="00F108CB">
        <w:t>Money revenue =</w:t>
      </w:r>
    </w:p>
    <w:p w14:paraId="3244BEBA" w14:textId="77777777" w:rsidR="00F108CB" w:rsidRPr="00F108CB" w:rsidRDefault="00F108CB" w:rsidP="00F108CB">
      <w:proofErr w:type="spellStart"/>
      <w:r w:rsidRPr="00F108CB">
        <w:t>entity.GetAttributeValue</w:t>
      </w:r>
      <w:proofErr w:type="spellEnd"/>
      <w:r w:rsidRPr="00F108CB">
        <w:t>&lt;Money&gt;("revenue");</w:t>
      </w:r>
    </w:p>
    <w:p w14:paraId="1255BFF0" w14:textId="77777777" w:rsidR="00F108CB" w:rsidRPr="00F108CB" w:rsidRDefault="00F108CB" w:rsidP="00F108CB"/>
    <w:p w14:paraId="7EB10FE8" w14:textId="77777777" w:rsidR="00F108CB" w:rsidRPr="00F108CB" w:rsidRDefault="00F108CB" w:rsidP="00F108CB">
      <w:r w:rsidRPr="00F108CB">
        <w:t xml:space="preserve">decimal </w:t>
      </w:r>
      <w:proofErr w:type="spellStart"/>
      <w:r w:rsidRPr="00F108CB">
        <w:t>revenueAmount</w:t>
      </w:r>
      <w:proofErr w:type="spellEnd"/>
      <w:r w:rsidRPr="00F108CB">
        <w:t xml:space="preserve"> = </w:t>
      </w:r>
      <w:proofErr w:type="spellStart"/>
      <w:r w:rsidRPr="00F108CB">
        <w:t>revenue.Value</w:t>
      </w:r>
      <w:proofErr w:type="spellEnd"/>
      <w:r w:rsidRPr="00F108CB">
        <w:t>;</w:t>
      </w:r>
    </w:p>
    <w:p w14:paraId="69BC408C" w14:textId="77777777" w:rsidR="00F108CB" w:rsidRPr="00F108CB" w:rsidRDefault="00F108CB" w:rsidP="00F108CB">
      <w:r w:rsidRPr="00F108CB">
        <w:t>Show more lines</w:t>
      </w:r>
    </w:p>
    <w:p w14:paraId="76053211" w14:textId="77777777" w:rsidR="00F108CB" w:rsidRPr="00F108CB" w:rsidRDefault="00F108CB" w:rsidP="00F108CB">
      <w:r w:rsidRPr="00F108CB">
        <w:t>Set money:</w:t>
      </w:r>
    </w:p>
    <w:p w14:paraId="405EB601" w14:textId="77777777" w:rsidR="00F108CB" w:rsidRPr="00F108CB" w:rsidRDefault="00F108CB" w:rsidP="00F108CB">
      <w:r w:rsidRPr="00F108CB">
        <w:t>C#</w:t>
      </w:r>
    </w:p>
    <w:p w14:paraId="0C7919B6" w14:textId="77777777" w:rsidR="00F108CB" w:rsidRPr="00F108CB" w:rsidRDefault="00F108CB" w:rsidP="00F108CB">
      <w:r w:rsidRPr="00F108CB">
        <w:t>entity["revenue"] = new Money(5000);</w:t>
      </w:r>
    </w:p>
    <w:p w14:paraId="1CDC0A53" w14:textId="77777777" w:rsidR="00F108CB" w:rsidRPr="00F108CB" w:rsidRDefault="00F108CB" w:rsidP="00F108CB">
      <w:r w:rsidRPr="00F108CB">
        <w:t>Show more lines</w:t>
      </w:r>
    </w:p>
    <w:p w14:paraId="4084D643" w14:textId="77777777" w:rsidR="00F108CB" w:rsidRPr="00F108CB" w:rsidRDefault="00000000" w:rsidP="00F108CB">
      <w:r>
        <w:pict w14:anchorId="4AAA19AF">
          <v:rect id="_x0000_i1031" style="width:0;height:1.5pt" o:hralign="center" o:hrstd="t" o:hr="t" fillcolor="#a0a0a0" stroked="f"/>
        </w:pict>
      </w:r>
    </w:p>
    <w:p w14:paraId="431CA673" w14:textId="77777777" w:rsidR="00F108CB" w:rsidRPr="00F108CB" w:rsidRDefault="00F108CB" w:rsidP="00F108CB">
      <w:pPr>
        <w:rPr>
          <w:b/>
          <w:bCs/>
        </w:rPr>
      </w:pPr>
      <w:r w:rsidRPr="00F108CB">
        <w:rPr>
          <w:b/>
          <w:bCs/>
        </w:rPr>
        <w:t>8. Retrieve Record</w:t>
      </w:r>
    </w:p>
    <w:p w14:paraId="3D2A6903" w14:textId="77777777" w:rsidR="00F108CB" w:rsidRPr="00F108CB" w:rsidRDefault="00F108CB" w:rsidP="00F108CB">
      <w:r w:rsidRPr="00F108CB">
        <w:t>C#</w:t>
      </w:r>
    </w:p>
    <w:p w14:paraId="1F0B6CC3" w14:textId="77777777" w:rsidR="00F108CB" w:rsidRPr="00F108CB" w:rsidRDefault="00F108CB" w:rsidP="00F108CB">
      <w:r w:rsidRPr="00F108CB">
        <w:t xml:space="preserve">Entity account = </w:t>
      </w:r>
      <w:proofErr w:type="spellStart"/>
      <w:r w:rsidRPr="00F108CB">
        <w:t>service.Retrieve</w:t>
      </w:r>
      <w:proofErr w:type="spellEnd"/>
      <w:r w:rsidRPr="00F108CB">
        <w:t>(</w:t>
      </w:r>
    </w:p>
    <w:p w14:paraId="1458320F" w14:textId="77777777" w:rsidR="00F108CB" w:rsidRPr="00F108CB" w:rsidRDefault="00F108CB" w:rsidP="00F108CB">
      <w:r w:rsidRPr="00F108CB">
        <w:t>"account",</w:t>
      </w:r>
    </w:p>
    <w:p w14:paraId="16852C4A" w14:textId="77777777" w:rsidR="00F108CB" w:rsidRPr="00F108CB" w:rsidRDefault="00F108CB" w:rsidP="00F108CB">
      <w:r w:rsidRPr="00F108CB">
        <w:t>accountId,</w:t>
      </w:r>
    </w:p>
    <w:p w14:paraId="0E00C743" w14:textId="77777777" w:rsidR="00F108CB" w:rsidRPr="00F108CB" w:rsidRDefault="00F108CB" w:rsidP="00F108CB">
      <w:r w:rsidRPr="00F108CB">
        <w:t xml:space="preserve">new </w:t>
      </w:r>
      <w:proofErr w:type="spellStart"/>
      <w:r w:rsidRPr="00F108CB">
        <w:t>ColumnSet</w:t>
      </w:r>
      <w:proofErr w:type="spellEnd"/>
      <w:r w:rsidRPr="00F108CB">
        <w:t>("name", "telephone1")</w:t>
      </w:r>
    </w:p>
    <w:p w14:paraId="4EE9078B" w14:textId="77777777" w:rsidR="00F108CB" w:rsidRPr="00F108CB" w:rsidRDefault="00F108CB" w:rsidP="00F108CB">
      <w:r w:rsidRPr="00F108CB">
        <w:t>);</w:t>
      </w:r>
    </w:p>
    <w:p w14:paraId="5CD32DCB" w14:textId="77777777" w:rsidR="00F108CB" w:rsidRPr="00F108CB" w:rsidRDefault="00F108CB" w:rsidP="00F108CB">
      <w:r w:rsidRPr="00F108CB">
        <w:t>Show more lines</w:t>
      </w:r>
    </w:p>
    <w:p w14:paraId="2C90BDD5" w14:textId="77777777" w:rsidR="00F108CB" w:rsidRPr="00F108CB" w:rsidRDefault="00000000" w:rsidP="00F108CB">
      <w:r>
        <w:pict w14:anchorId="7AA82C28">
          <v:rect id="_x0000_i1032" style="width:0;height:1.5pt" o:hralign="center" o:hrstd="t" o:hr="t" fillcolor="#a0a0a0" stroked="f"/>
        </w:pict>
      </w:r>
    </w:p>
    <w:p w14:paraId="47CF5C3C" w14:textId="77777777" w:rsidR="00F108CB" w:rsidRPr="00F108CB" w:rsidRDefault="00F108CB" w:rsidP="00F108CB">
      <w:pPr>
        <w:rPr>
          <w:b/>
          <w:bCs/>
        </w:rPr>
      </w:pPr>
      <w:r w:rsidRPr="00F108CB">
        <w:rPr>
          <w:b/>
          <w:bCs/>
        </w:rPr>
        <w:t>9. Update Record</w:t>
      </w:r>
    </w:p>
    <w:p w14:paraId="79124B0D" w14:textId="77777777" w:rsidR="00F108CB" w:rsidRPr="00F108CB" w:rsidRDefault="00F108CB" w:rsidP="00F108CB">
      <w:r w:rsidRPr="00F108CB">
        <w:t>C#</w:t>
      </w:r>
    </w:p>
    <w:p w14:paraId="4DD62915" w14:textId="77777777" w:rsidR="00F108CB" w:rsidRPr="00F108CB" w:rsidRDefault="00F108CB" w:rsidP="00F108CB">
      <w:r w:rsidRPr="00F108CB">
        <w:lastRenderedPageBreak/>
        <w:t>Entity account = new Entity("account");</w:t>
      </w:r>
    </w:p>
    <w:p w14:paraId="2BF2F21B" w14:textId="77777777" w:rsidR="00F108CB" w:rsidRPr="00F108CB" w:rsidRDefault="00F108CB" w:rsidP="00F108CB">
      <w:proofErr w:type="spellStart"/>
      <w:r w:rsidRPr="00F108CB">
        <w:t>account.Id</w:t>
      </w:r>
      <w:proofErr w:type="spellEnd"/>
      <w:r w:rsidRPr="00F108CB">
        <w:t xml:space="preserve"> = accountId;</w:t>
      </w:r>
    </w:p>
    <w:p w14:paraId="223EC9BB" w14:textId="77777777" w:rsidR="00F108CB" w:rsidRPr="00F108CB" w:rsidRDefault="00F108CB" w:rsidP="00F108CB"/>
    <w:p w14:paraId="5DCDCF31" w14:textId="77777777" w:rsidR="00F108CB" w:rsidRPr="00F108CB" w:rsidRDefault="00F108CB" w:rsidP="00F108CB">
      <w:r w:rsidRPr="00F108CB">
        <w:t>account["name"] = "Updated Account";</w:t>
      </w:r>
    </w:p>
    <w:p w14:paraId="3B9276D9" w14:textId="77777777" w:rsidR="00F108CB" w:rsidRPr="00F108CB" w:rsidRDefault="00F108CB" w:rsidP="00F108CB"/>
    <w:p w14:paraId="7CE639D2" w14:textId="77777777" w:rsidR="00F108CB" w:rsidRPr="00F108CB" w:rsidRDefault="00F108CB" w:rsidP="00F108CB">
      <w:proofErr w:type="spellStart"/>
      <w:r w:rsidRPr="00F108CB">
        <w:t>service.Update</w:t>
      </w:r>
      <w:proofErr w:type="spellEnd"/>
      <w:r w:rsidRPr="00F108CB">
        <w:t>(account);</w:t>
      </w:r>
    </w:p>
    <w:p w14:paraId="27452913" w14:textId="77777777" w:rsidR="00F108CB" w:rsidRPr="00F108CB" w:rsidRDefault="00F108CB" w:rsidP="00F108CB">
      <w:r w:rsidRPr="00F108CB">
        <w:t>Show more lines</w:t>
      </w:r>
    </w:p>
    <w:p w14:paraId="23457414" w14:textId="77777777" w:rsidR="00F108CB" w:rsidRPr="00F108CB" w:rsidRDefault="00000000" w:rsidP="00F108CB">
      <w:r>
        <w:pict w14:anchorId="20B2F5B7">
          <v:rect id="_x0000_i1033" style="width:0;height:1.5pt" o:hralign="center" o:hrstd="t" o:hr="t" fillcolor="#a0a0a0" stroked="f"/>
        </w:pict>
      </w:r>
    </w:p>
    <w:p w14:paraId="3A82E341" w14:textId="77777777" w:rsidR="00F108CB" w:rsidRPr="00F108CB" w:rsidRDefault="00F108CB" w:rsidP="00F108CB">
      <w:pPr>
        <w:rPr>
          <w:b/>
          <w:bCs/>
        </w:rPr>
      </w:pPr>
      <w:r w:rsidRPr="00F108CB">
        <w:rPr>
          <w:b/>
          <w:bCs/>
        </w:rPr>
        <w:t>10. Create Record</w:t>
      </w:r>
    </w:p>
    <w:p w14:paraId="4A551319" w14:textId="77777777" w:rsidR="00F108CB" w:rsidRPr="00F108CB" w:rsidRDefault="00F108CB" w:rsidP="00F108CB">
      <w:r w:rsidRPr="00F108CB">
        <w:t>C#</w:t>
      </w:r>
    </w:p>
    <w:p w14:paraId="3CCA81CB" w14:textId="77777777" w:rsidR="00F108CB" w:rsidRPr="00F108CB" w:rsidRDefault="00F108CB" w:rsidP="00F108CB">
      <w:r w:rsidRPr="00F108CB">
        <w:t>Entity task = new Entity("task");</w:t>
      </w:r>
    </w:p>
    <w:p w14:paraId="3FE22F2C" w14:textId="77777777" w:rsidR="00F108CB" w:rsidRPr="00F108CB" w:rsidRDefault="00F108CB" w:rsidP="00F108CB"/>
    <w:p w14:paraId="6338906F" w14:textId="77777777" w:rsidR="00F108CB" w:rsidRPr="00F108CB" w:rsidRDefault="00F108CB" w:rsidP="00F108CB">
      <w:r w:rsidRPr="00F108CB">
        <w:t>task["subject"] = "Follow Up";</w:t>
      </w:r>
    </w:p>
    <w:p w14:paraId="0C09F048" w14:textId="77777777" w:rsidR="00F108CB" w:rsidRPr="00F108CB" w:rsidRDefault="00F108CB" w:rsidP="00F108CB"/>
    <w:p w14:paraId="7453BA97" w14:textId="77777777" w:rsidR="00F108CB" w:rsidRPr="00F108CB" w:rsidRDefault="00F108CB" w:rsidP="00F108CB">
      <w:proofErr w:type="spellStart"/>
      <w:r w:rsidRPr="00F108CB">
        <w:t>Guid</w:t>
      </w:r>
      <w:proofErr w:type="spellEnd"/>
      <w:r w:rsidRPr="00F108CB">
        <w:t xml:space="preserve"> </w:t>
      </w:r>
      <w:proofErr w:type="spellStart"/>
      <w:r w:rsidRPr="00F108CB">
        <w:t>taskId</w:t>
      </w:r>
      <w:proofErr w:type="spellEnd"/>
      <w:r w:rsidRPr="00F108CB">
        <w:t xml:space="preserve"> = </w:t>
      </w:r>
      <w:proofErr w:type="spellStart"/>
      <w:r w:rsidRPr="00F108CB">
        <w:t>service.Create</w:t>
      </w:r>
      <w:proofErr w:type="spellEnd"/>
      <w:r w:rsidRPr="00F108CB">
        <w:t>(task);</w:t>
      </w:r>
    </w:p>
    <w:p w14:paraId="4B2A3B26" w14:textId="77777777" w:rsidR="00F108CB" w:rsidRPr="00F108CB" w:rsidRDefault="00F108CB" w:rsidP="00F108CB">
      <w:r w:rsidRPr="00F108CB">
        <w:t>Show more lines</w:t>
      </w:r>
    </w:p>
    <w:p w14:paraId="2E2C0A3B" w14:textId="77777777" w:rsidR="00F108CB" w:rsidRPr="00F108CB" w:rsidRDefault="00000000" w:rsidP="00F108CB">
      <w:r>
        <w:pict w14:anchorId="0C8938A3">
          <v:rect id="_x0000_i1034" style="width:0;height:1.5pt" o:hralign="center" o:hrstd="t" o:hr="t" fillcolor="#a0a0a0" stroked="f"/>
        </w:pict>
      </w:r>
    </w:p>
    <w:p w14:paraId="6A9142B6" w14:textId="77777777" w:rsidR="00F108CB" w:rsidRPr="00F108CB" w:rsidRDefault="00F108CB" w:rsidP="00F108CB">
      <w:pPr>
        <w:rPr>
          <w:b/>
          <w:bCs/>
        </w:rPr>
      </w:pPr>
      <w:r w:rsidRPr="00F108CB">
        <w:rPr>
          <w:b/>
          <w:bCs/>
        </w:rPr>
        <w:t>11. Delete Record</w:t>
      </w:r>
    </w:p>
    <w:p w14:paraId="61B932AE" w14:textId="77777777" w:rsidR="00F108CB" w:rsidRPr="00F108CB" w:rsidRDefault="00F108CB" w:rsidP="00F108CB">
      <w:r w:rsidRPr="00F108CB">
        <w:t>C#</w:t>
      </w:r>
    </w:p>
    <w:p w14:paraId="18DA3300" w14:textId="77777777" w:rsidR="00F108CB" w:rsidRPr="00F108CB" w:rsidRDefault="00F108CB" w:rsidP="00F108CB">
      <w:proofErr w:type="spellStart"/>
      <w:r w:rsidRPr="00F108CB">
        <w:t>service.Delete</w:t>
      </w:r>
      <w:proofErr w:type="spellEnd"/>
      <w:r w:rsidRPr="00F108CB">
        <w:t>("account", accountId);</w:t>
      </w:r>
    </w:p>
    <w:p w14:paraId="05E34F29" w14:textId="77777777" w:rsidR="00F108CB" w:rsidRPr="00F108CB" w:rsidRDefault="00F108CB" w:rsidP="00F108CB">
      <w:r w:rsidRPr="00F108CB">
        <w:t>Show more lines</w:t>
      </w:r>
    </w:p>
    <w:p w14:paraId="7C60884B" w14:textId="77777777" w:rsidR="00F108CB" w:rsidRPr="00F108CB" w:rsidRDefault="00000000" w:rsidP="00F108CB">
      <w:r>
        <w:pict w14:anchorId="074E7FD0">
          <v:rect id="_x0000_i1035" style="width:0;height:1.5pt" o:hralign="center" o:hrstd="t" o:hr="t" fillcolor="#a0a0a0" stroked="f"/>
        </w:pict>
      </w:r>
    </w:p>
    <w:p w14:paraId="1E59B27D" w14:textId="77777777" w:rsidR="00F108CB" w:rsidRPr="00F108CB" w:rsidRDefault="00F108CB" w:rsidP="00F108CB">
      <w:pPr>
        <w:rPr>
          <w:b/>
          <w:bCs/>
        </w:rPr>
      </w:pPr>
      <w:r w:rsidRPr="00F108CB">
        <w:rPr>
          <w:b/>
          <w:bCs/>
        </w:rPr>
        <w:t>12. Pre Entity Image</w:t>
      </w:r>
    </w:p>
    <w:p w14:paraId="72212805" w14:textId="77777777" w:rsidR="00F108CB" w:rsidRPr="00F108CB" w:rsidRDefault="00F108CB" w:rsidP="00F108CB">
      <w:r w:rsidRPr="00F108CB">
        <w:t>Register image first.</w:t>
      </w:r>
    </w:p>
    <w:p w14:paraId="7D093402" w14:textId="77777777" w:rsidR="00F108CB" w:rsidRPr="00F108CB" w:rsidRDefault="00F108CB" w:rsidP="00F108CB">
      <w:r w:rsidRPr="00F108CB">
        <w:t>C#</w:t>
      </w:r>
    </w:p>
    <w:p w14:paraId="651D3C04" w14:textId="77777777" w:rsidR="00F108CB" w:rsidRPr="00F108CB" w:rsidRDefault="00F108CB" w:rsidP="00F108CB">
      <w:r w:rsidRPr="00F108CB">
        <w:t xml:space="preserve">Entity </w:t>
      </w:r>
      <w:proofErr w:type="spellStart"/>
      <w:r w:rsidRPr="00F108CB">
        <w:t>preImage</w:t>
      </w:r>
      <w:proofErr w:type="spellEnd"/>
      <w:r w:rsidRPr="00F108CB">
        <w:t xml:space="preserve"> =</w:t>
      </w:r>
    </w:p>
    <w:p w14:paraId="2D945912" w14:textId="77777777" w:rsidR="00F108CB" w:rsidRPr="00F108CB" w:rsidRDefault="00F108CB" w:rsidP="00F108CB">
      <w:proofErr w:type="spellStart"/>
      <w:r w:rsidRPr="00F108CB">
        <w:lastRenderedPageBreak/>
        <w:t>context.PreEntityImages</w:t>
      </w:r>
      <w:proofErr w:type="spellEnd"/>
      <w:r w:rsidRPr="00F108CB">
        <w:t>["</w:t>
      </w:r>
      <w:proofErr w:type="spellStart"/>
      <w:r w:rsidRPr="00F108CB">
        <w:t>PreImage</w:t>
      </w:r>
      <w:proofErr w:type="spellEnd"/>
      <w:r w:rsidRPr="00F108CB">
        <w:t>"];</w:t>
      </w:r>
    </w:p>
    <w:p w14:paraId="2F29C56E" w14:textId="77777777" w:rsidR="00F108CB" w:rsidRPr="00F108CB" w:rsidRDefault="00F108CB" w:rsidP="00F108CB"/>
    <w:p w14:paraId="7087E825" w14:textId="77777777" w:rsidR="00F108CB" w:rsidRPr="00F108CB" w:rsidRDefault="00F108CB" w:rsidP="00F108CB">
      <w:r w:rsidRPr="00F108CB">
        <w:t xml:space="preserve">string </w:t>
      </w:r>
      <w:proofErr w:type="spellStart"/>
      <w:r w:rsidRPr="00F108CB">
        <w:t>oldName</w:t>
      </w:r>
      <w:proofErr w:type="spellEnd"/>
      <w:r w:rsidRPr="00F108CB">
        <w:t xml:space="preserve"> =</w:t>
      </w:r>
    </w:p>
    <w:p w14:paraId="28E1D5D2" w14:textId="77777777" w:rsidR="00F108CB" w:rsidRPr="00F108CB" w:rsidRDefault="00F108CB" w:rsidP="00F108CB">
      <w:proofErr w:type="spellStart"/>
      <w:r w:rsidRPr="00F108CB">
        <w:t>preImage.GetAttributeValue</w:t>
      </w:r>
      <w:proofErr w:type="spellEnd"/>
      <w:r w:rsidRPr="00F108CB">
        <w:t>&lt;string&gt;("name");</w:t>
      </w:r>
    </w:p>
    <w:p w14:paraId="7AD48EDC" w14:textId="77777777" w:rsidR="00F108CB" w:rsidRPr="00F108CB" w:rsidRDefault="00F108CB" w:rsidP="00F108CB">
      <w:r w:rsidRPr="00F108CB">
        <w:t>Show more lines</w:t>
      </w:r>
    </w:p>
    <w:p w14:paraId="47798941" w14:textId="77777777" w:rsidR="00F108CB" w:rsidRPr="00F108CB" w:rsidRDefault="00000000" w:rsidP="00F108CB">
      <w:r>
        <w:pict w14:anchorId="698A03AF">
          <v:rect id="_x0000_i1036" style="width:0;height:1.5pt" o:hralign="center" o:hrstd="t" o:hr="t" fillcolor="#a0a0a0" stroked="f"/>
        </w:pict>
      </w:r>
    </w:p>
    <w:p w14:paraId="1C935BDB" w14:textId="77777777" w:rsidR="00F108CB" w:rsidRPr="00F108CB" w:rsidRDefault="00F108CB" w:rsidP="00F108CB">
      <w:pPr>
        <w:rPr>
          <w:b/>
          <w:bCs/>
        </w:rPr>
      </w:pPr>
      <w:r w:rsidRPr="00F108CB">
        <w:rPr>
          <w:b/>
          <w:bCs/>
        </w:rPr>
        <w:t>13. Post Entity Image</w:t>
      </w:r>
    </w:p>
    <w:p w14:paraId="5C37A0D8" w14:textId="77777777" w:rsidR="00F108CB" w:rsidRPr="00F108CB" w:rsidRDefault="00F108CB" w:rsidP="00F108CB">
      <w:r w:rsidRPr="00F108CB">
        <w:t>C#</w:t>
      </w:r>
    </w:p>
    <w:p w14:paraId="5D2278D3" w14:textId="77777777" w:rsidR="00F108CB" w:rsidRPr="00F108CB" w:rsidRDefault="00F108CB" w:rsidP="00F108CB">
      <w:r w:rsidRPr="00F108CB">
        <w:t xml:space="preserve">Entity </w:t>
      </w:r>
      <w:proofErr w:type="spellStart"/>
      <w:r w:rsidRPr="00F108CB">
        <w:t>postImage</w:t>
      </w:r>
      <w:proofErr w:type="spellEnd"/>
      <w:r w:rsidRPr="00F108CB">
        <w:t xml:space="preserve"> =</w:t>
      </w:r>
    </w:p>
    <w:p w14:paraId="0E82283F" w14:textId="77777777" w:rsidR="00F108CB" w:rsidRPr="00F108CB" w:rsidRDefault="00F108CB" w:rsidP="00F108CB">
      <w:proofErr w:type="spellStart"/>
      <w:r w:rsidRPr="00F108CB">
        <w:t>context.PostEntityImages</w:t>
      </w:r>
      <w:proofErr w:type="spellEnd"/>
      <w:r w:rsidRPr="00F108CB">
        <w:t>["</w:t>
      </w:r>
      <w:proofErr w:type="spellStart"/>
      <w:r w:rsidRPr="00F108CB">
        <w:t>PostImage</w:t>
      </w:r>
      <w:proofErr w:type="spellEnd"/>
      <w:r w:rsidRPr="00F108CB">
        <w:t>"];</w:t>
      </w:r>
    </w:p>
    <w:p w14:paraId="324EBA73" w14:textId="77777777" w:rsidR="00F108CB" w:rsidRPr="00F108CB" w:rsidRDefault="00F108CB" w:rsidP="00F108CB"/>
    <w:p w14:paraId="1153A526" w14:textId="77777777" w:rsidR="00F108CB" w:rsidRPr="00F108CB" w:rsidRDefault="00F108CB" w:rsidP="00F108CB">
      <w:r w:rsidRPr="00F108CB">
        <w:t xml:space="preserve">string </w:t>
      </w:r>
      <w:proofErr w:type="spellStart"/>
      <w:r w:rsidRPr="00F108CB">
        <w:t>newName</w:t>
      </w:r>
      <w:proofErr w:type="spellEnd"/>
      <w:r w:rsidRPr="00F108CB">
        <w:t xml:space="preserve"> =</w:t>
      </w:r>
    </w:p>
    <w:p w14:paraId="50F34E56" w14:textId="77777777" w:rsidR="00F108CB" w:rsidRPr="00F108CB" w:rsidRDefault="00F108CB" w:rsidP="00F108CB">
      <w:proofErr w:type="spellStart"/>
      <w:r w:rsidRPr="00F108CB">
        <w:t>postImage.GetAttributeValue</w:t>
      </w:r>
      <w:proofErr w:type="spellEnd"/>
      <w:r w:rsidRPr="00F108CB">
        <w:t>&lt;string&gt;("name");</w:t>
      </w:r>
    </w:p>
    <w:p w14:paraId="2111278A" w14:textId="77777777" w:rsidR="00F108CB" w:rsidRPr="00F108CB" w:rsidRDefault="00F108CB" w:rsidP="00F108CB">
      <w:r w:rsidRPr="00F108CB">
        <w:t>Show more lines</w:t>
      </w:r>
    </w:p>
    <w:p w14:paraId="2A269AFF" w14:textId="77777777" w:rsidR="00F108CB" w:rsidRPr="00F108CB" w:rsidRDefault="00000000" w:rsidP="00F108CB">
      <w:r>
        <w:pict w14:anchorId="6EBC4875">
          <v:rect id="_x0000_i1037" style="width:0;height:1.5pt" o:hralign="center" o:hrstd="t" o:hr="t" fillcolor="#a0a0a0" stroked="f"/>
        </w:pict>
      </w:r>
    </w:p>
    <w:p w14:paraId="2614F584" w14:textId="77777777" w:rsidR="00F108CB" w:rsidRPr="00F108CB" w:rsidRDefault="00F108CB" w:rsidP="00F108CB">
      <w:pPr>
        <w:rPr>
          <w:b/>
          <w:bCs/>
        </w:rPr>
      </w:pPr>
      <w:r w:rsidRPr="00F108CB">
        <w:rPr>
          <w:b/>
          <w:bCs/>
        </w:rPr>
        <w:t>14. Depth Check (Avoid Infinite Loop)</w:t>
      </w:r>
    </w:p>
    <w:p w14:paraId="0D1B8A5E" w14:textId="77777777" w:rsidR="00F108CB" w:rsidRPr="00F108CB" w:rsidRDefault="00F108CB" w:rsidP="00F108CB">
      <w:r w:rsidRPr="00F108CB">
        <w:t>Very frequently asked.</w:t>
      </w:r>
    </w:p>
    <w:p w14:paraId="74980193" w14:textId="77777777" w:rsidR="00F108CB" w:rsidRPr="00F108CB" w:rsidRDefault="00F108CB" w:rsidP="00F108CB">
      <w:r w:rsidRPr="00F108CB">
        <w:t>C#</w:t>
      </w:r>
    </w:p>
    <w:p w14:paraId="068164E8" w14:textId="77777777" w:rsidR="00F108CB" w:rsidRPr="00F108CB" w:rsidRDefault="00F108CB" w:rsidP="00F108CB">
      <w:r w:rsidRPr="00F108CB">
        <w:t>if (</w:t>
      </w:r>
      <w:proofErr w:type="spellStart"/>
      <w:r w:rsidRPr="00F108CB">
        <w:t>context.Depth</w:t>
      </w:r>
      <w:proofErr w:type="spellEnd"/>
      <w:r w:rsidRPr="00F108CB">
        <w:t xml:space="preserve"> &gt; 1)</w:t>
      </w:r>
    </w:p>
    <w:p w14:paraId="2D08DF8A" w14:textId="77777777" w:rsidR="00F108CB" w:rsidRPr="00F108CB" w:rsidRDefault="00F108CB" w:rsidP="00F108CB">
      <w:r w:rsidRPr="00F108CB">
        <w:t>{</w:t>
      </w:r>
    </w:p>
    <w:p w14:paraId="48748102" w14:textId="77777777" w:rsidR="00F108CB" w:rsidRPr="00F108CB" w:rsidRDefault="00F108CB" w:rsidP="00F108CB">
      <w:r w:rsidRPr="00F108CB">
        <w:t>return;</w:t>
      </w:r>
    </w:p>
    <w:p w14:paraId="3885F554" w14:textId="77777777" w:rsidR="00F108CB" w:rsidRPr="00F108CB" w:rsidRDefault="00F108CB" w:rsidP="00F108CB">
      <w:r w:rsidRPr="00F108CB">
        <w:t>}</w:t>
      </w:r>
    </w:p>
    <w:p w14:paraId="06217BEC" w14:textId="77777777" w:rsidR="00F108CB" w:rsidRPr="00F108CB" w:rsidRDefault="00F108CB" w:rsidP="00F108CB">
      <w:r w:rsidRPr="00F108CB">
        <w:t>Show more lines</w:t>
      </w:r>
    </w:p>
    <w:p w14:paraId="4D9BCF7F" w14:textId="77777777" w:rsidR="00F108CB" w:rsidRPr="00F108CB" w:rsidRDefault="00000000" w:rsidP="00F108CB">
      <w:r>
        <w:pict w14:anchorId="4834A252">
          <v:rect id="_x0000_i1038" style="width:0;height:1.5pt" o:hralign="center" o:hrstd="t" o:hr="t" fillcolor="#a0a0a0" stroked="f"/>
        </w:pict>
      </w:r>
    </w:p>
    <w:p w14:paraId="6D740EE7" w14:textId="77777777" w:rsidR="00F108CB" w:rsidRPr="00F108CB" w:rsidRDefault="00F108CB" w:rsidP="00F108CB">
      <w:pPr>
        <w:rPr>
          <w:b/>
          <w:bCs/>
        </w:rPr>
      </w:pPr>
      <w:r w:rsidRPr="00F108CB">
        <w:rPr>
          <w:b/>
          <w:bCs/>
        </w:rPr>
        <w:t>15. Message Name Check</w:t>
      </w:r>
    </w:p>
    <w:p w14:paraId="186CB6F8" w14:textId="77777777" w:rsidR="00F108CB" w:rsidRPr="00F108CB" w:rsidRDefault="00F108CB" w:rsidP="00F108CB">
      <w:r w:rsidRPr="00F108CB">
        <w:t>C#</w:t>
      </w:r>
    </w:p>
    <w:p w14:paraId="1DB41619" w14:textId="77777777" w:rsidR="00F108CB" w:rsidRPr="00F108CB" w:rsidRDefault="00F108CB" w:rsidP="00F108CB">
      <w:r w:rsidRPr="00F108CB">
        <w:lastRenderedPageBreak/>
        <w:t>if(</w:t>
      </w:r>
      <w:proofErr w:type="spellStart"/>
      <w:r w:rsidRPr="00F108CB">
        <w:t>context.MessageName</w:t>
      </w:r>
      <w:proofErr w:type="spellEnd"/>
      <w:r w:rsidRPr="00F108CB">
        <w:t xml:space="preserve"> == "Create")</w:t>
      </w:r>
    </w:p>
    <w:p w14:paraId="20C073EF" w14:textId="77777777" w:rsidR="00F108CB" w:rsidRPr="00F108CB" w:rsidRDefault="00F108CB" w:rsidP="00F108CB">
      <w:r w:rsidRPr="00F108CB">
        <w:t>{</w:t>
      </w:r>
    </w:p>
    <w:p w14:paraId="122C49CE" w14:textId="77777777" w:rsidR="00F108CB" w:rsidRPr="00F108CB" w:rsidRDefault="00F108CB" w:rsidP="00F108CB">
      <w:r w:rsidRPr="00F108CB">
        <w:t>}</w:t>
      </w:r>
    </w:p>
    <w:p w14:paraId="48181D3B" w14:textId="77777777" w:rsidR="00F108CB" w:rsidRPr="00F108CB" w:rsidRDefault="00F108CB" w:rsidP="00F108CB">
      <w:r w:rsidRPr="00F108CB">
        <w:t>Show more lines</w:t>
      </w:r>
    </w:p>
    <w:p w14:paraId="60263F84" w14:textId="77777777" w:rsidR="00F108CB" w:rsidRPr="00F108CB" w:rsidRDefault="00F108CB" w:rsidP="00F108CB">
      <w:r w:rsidRPr="00F108CB">
        <w:t>C#</w:t>
      </w:r>
    </w:p>
    <w:p w14:paraId="365F980D" w14:textId="77777777" w:rsidR="00F108CB" w:rsidRPr="00F108CB" w:rsidRDefault="00F108CB" w:rsidP="00F108CB">
      <w:r w:rsidRPr="00F108CB">
        <w:t>if(</w:t>
      </w:r>
      <w:proofErr w:type="spellStart"/>
      <w:r w:rsidRPr="00F108CB">
        <w:t>context.MessageName</w:t>
      </w:r>
      <w:proofErr w:type="spellEnd"/>
      <w:r w:rsidRPr="00F108CB">
        <w:t xml:space="preserve"> == "Update")</w:t>
      </w:r>
    </w:p>
    <w:p w14:paraId="0C58F02F" w14:textId="77777777" w:rsidR="00F108CB" w:rsidRPr="00F108CB" w:rsidRDefault="00F108CB" w:rsidP="00F108CB">
      <w:r w:rsidRPr="00F108CB">
        <w:t>{</w:t>
      </w:r>
    </w:p>
    <w:p w14:paraId="4B02FD29" w14:textId="77777777" w:rsidR="00F108CB" w:rsidRPr="00F108CB" w:rsidRDefault="00F108CB" w:rsidP="00F108CB">
      <w:r w:rsidRPr="00F108CB">
        <w:t>}</w:t>
      </w:r>
    </w:p>
    <w:p w14:paraId="4CB6EFAD" w14:textId="77777777" w:rsidR="00F108CB" w:rsidRPr="00F108CB" w:rsidRDefault="00F108CB" w:rsidP="00F108CB">
      <w:r w:rsidRPr="00F108CB">
        <w:t>Show more lines</w:t>
      </w:r>
    </w:p>
    <w:p w14:paraId="21159B43" w14:textId="77777777" w:rsidR="00F108CB" w:rsidRPr="00F108CB" w:rsidRDefault="00000000" w:rsidP="00F108CB">
      <w:r>
        <w:pict w14:anchorId="2643FA55">
          <v:rect id="_x0000_i1039" style="width:0;height:1.5pt" o:hralign="center" o:hrstd="t" o:hr="t" fillcolor="#a0a0a0" stroked="f"/>
        </w:pict>
      </w:r>
    </w:p>
    <w:p w14:paraId="54F223E4" w14:textId="77777777" w:rsidR="00F108CB" w:rsidRPr="00F108CB" w:rsidRDefault="00F108CB" w:rsidP="00F108CB">
      <w:pPr>
        <w:rPr>
          <w:b/>
          <w:bCs/>
        </w:rPr>
      </w:pPr>
      <w:r w:rsidRPr="00F108CB">
        <w:rPr>
          <w:b/>
          <w:bCs/>
        </w:rPr>
        <w:t>16. Entity Name Check</w:t>
      </w:r>
    </w:p>
    <w:p w14:paraId="6857D7C3" w14:textId="77777777" w:rsidR="00F108CB" w:rsidRPr="00F108CB" w:rsidRDefault="00F108CB" w:rsidP="00F108CB">
      <w:r w:rsidRPr="00F108CB">
        <w:t>C#</w:t>
      </w:r>
    </w:p>
    <w:p w14:paraId="0CFD504D" w14:textId="77777777" w:rsidR="00F108CB" w:rsidRPr="00F108CB" w:rsidRDefault="00F108CB" w:rsidP="00F108CB">
      <w:r w:rsidRPr="00F108CB">
        <w:t>if(</w:t>
      </w:r>
      <w:proofErr w:type="spellStart"/>
      <w:r w:rsidRPr="00F108CB">
        <w:t>context.PrimaryEntityName</w:t>
      </w:r>
      <w:proofErr w:type="spellEnd"/>
      <w:r w:rsidRPr="00F108CB">
        <w:t xml:space="preserve"> == "account")</w:t>
      </w:r>
    </w:p>
    <w:p w14:paraId="6CFE4222" w14:textId="77777777" w:rsidR="00F108CB" w:rsidRPr="00F108CB" w:rsidRDefault="00F108CB" w:rsidP="00F108CB">
      <w:r w:rsidRPr="00F108CB">
        <w:t>{</w:t>
      </w:r>
    </w:p>
    <w:p w14:paraId="713BF9FA" w14:textId="77777777" w:rsidR="00F108CB" w:rsidRPr="00F108CB" w:rsidRDefault="00F108CB" w:rsidP="00F108CB">
      <w:r w:rsidRPr="00F108CB">
        <w:t>}</w:t>
      </w:r>
    </w:p>
    <w:p w14:paraId="24F1CDC1" w14:textId="77777777" w:rsidR="00F108CB" w:rsidRPr="00F108CB" w:rsidRDefault="00F108CB" w:rsidP="00F108CB">
      <w:r w:rsidRPr="00F108CB">
        <w:t>Show more lines</w:t>
      </w:r>
    </w:p>
    <w:p w14:paraId="6B6F282C" w14:textId="77777777" w:rsidR="00F108CB" w:rsidRPr="00F108CB" w:rsidRDefault="00000000" w:rsidP="00F108CB">
      <w:r>
        <w:pict w14:anchorId="18E760DA">
          <v:rect id="_x0000_i1040" style="width:0;height:1.5pt" o:hralign="center" o:hrstd="t" o:hr="t" fillcolor="#a0a0a0" stroked="f"/>
        </w:pict>
      </w:r>
    </w:p>
    <w:p w14:paraId="22650FA1" w14:textId="77777777" w:rsidR="00F108CB" w:rsidRPr="00F108CB" w:rsidRDefault="00F108CB" w:rsidP="00F108CB">
      <w:pPr>
        <w:rPr>
          <w:b/>
          <w:bCs/>
        </w:rPr>
      </w:pPr>
      <w:r w:rsidRPr="00F108CB">
        <w:rPr>
          <w:b/>
          <w:bCs/>
        </w:rPr>
        <w:t>17. User Information</w:t>
      </w:r>
    </w:p>
    <w:p w14:paraId="1A155FD8" w14:textId="77777777" w:rsidR="00F108CB" w:rsidRPr="00F108CB" w:rsidRDefault="00F108CB" w:rsidP="00F108CB">
      <w:r w:rsidRPr="00F108CB">
        <w:t>Current User:</w:t>
      </w:r>
    </w:p>
    <w:p w14:paraId="410A9877" w14:textId="77777777" w:rsidR="00F108CB" w:rsidRPr="00F108CB" w:rsidRDefault="00F108CB" w:rsidP="00F108CB">
      <w:r w:rsidRPr="00F108CB">
        <w:t>C#</w:t>
      </w:r>
    </w:p>
    <w:p w14:paraId="4E87F382" w14:textId="77777777" w:rsidR="00F108CB" w:rsidRPr="00F108CB" w:rsidRDefault="00F108CB" w:rsidP="00F108CB">
      <w:proofErr w:type="spellStart"/>
      <w:r w:rsidRPr="00F108CB">
        <w:t>Guid</w:t>
      </w:r>
      <w:proofErr w:type="spellEnd"/>
      <w:r w:rsidRPr="00F108CB">
        <w:t xml:space="preserve"> </w:t>
      </w:r>
      <w:proofErr w:type="spellStart"/>
      <w:r w:rsidRPr="00F108CB">
        <w:t>userId</w:t>
      </w:r>
      <w:proofErr w:type="spellEnd"/>
      <w:r w:rsidRPr="00F108CB">
        <w:t xml:space="preserve"> = </w:t>
      </w:r>
      <w:proofErr w:type="spellStart"/>
      <w:r w:rsidRPr="00F108CB">
        <w:t>context.UserId</w:t>
      </w:r>
      <w:proofErr w:type="spellEnd"/>
      <w:r w:rsidRPr="00F108CB">
        <w:t>;</w:t>
      </w:r>
    </w:p>
    <w:p w14:paraId="509599BE" w14:textId="77777777" w:rsidR="00F108CB" w:rsidRPr="00F108CB" w:rsidRDefault="00F108CB" w:rsidP="00F108CB">
      <w:r w:rsidRPr="00F108CB">
        <w:t>Show more lines</w:t>
      </w:r>
    </w:p>
    <w:p w14:paraId="1637EDDC" w14:textId="77777777" w:rsidR="00F108CB" w:rsidRPr="00F108CB" w:rsidRDefault="00F108CB" w:rsidP="00F108CB">
      <w:r w:rsidRPr="00F108CB">
        <w:t>Initiating User:</w:t>
      </w:r>
    </w:p>
    <w:p w14:paraId="7AACD09C" w14:textId="77777777" w:rsidR="00F108CB" w:rsidRPr="00F108CB" w:rsidRDefault="00F108CB" w:rsidP="00F108CB">
      <w:r w:rsidRPr="00F108CB">
        <w:t>C#</w:t>
      </w:r>
    </w:p>
    <w:p w14:paraId="52CBD9A5" w14:textId="77777777" w:rsidR="00F108CB" w:rsidRPr="00F108CB" w:rsidRDefault="00F108CB" w:rsidP="00F108CB">
      <w:proofErr w:type="spellStart"/>
      <w:r w:rsidRPr="00F108CB">
        <w:t>Guid</w:t>
      </w:r>
      <w:proofErr w:type="spellEnd"/>
      <w:r w:rsidRPr="00F108CB">
        <w:t xml:space="preserve"> </w:t>
      </w:r>
      <w:proofErr w:type="spellStart"/>
      <w:proofErr w:type="gramStart"/>
      <w:r w:rsidRPr="00F108CB">
        <w:t>initiatingUser</w:t>
      </w:r>
      <w:proofErr w:type="spellEnd"/>
      <w:proofErr w:type="gramEnd"/>
      <w:r w:rsidRPr="00F108CB">
        <w:t xml:space="preserve"> =</w:t>
      </w:r>
    </w:p>
    <w:p w14:paraId="71697B36" w14:textId="77777777" w:rsidR="00F108CB" w:rsidRPr="00F108CB" w:rsidRDefault="00F108CB" w:rsidP="00F108CB">
      <w:proofErr w:type="spellStart"/>
      <w:r w:rsidRPr="00F108CB">
        <w:t>context.InitiatingUserId</w:t>
      </w:r>
      <w:proofErr w:type="spellEnd"/>
      <w:r w:rsidRPr="00F108CB">
        <w:t>;</w:t>
      </w:r>
    </w:p>
    <w:p w14:paraId="76A8B283" w14:textId="77777777" w:rsidR="00F108CB" w:rsidRPr="00F108CB" w:rsidRDefault="00F108CB" w:rsidP="00F108CB">
      <w:r w:rsidRPr="00F108CB">
        <w:lastRenderedPageBreak/>
        <w:t>Show more lines</w:t>
      </w:r>
    </w:p>
    <w:p w14:paraId="40D53B02" w14:textId="77777777" w:rsidR="00F108CB" w:rsidRPr="00F108CB" w:rsidRDefault="00F108CB" w:rsidP="00F108CB">
      <w:r w:rsidRPr="00F108CB">
        <w:t>Business Unit User:</w:t>
      </w:r>
    </w:p>
    <w:p w14:paraId="4F459976" w14:textId="77777777" w:rsidR="00F108CB" w:rsidRPr="00F108CB" w:rsidRDefault="00F108CB" w:rsidP="00F108CB">
      <w:r w:rsidRPr="00F108CB">
        <w:t>C#</w:t>
      </w:r>
    </w:p>
    <w:p w14:paraId="3C1D26A0" w14:textId="77777777" w:rsidR="00F108CB" w:rsidRPr="00F108CB" w:rsidRDefault="00F108CB" w:rsidP="00F108CB">
      <w:proofErr w:type="spellStart"/>
      <w:r w:rsidRPr="00F108CB">
        <w:t>IOrganizationService</w:t>
      </w:r>
      <w:proofErr w:type="spellEnd"/>
      <w:r w:rsidRPr="00F108CB">
        <w:t xml:space="preserve"> service =</w:t>
      </w:r>
    </w:p>
    <w:p w14:paraId="455F8B09" w14:textId="77777777" w:rsidR="00F108CB" w:rsidRPr="00F108CB" w:rsidRDefault="00F108CB" w:rsidP="00F108CB">
      <w:proofErr w:type="spellStart"/>
      <w:r w:rsidRPr="00F108CB">
        <w:t>serviceFactory.CreateOrganizationService</w:t>
      </w:r>
      <w:proofErr w:type="spellEnd"/>
      <w:r w:rsidRPr="00F108CB">
        <w:t>(</w:t>
      </w:r>
    </w:p>
    <w:p w14:paraId="7D65B9F9" w14:textId="77777777" w:rsidR="00F108CB" w:rsidRPr="00F108CB" w:rsidRDefault="00F108CB" w:rsidP="00F108CB">
      <w:proofErr w:type="spellStart"/>
      <w:r w:rsidRPr="00F108CB">
        <w:t>context.UserId</w:t>
      </w:r>
      <w:proofErr w:type="spellEnd"/>
      <w:r w:rsidRPr="00F108CB">
        <w:t>);</w:t>
      </w:r>
    </w:p>
    <w:p w14:paraId="429C8044" w14:textId="77777777" w:rsidR="00F108CB" w:rsidRPr="00F108CB" w:rsidRDefault="00F108CB" w:rsidP="00F108CB">
      <w:r w:rsidRPr="00F108CB">
        <w:t>Show more lines</w:t>
      </w:r>
    </w:p>
    <w:p w14:paraId="08F17F75" w14:textId="77777777" w:rsidR="00F108CB" w:rsidRPr="00F108CB" w:rsidRDefault="00F108CB" w:rsidP="00F108CB">
      <w:r w:rsidRPr="00F108CB">
        <w:t>System User:</w:t>
      </w:r>
    </w:p>
    <w:p w14:paraId="33B35B4F" w14:textId="77777777" w:rsidR="00F108CB" w:rsidRPr="00F108CB" w:rsidRDefault="00F108CB" w:rsidP="00F108CB">
      <w:r w:rsidRPr="00F108CB">
        <w:t>C#</w:t>
      </w:r>
    </w:p>
    <w:p w14:paraId="02C2BB32" w14:textId="77777777" w:rsidR="00F108CB" w:rsidRPr="00F108CB" w:rsidRDefault="00F108CB" w:rsidP="00F108CB">
      <w:proofErr w:type="spellStart"/>
      <w:r w:rsidRPr="00F108CB">
        <w:t>IOrganizationService</w:t>
      </w:r>
      <w:proofErr w:type="spellEnd"/>
      <w:r w:rsidRPr="00F108CB">
        <w:t xml:space="preserve"> service =</w:t>
      </w:r>
    </w:p>
    <w:p w14:paraId="03942A4F" w14:textId="77777777" w:rsidR="00F108CB" w:rsidRPr="00F108CB" w:rsidRDefault="00F108CB" w:rsidP="00F108CB">
      <w:proofErr w:type="spellStart"/>
      <w:r w:rsidRPr="00F108CB">
        <w:t>serviceFactory.CreateOrganizationService</w:t>
      </w:r>
      <w:proofErr w:type="spellEnd"/>
      <w:r w:rsidRPr="00F108CB">
        <w:t>(null);</w:t>
      </w:r>
    </w:p>
    <w:p w14:paraId="6627D491" w14:textId="77777777" w:rsidR="00F108CB" w:rsidRPr="00F108CB" w:rsidRDefault="00F108CB" w:rsidP="00F108CB">
      <w:r w:rsidRPr="00F108CB">
        <w:t>Show more lines</w:t>
      </w:r>
    </w:p>
    <w:p w14:paraId="2112B488" w14:textId="77777777" w:rsidR="00F108CB" w:rsidRPr="00F108CB" w:rsidRDefault="00000000" w:rsidP="00F108CB">
      <w:r>
        <w:pict w14:anchorId="7F7B5A17">
          <v:rect id="_x0000_i1041" style="width:0;height:1.5pt" o:hralign="center" o:hrstd="t" o:hr="t" fillcolor="#a0a0a0" stroked="f"/>
        </w:pict>
      </w:r>
    </w:p>
    <w:p w14:paraId="65A4853E" w14:textId="77777777" w:rsidR="00F108CB" w:rsidRPr="00F108CB" w:rsidRDefault="00F108CB" w:rsidP="00F108CB">
      <w:pPr>
        <w:rPr>
          <w:b/>
          <w:bCs/>
        </w:rPr>
      </w:pPr>
      <w:r w:rsidRPr="00F108CB">
        <w:rPr>
          <w:b/>
          <w:bCs/>
        </w:rPr>
        <w:t>18. Throw Validation Error</w:t>
      </w:r>
    </w:p>
    <w:p w14:paraId="7398926F" w14:textId="77777777" w:rsidR="00F108CB" w:rsidRPr="00F108CB" w:rsidRDefault="00F108CB" w:rsidP="00F108CB">
      <w:r w:rsidRPr="00F108CB">
        <w:t>C#</w:t>
      </w:r>
    </w:p>
    <w:p w14:paraId="3F369047" w14:textId="77777777" w:rsidR="00F108CB" w:rsidRPr="00F108CB" w:rsidRDefault="00F108CB" w:rsidP="00F108CB">
      <w:r w:rsidRPr="00F108CB">
        <w:t xml:space="preserve">throw new </w:t>
      </w:r>
      <w:proofErr w:type="spellStart"/>
      <w:r w:rsidRPr="00F108CB">
        <w:t>InvalidPluginExecutionException</w:t>
      </w:r>
      <w:proofErr w:type="spellEnd"/>
      <w:r w:rsidRPr="00F108CB">
        <w:t>(</w:t>
      </w:r>
    </w:p>
    <w:p w14:paraId="2B49D99F" w14:textId="77777777" w:rsidR="00F108CB" w:rsidRPr="00F108CB" w:rsidRDefault="00F108CB" w:rsidP="00F108CB">
      <w:r w:rsidRPr="00F108CB">
        <w:t>"You cannot save this record."</w:t>
      </w:r>
    </w:p>
    <w:p w14:paraId="4B2E7CD5" w14:textId="77777777" w:rsidR="00F108CB" w:rsidRPr="00F108CB" w:rsidRDefault="00F108CB" w:rsidP="00F108CB">
      <w:r w:rsidRPr="00F108CB">
        <w:t>);</w:t>
      </w:r>
    </w:p>
    <w:p w14:paraId="5177C993" w14:textId="77777777" w:rsidR="00F108CB" w:rsidRPr="00F108CB" w:rsidRDefault="00F108CB" w:rsidP="00F108CB">
      <w:r w:rsidRPr="00F108CB">
        <w:t>Show more lines</w:t>
      </w:r>
    </w:p>
    <w:p w14:paraId="7B7CF034" w14:textId="77777777" w:rsidR="00F108CB" w:rsidRPr="00F108CB" w:rsidRDefault="00000000" w:rsidP="00F108CB">
      <w:r>
        <w:pict w14:anchorId="3A3C2ED3">
          <v:rect id="_x0000_i1042" style="width:0;height:1.5pt" o:hralign="center" o:hrstd="t" o:hr="t" fillcolor="#a0a0a0" stroked="f"/>
        </w:pict>
      </w:r>
    </w:p>
    <w:p w14:paraId="0317F900" w14:textId="77777777" w:rsidR="00F108CB" w:rsidRPr="00F108CB" w:rsidRDefault="00F108CB" w:rsidP="00F108CB">
      <w:pPr>
        <w:rPr>
          <w:b/>
          <w:bCs/>
        </w:rPr>
      </w:pPr>
      <w:r w:rsidRPr="00F108CB">
        <w:rPr>
          <w:b/>
          <w:bCs/>
        </w:rPr>
        <w:t>19. Tracing</w:t>
      </w:r>
    </w:p>
    <w:p w14:paraId="49B81D16" w14:textId="77777777" w:rsidR="00F108CB" w:rsidRPr="00F108CB" w:rsidRDefault="00F108CB" w:rsidP="00F108CB">
      <w:r w:rsidRPr="00F108CB">
        <w:t>Very important for Production Support.</w:t>
      </w:r>
    </w:p>
    <w:p w14:paraId="3740B5A7" w14:textId="77777777" w:rsidR="00F108CB" w:rsidRPr="00F108CB" w:rsidRDefault="00F108CB" w:rsidP="00F108CB">
      <w:r w:rsidRPr="00F108CB">
        <w:t>C#</w:t>
      </w:r>
    </w:p>
    <w:p w14:paraId="48859E49" w14:textId="77777777" w:rsidR="00F108CB" w:rsidRPr="00F108CB" w:rsidRDefault="00F108CB" w:rsidP="00F108CB">
      <w:proofErr w:type="spellStart"/>
      <w:r w:rsidRPr="00F108CB">
        <w:t>tracingService.Trace</w:t>
      </w:r>
      <w:proofErr w:type="spellEnd"/>
      <w:r w:rsidRPr="00F108CB">
        <w:t>("Plugin Started");</w:t>
      </w:r>
    </w:p>
    <w:p w14:paraId="49162F76" w14:textId="77777777" w:rsidR="00F108CB" w:rsidRPr="00F108CB" w:rsidRDefault="00F108CB" w:rsidP="00F108CB"/>
    <w:p w14:paraId="73278CA5" w14:textId="77777777" w:rsidR="00F108CB" w:rsidRPr="00F108CB" w:rsidRDefault="00F108CB" w:rsidP="00F108CB">
      <w:proofErr w:type="spellStart"/>
      <w:r w:rsidRPr="00F108CB">
        <w:t>tracingService.Trace</w:t>
      </w:r>
      <w:proofErr w:type="spellEnd"/>
      <w:r w:rsidRPr="00F108CB">
        <w:t xml:space="preserve">("Customer Id : " + </w:t>
      </w:r>
      <w:proofErr w:type="spellStart"/>
      <w:r w:rsidRPr="00F108CB">
        <w:t>customerId</w:t>
      </w:r>
      <w:proofErr w:type="spellEnd"/>
      <w:r w:rsidRPr="00F108CB">
        <w:t>);</w:t>
      </w:r>
    </w:p>
    <w:p w14:paraId="4F4B7A6B" w14:textId="77777777" w:rsidR="00F108CB" w:rsidRPr="00F108CB" w:rsidRDefault="00F108CB" w:rsidP="00F108CB">
      <w:r w:rsidRPr="00F108CB">
        <w:lastRenderedPageBreak/>
        <w:t>Show more lines</w:t>
      </w:r>
    </w:p>
    <w:p w14:paraId="1DA44B0B" w14:textId="77777777" w:rsidR="00F108CB" w:rsidRPr="00F108CB" w:rsidRDefault="00000000" w:rsidP="00F108CB">
      <w:r>
        <w:pict w14:anchorId="31DD21E8">
          <v:rect id="_x0000_i1043" style="width:0;height:1.5pt" o:hralign="center" o:hrstd="t" o:hr="t" fillcolor="#a0a0a0" stroked="f"/>
        </w:pict>
      </w:r>
    </w:p>
    <w:p w14:paraId="42DF9540" w14:textId="77777777" w:rsidR="00F108CB" w:rsidRPr="00F108CB" w:rsidRDefault="00F108CB" w:rsidP="00F108CB">
      <w:pPr>
        <w:rPr>
          <w:b/>
          <w:bCs/>
        </w:rPr>
      </w:pPr>
      <w:r w:rsidRPr="00F108CB">
        <w:rPr>
          <w:b/>
          <w:bCs/>
        </w:rPr>
        <w:t>20. Query Expression</w:t>
      </w:r>
    </w:p>
    <w:p w14:paraId="166D9131" w14:textId="77777777" w:rsidR="00F108CB" w:rsidRPr="00F108CB" w:rsidRDefault="00F108CB" w:rsidP="00F108CB">
      <w:r w:rsidRPr="00F108CB">
        <w:t>C#</w:t>
      </w:r>
    </w:p>
    <w:p w14:paraId="0467CF95" w14:textId="77777777" w:rsidR="00F108CB" w:rsidRPr="00F108CB" w:rsidRDefault="00F108CB" w:rsidP="00F108CB">
      <w:proofErr w:type="spellStart"/>
      <w:r w:rsidRPr="00F108CB">
        <w:t>QueryExpression</w:t>
      </w:r>
      <w:proofErr w:type="spellEnd"/>
      <w:r w:rsidRPr="00F108CB">
        <w:t xml:space="preserve"> query =</w:t>
      </w:r>
    </w:p>
    <w:p w14:paraId="1D93453F" w14:textId="77777777" w:rsidR="00F108CB" w:rsidRPr="00F108CB" w:rsidRDefault="00F108CB" w:rsidP="00F108CB">
      <w:r w:rsidRPr="00F108CB">
        <w:t xml:space="preserve">new </w:t>
      </w:r>
      <w:proofErr w:type="spellStart"/>
      <w:r w:rsidRPr="00F108CB">
        <w:t>QueryExpression</w:t>
      </w:r>
      <w:proofErr w:type="spellEnd"/>
      <w:r w:rsidRPr="00F108CB">
        <w:t>("account");</w:t>
      </w:r>
    </w:p>
    <w:p w14:paraId="35D44B9E" w14:textId="77777777" w:rsidR="00F108CB" w:rsidRPr="00F108CB" w:rsidRDefault="00F108CB" w:rsidP="00F108CB"/>
    <w:p w14:paraId="2C65BC0C" w14:textId="77777777" w:rsidR="00F108CB" w:rsidRPr="00F108CB" w:rsidRDefault="00F108CB" w:rsidP="00F108CB">
      <w:proofErr w:type="spellStart"/>
      <w:r w:rsidRPr="00F108CB">
        <w:t>query.ColumnSet</w:t>
      </w:r>
      <w:proofErr w:type="spellEnd"/>
      <w:r w:rsidRPr="00F108CB">
        <w:t xml:space="preserve"> =</w:t>
      </w:r>
    </w:p>
    <w:p w14:paraId="55EBF56B" w14:textId="77777777" w:rsidR="00F108CB" w:rsidRPr="00F108CB" w:rsidRDefault="00F108CB" w:rsidP="00F108CB">
      <w:r w:rsidRPr="00F108CB">
        <w:t xml:space="preserve">new </w:t>
      </w:r>
      <w:proofErr w:type="spellStart"/>
      <w:r w:rsidRPr="00F108CB">
        <w:t>ColumnSet</w:t>
      </w:r>
      <w:proofErr w:type="spellEnd"/>
      <w:r w:rsidRPr="00F108CB">
        <w:t>("name", "telephone1");</w:t>
      </w:r>
    </w:p>
    <w:p w14:paraId="5832FAA3" w14:textId="77777777" w:rsidR="00F108CB" w:rsidRPr="00F108CB" w:rsidRDefault="00F108CB" w:rsidP="00F108CB"/>
    <w:p w14:paraId="36C62737" w14:textId="77777777" w:rsidR="00F108CB" w:rsidRPr="00F108CB" w:rsidRDefault="00F108CB" w:rsidP="00F108CB">
      <w:proofErr w:type="spellStart"/>
      <w:r w:rsidRPr="00F108CB">
        <w:t>query.Criteria.AddCondition</w:t>
      </w:r>
      <w:proofErr w:type="spellEnd"/>
      <w:r w:rsidRPr="00F108CB">
        <w:t>(</w:t>
      </w:r>
    </w:p>
    <w:p w14:paraId="6ADB4750" w14:textId="77777777" w:rsidR="00F108CB" w:rsidRPr="00F108CB" w:rsidRDefault="00F108CB" w:rsidP="00F108CB">
      <w:r w:rsidRPr="00F108CB">
        <w:t>"name",</w:t>
      </w:r>
    </w:p>
    <w:p w14:paraId="794BBC33" w14:textId="77777777" w:rsidR="00F108CB" w:rsidRPr="00F108CB" w:rsidRDefault="00F108CB" w:rsidP="00F108CB">
      <w:proofErr w:type="spellStart"/>
      <w:r w:rsidRPr="00F108CB">
        <w:t>ConditionOperator.Equal</w:t>
      </w:r>
      <w:proofErr w:type="spellEnd"/>
      <w:r w:rsidRPr="00F108CB">
        <w:t>,</w:t>
      </w:r>
    </w:p>
    <w:p w14:paraId="697FDF58" w14:textId="77777777" w:rsidR="00F108CB" w:rsidRPr="00F108CB" w:rsidRDefault="00F108CB" w:rsidP="00F108CB">
      <w:r w:rsidRPr="00F108CB">
        <w:t>"ABC Ltd"</w:t>
      </w:r>
    </w:p>
    <w:p w14:paraId="69A825AF" w14:textId="77777777" w:rsidR="00F108CB" w:rsidRPr="00F108CB" w:rsidRDefault="00F108CB" w:rsidP="00F108CB">
      <w:r w:rsidRPr="00F108CB">
        <w:t>);</w:t>
      </w:r>
    </w:p>
    <w:p w14:paraId="72BA87EF" w14:textId="77777777" w:rsidR="00F108CB" w:rsidRPr="00F108CB" w:rsidRDefault="00F108CB" w:rsidP="00F108CB"/>
    <w:p w14:paraId="78FDC219" w14:textId="77777777" w:rsidR="00F108CB" w:rsidRPr="00F108CB" w:rsidRDefault="00F108CB" w:rsidP="00F108CB">
      <w:proofErr w:type="spellStart"/>
      <w:r w:rsidRPr="00F108CB">
        <w:t>EntityCollection</w:t>
      </w:r>
      <w:proofErr w:type="spellEnd"/>
      <w:r w:rsidRPr="00F108CB">
        <w:t xml:space="preserve"> results =</w:t>
      </w:r>
    </w:p>
    <w:p w14:paraId="3A0C370A" w14:textId="77777777" w:rsidR="00F108CB" w:rsidRPr="00F108CB" w:rsidRDefault="00F108CB" w:rsidP="00F108CB">
      <w:proofErr w:type="spellStart"/>
      <w:r w:rsidRPr="00F108CB">
        <w:t>service.RetrieveMultiple</w:t>
      </w:r>
      <w:proofErr w:type="spellEnd"/>
      <w:r w:rsidRPr="00F108CB">
        <w:t>(query);</w:t>
      </w:r>
    </w:p>
    <w:p w14:paraId="01A83B26" w14:textId="77777777" w:rsidR="00F108CB" w:rsidRPr="00F108CB" w:rsidRDefault="00F108CB" w:rsidP="00F108CB">
      <w:r w:rsidRPr="00F108CB">
        <w:t>Show less</w:t>
      </w:r>
    </w:p>
    <w:p w14:paraId="2DF1E358" w14:textId="77777777" w:rsidR="00F108CB" w:rsidRPr="00F108CB" w:rsidRDefault="00000000" w:rsidP="00F108CB">
      <w:r>
        <w:pict w14:anchorId="0B6A7F2D">
          <v:rect id="_x0000_i1044" style="width:0;height:1.5pt" o:hralign="center" o:hrstd="t" o:hr="t" fillcolor="#a0a0a0" stroked="f"/>
        </w:pict>
      </w:r>
    </w:p>
    <w:p w14:paraId="33AB65D6" w14:textId="77777777" w:rsidR="00F108CB" w:rsidRPr="00F108CB" w:rsidRDefault="00F108CB" w:rsidP="00F108CB">
      <w:pPr>
        <w:rPr>
          <w:b/>
          <w:bCs/>
        </w:rPr>
      </w:pPr>
      <w:r w:rsidRPr="00F108CB">
        <w:rPr>
          <w:b/>
          <w:bCs/>
        </w:rPr>
        <w:t>21. Multiple Conditions</w:t>
      </w:r>
    </w:p>
    <w:p w14:paraId="516E90EE" w14:textId="77777777" w:rsidR="00F108CB" w:rsidRPr="00F108CB" w:rsidRDefault="00F108CB" w:rsidP="00F108CB">
      <w:r w:rsidRPr="00F108CB">
        <w:t>C#</w:t>
      </w:r>
    </w:p>
    <w:p w14:paraId="19BAD5EA" w14:textId="77777777" w:rsidR="00F108CB" w:rsidRPr="00F108CB" w:rsidRDefault="00F108CB" w:rsidP="00F108CB">
      <w:proofErr w:type="spellStart"/>
      <w:r w:rsidRPr="00F108CB">
        <w:t>query.Criteria.AddCondition</w:t>
      </w:r>
      <w:proofErr w:type="spellEnd"/>
      <w:r w:rsidRPr="00F108CB">
        <w:t>(</w:t>
      </w:r>
    </w:p>
    <w:p w14:paraId="2FAD2CE7" w14:textId="77777777" w:rsidR="00F108CB" w:rsidRPr="00F108CB" w:rsidRDefault="00F108CB" w:rsidP="00F108CB">
      <w:r w:rsidRPr="00F108CB">
        <w:t>"</w:t>
      </w:r>
      <w:proofErr w:type="spellStart"/>
      <w:r w:rsidRPr="00F108CB">
        <w:t>statecode</w:t>
      </w:r>
      <w:proofErr w:type="spellEnd"/>
      <w:r w:rsidRPr="00F108CB">
        <w:t>",</w:t>
      </w:r>
    </w:p>
    <w:p w14:paraId="21A06AEB" w14:textId="77777777" w:rsidR="00F108CB" w:rsidRPr="00F108CB" w:rsidRDefault="00F108CB" w:rsidP="00F108CB">
      <w:proofErr w:type="spellStart"/>
      <w:r w:rsidRPr="00F108CB">
        <w:t>ConditionOperator.Equal</w:t>
      </w:r>
      <w:proofErr w:type="spellEnd"/>
      <w:r w:rsidRPr="00F108CB">
        <w:t>,</w:t>
      </w:r>
    </w:p>
    <w:p w14:paraId="22327A69" w14:textId="77777777" w:rsidR="00F108CB" w:rsidRPr="00F108CB" w:rsidRDefault="00F108CB" w:rsidP="00F108CB">
      <w:r w:rsidRPr="00F108CB">
        <w:t>0</w:t>
      </w:r>
    </w:p>
    <w:p w14:paraId="058EDB1A" w14:textId="77777777" w:rsidR="00F108CB" w:rsidRPr="00F108CB" w:rsidRDefault="00F108CB" w:rsidP="00F108CB">
      <w:r w:rsidRPr="00F108CB">
        <w:lastRenderedPageBreak/>
        <w:t>);</w:t>
      </w:r>
    </w:p>
    <w:p w14:paraId="54781676" w14:textId="77777777" w:rsidR="00F108CB" w:rsidRPr="00F108CB" w:rsidRDefault="00F108CB" w:rsidP="00F108CB"/>
    <w:p w14:paraId="1E02988B" w14:textId="77777777" w:rsidR="00F108CB" w:rsidRPr="00F108CB" w:rsidRDefault="00F108CB" w:rsidP="00F108CB">
      <w:proofErr w:type="spellStart"/>
      <w:r w:rsidRPr="00F108CB">
        <w:t>query.Criteria.AddCondition</w:t>
      </w:r>
      <w:proofErr w:type="spellEnd"/>
      <w:r w:rsidRPr="00F108CB">
        <w:t>(</w:t>
      </w:r>
    </w:p>
    <w:p w14:paraId="64A2C0A5" w14:textId="77777777" w:rsidR="00F108CB" w:rsidRPr="00F108CB" w:rsidRDefault="00F108CB" w:rsidP="00F108CB">
      <w:r w:rsidRPr="00F108CB">
        <w:t>"name",</w:t>
      </w:r>
    </w:p>
    <w:p w14:paraId="52C563F7" w14:textId="77777777" w:rsidR="00F108CB" w:rsidRPr="00F108CB" w:rsidRDefault="00F108CB" w:rsidP="00F108CB">
      <w:proofErr w:type="spellStart"/>
      <w:r w:rsidRPr="00F108CB">
        <w:t>ConditionOperator.Like</w:t>
      </w:r>
      <w:proofErr w:type="spellEnd"/>
      <w:r w:rsidRPr="00F108CB">
        <w:t>,</w:t>
      </w:r>
    </w:p>
    <w:p w14:paraId="7998D564" w14:textId="77777777" w:rsidR="00F108CB" w:rsidRPr="00F108CB" w:rsidRDefault="00F108CB" w:rsidP="00F108CB">
      <w:r w:rsidRPr="00F108CB">
        <w:t>"%ABC%"</w:t>
      </w:r>
    </w:p>
    <w:p w14:paraId="773F5549" w14:textId="77777777" w:rsidR="00F108CB" w:rsidRPr="00F108CB" w:rsidRDefault="00F108CB" w:rsidP="00F108CB">
      <w:r w:rsidRPr="00F108CB">
        <w:t>);</w:t>
      </w:r>
    </w:p>
    <w:p w14:paraId="53B7CA61" w14:textId="77777777" w:rsidR="00F108CB" w:rsidRPr="00F108CB" w:rsidRDefault="00F108CB" w:rsidP="00F108CB">
      <w:r w:rsidRPr="00F108CB">
        <w:t>Show more lines</w:t>
      </w:r>
    </w:p>
    <w:p w14:paraId="4CDBC4A1" w14:textId="77777777" w:rsidR="00F108CB" w:rsidRPr="00F108CB" w:rsidRDefault="00000000" w:rsidP="00F108CB">
      <w:r>
        <w:pict w14:anchorId="0F9D962D">
          <v:rect id="_x0000_i1045" style="width:0;height:1.5pt" o:hralign="center" o:hrstd="t" o:hr="t" fillcolor="#a0a0a0" stroked="f"/>
        </w:pict>
      </w:r>
    </w:p>
    <w:p w14:paraId="261322B7" w14:textId="77777777" w:rsidR="00F108CB" w:rsidRPr="00F108CB" w:rsidRDefault="00F108CB" w:rsidP="00F108CB">
      <w:pPr>
        <w:rPr>
          <w:b/>
          <w:bCs/>
        </w:rPr>
      </w:pPr>
      <w:r w:rsidRPr="00F108CB">
        <w:rPr>
          <w:b/>
          <w:bCs/>
        </w:rPr>
        <w:t>22. Link Entity (Join)</w:t>
      </w:r>
    </w:p>
    <w:p w14:paraId="4727923C" w14:textId="77777777" w:rsidR="00F108CB" w:rsidRPr="00F108CB" w:rsidRDefault="00F108CB" w:rsidP="00F108CB">
      <w:r w:rsidRPr="00F108CB">
        <w:t>C#</w:t>
      </w:r>
    </w:p>
    <w:p w14:paraId="5421D3C6" w14:textId="77777777" w:rsidR="00F108CB" w:rsidRPr="00F108CB" w:rsidRDefault="00F108CB" w:rsidP="00F108CB">
      <w:proofErr w:type="spellStart"/>
      <w:r w:rsidRPr="00F108CB">
        <w:t>LinkEntity</w:t>
      </w:r>
      <w:proofErr w:type="spellEnd"/>
      <w:r w:rsidRPr="00F108CB">
        <w:t xml:space="preserve"> link =</w:t>
      </w:r>
    </w:p>
    <w:p w14:paraId="30C633D0" w14:textId="77777777" w:rsidR="00F108CB" w:rsidRPr="00F108CB" w:rsidRDefault="00F108CB" w:rsidP="00F108CB">
      <w:proofErr w:type="spellStart"/>
      <w:r w:rsidRPr="00F108CB">
        <w:t>query.AddLink</w:t>
      </w:r>
      <w:proofErr w:type="spellEnd"/>
      <w:r w:rsidRPr="00F108CB">
        <w:t>(</w:t>
      </w:r>
    </w:p>
    <w:p w14:paraId="3EBE8715" w14:textId="77777777" w:rsidR="00F108CB" w:rsidRPr="00F108CB" w:rsidRDefault="00F108CB" w:rsidP="00F108CB">
      <w:r w:rsidRPr="00F108CB">
        <w:t>"contact",</w:t>
      </w:r>
    </w:p>
    <w:p w14:paraId="2E510646" w14:textId="77777777" w:rsidR="00F108CB" w:rsidRPr="00F108CB" w:rsidRDefault="00F108CB" w:rsidP="00F108CB">
      <w:r w:rsidRPr="00F108CB">
        <w:t>"</w:t>
      </w:r>
      <w:proofErr w:type="spellStart"/>
      <w:r w:rsidRPr="00F108CB">
        <w:t>primarycontactid</w:t>
      </w:r>
      <w:proofErr w:type="spellEnd"/>
      <w:r w:rsidRPr="00F108CB">
        <w:t>",</w:t>
      </w:r>
    </w:p>
    <w:p w14:paraId="756A7681" w14:textId="77777777" w:rsidR="00F108CB" w:rsidRPr="00F108CB" w:rsidRDefault="00F108CB" w:rsidP="00F108CB">
      <w:r w:rsidRPr="00F108CB">
        <w:t>"</w:t>
      </w:r>
      <w:proofErr w:type="spellStart"/>
      <w:r w:rsidRPr="00F108CB">
        <w:t>contactid</w:t>
      </w:r>
      <w:proofErr w:type="spellEnd"/>
      <w:r w:rsidRPr="00F108CB">
        <w:t>"</w:t>
      </w:r>
    </w:p>
    <w:p w14:paraId="10513338" w14:textId="77777777" w:rsidR="00F108CB" w:rsidRPr="00F108CB" w:rsidRDefault="00F108CB" w:rsidP="00F108CB">
      <w:r w:rsidRPr="00F108CB">
        <w:t>);</w:t>
      </w:r>
    </w:p>
    <w:p w14:paraId="1626A4AB" w14:textId="77777777" w:rsidR="00F108CB" w:rsidRPr="00F108CB" w:rsidRDefault="00F108CB" w:rsidP="00F108CB"/>
    <w:p w14:paraId="6387E5DF" w14:textId="77777777" w:rsidR="00F108CB" w:rsidRPr="00F108CB" w:rsidRDefault="00F108CB" w:rsidP="00F108CB">
      <w:proofErr w:type="spellStart"/>
      <w:r w:rsidRPr="00F108CB">
        <w:t>link.Columns</w:t>
      </w:r>
      <w:proofErr w:type="spellEnd"/>
      <w:r w:rsidRPr="00F108CB">
        <w:t xml:space="preserve"> =</w:t>
      </w:r>
    </w:p>
    <w:p w14:paraId="6F8A8D3A" w14:textId="77777777" w:rsidR="00F108CB" w:rsidRPr="00F108CB" w:rsidRDefault="00F108CB" w:rsidP="00F108CB">
      <w:r w:rsidRPr="00F108CB">
        <w:t xml:space="preserve">new </w:t>
      </w:r>
      <w:proofErr w:type="spellStart"/>
      <w:r w:rsidRPr="00F108CB">
        <w:t>ColumnSet</w:t>
      </w:r>
      <w:proofErr w:type="spellEnd"/>
      <w:r w:rsidRPr="00F108CB">
        <w:t>("</w:t>
      </w:r>
      <w:proofErr w:type="spellStart"/>
      <w:r w:rsidRPr="00F108CB">
        <w:t>fullname</w:t>
      </w:r>
      <w:proofErr w:type="spellEnd"/>
      <w:r w:rsidRPr="00F108CB">
        <w:t>");</w:t>
      </w:r>
    </w:p>
    <w:p w14:paraId="3158D585" w14:textId="77777777" w:rsidR="00F108CB" w:rsidRPr="00F108CB" w:rsidRDefault="00F108CB" w:rsidP="00F108CB"/>
    <w:p w14:paraId="38041513" w14:textId="77777777" w:rsidR="00F108CB" w:rsidRPr="00F108CB" w:rsidRDefault="00F108CB" w:rsidP="00F108CB">
      <w:proofErr w:type="spellStart"/>
      <w:r w:rsidRPr="00F108CB">
        <w:t>link.EntityAlias</w:t>
      </w:r>
      <w:proofErr w:type="spellEnd"/>
      <w:r w:rsidRPr="00F108CB">
        <w:t xml:space="preserve"> = "con";</w:t>
      </w:r>
    </w:p>
    <w:p w14:paraId="0FA957DE" w14:textId="77777777" w:rsidR="00F108CB" w:rsidRPr="00F108CB" w:rsidRDefault="00F108CB" w:rsidP="00F108CB">
      <w:r w:rsidRPr="00F108CB">
        <w:t>Show more lines</w:t>
      </w:r>
    </w:p>
    <w:p w14:paraId="6E9C8A94" w14:textId="77777777" w:rsidR="00F108CB" w:rsidRPr="00F108CB" w:rsidRDefault="00000000" w:rsidP="00F108CB">
      <w:r>
        <w:pict w14:anchorId="2B96F1FF">
          <v:rect id="_x0000_i1046" style="width:0;height:1.5pt" o:hralign="center" o:hrstd="t" o:hr="t" fillcolor="#a0a0a0" stroked="f"/>
        </w:pict>
      </w:r>
    </w:p>
    <w:p w14:paraId="067D530B" w14:textId="77777777" w:rsidR="00F108CB" w:rsidRPr="00F108CB" w:rsidRDefault="00F108CB" w:rsidP="00F108CB">
      <w:pPr>
        <w:rPr>
          <w:b/>
          <w:bCs/>
        </w:rPr>
      </w:pPr>
      <w:r w:rsidRPr="00F108CB">
        <w:rPr>
          <w:b/>
          <w:bCs/>
        </w:rPr>
        <w:t xml:space="preserve">23. </w:t>
      </w:r>
      <w:proofErr w:type="spellStart"/>
      <w:r w:rsidRPr="00F108CB">
        <w:rPr>
          <w:b/>
          <w:bCs/>
        </w:rPr>
        <w:t>FetchXML</w:t>
      </w:r>
      <w:proofErr w:type="spellEnd"/>
      <w:r w:rsidRPr="00F108CB">
        <w:rPr>
          <w:b/>
          <w:bCs/>
        </w:rPr>
        <w:t xml:space="preserve"> Execute</w:t>
      </w:r>
    </w:p>
    <w:p w14:paraId="10E78977" w14:textId="77777777" w:rsidR="00F108CB" w:rsidRPr="00F108CB" w:rsidRDefault="00F108CB" w:rsidP="00F108CB">
      <w:r w:rsidRPr="00F108CB">
        <w:t>C#</w:t>
      </w:r>
    </w:p>
    <w:p w14:paraId="1D91641D" w14:textId="77777777" w:rsidR="00F108CB" w:rsidRPr="00F108CB" w:rsidRDefault="00F108CB" w:rsidP="00F108CB">
      <w:r w:rsidRPr="00F108CB">
        <w:lastRenderedPageBreak/>
        <w:t xml:space="preserve">string </w:t>
      </w:r>
      <w:proofErr w:type="spellStart"/>
      <w:r w:rsidRPr="00F108CB">
        <w:t>fetchXml</w:t>
      </w:r>
      <w:proofErr w:type="spellEnd"/>
      <w:r w:rsidRPr="00F108CB">
        <w:t xml:space="preserve"> = @"</w:t>
      </w:r>
    </w:p>
    <w:p w14:paraId="6DBA63C1" w14:textId="77777777" w:rsidR="00F108CB" w:rsidRPr="00F108CB" w:rsidRDefault="00F108CB" w:rsidP="00F108CB">
      <w:r w:rsidRPr="00F108CB">
        <w:t>&lt;fetch&gt;</w:t>
      </w:r>
    </w:p>
    <w:p w14:paraId="2291DE4C" w14:textId="77777777" w:rsidR="00F108CB" w:rsidRPr="00F108CB" w:rsidRDefault="00F108CB" w:rsidP="00F108CB">
      <w:r w:rsidRPr="00F108CB">
        <w:t>&lt;entity name='account'&gt;</w:t>
      </w:r>
    </w:p>
    <w:p w14:paraId="5109D4C3" w14:textId="77777777" w:rsidR="00F108CB" w:rsidRPr="00F108CB" w:rsidRDefault="00F108CB" w:rsidP="00F108CB">
      <w:r w:rsidRPr="00F108CB">
        <w:t>&lt;attribute name='name' /&gt;</w:t>
      </w:r>
    </w:p>
    <w:p w14:paraId="01341DCD" w14:textId="77777777" w:rsidR="00F108CB" w:rsidRPr="00F108CB" w:rsidRDefault="00F108CB" w:rsidP="00F108CB">
      <w:r w:rsidRPr="00F108CB">
        <w:t>&lt;/entity&gt;</w:t>
      </w:r>
    </w:p>
    <w:p w14:paraId="4767F699" w14:textId="77777777" w:rsidR="00F108CB" w:rsidRPr="00F108CB" w:rsidRDefault="00F108CB" w:rsidP="00F108CB">
      <w:r w:rsidRPr="00F108CB">
        <w:t>&lt;/fetch&gt;";</w:t>
      </w:r>
    </w:p>
    <w:p w14:paraId="7A6C1D1A" w14:textId="77777777" w:rsidR="00F108CB" w:rsidRPr="00F108CB" w:rsidRDefault="00F108CB" w:rsidP="00F108CB"/>
    <w:p w14:paraId="20A56BBA" w14:textId="77777777" w:rsidR="00F108CB" w:rsidRPr="00F108CB" w:rsidRDefault="00F108CB" w:rsidP="00F108CB">
      <w:proofErr w:type="spellStart"/>
      <w:r w:rsidRPr="00F108CB">
        <w:t>EntityCollection</w:t>
      </w:r>
      <w:proofErr w:type="spellEnd"/>
      <w:r w:rsidRPr="00F108CB">
        <w:t xml:space="preserve"> accounts =</w:t>
      </w:r>
    </w:p>
    <w:p w14:paraId="05228D06" w14:textId="77777777" w:rsidR="00F108CB" w:rsidRPr="00F108CB" w:rsidRDefault="00F108CB" w:rsidP="00F108CB">
      <w:proofErr w:type="spellStart"/>
      <w:r w:rsidRPr="00F108CB">
        <w:t>service.RetrieveMultiple</w:t>
      </w:r>
      <w:proofErr w:type="spellEnd"/>
      <w:r w:rsidRPr="00F108CB">
        <w:t>(</w:t>
      </w:r>
    </w:p>
    <w:p w14:paraId="1988D97A" w14:textId="77777777" w:rsidR="00F108CB" w:rsidRPr="00F108CB" w:rsidRDefault="00F108CB" w:rsidP="00F108CB">
      <w:r w:rsidRPr="00F108CB">
        <w:t xml:space="preserve">new </w:t>
      </w:r>
      <w:proofErr w:type="spellStart"/>
      <w:r w:rsidRPr="00F108CB">
        <w:t>FetchExpression</w:t>
      </w:r>
      <w:proofErr w:type="spellEnd"/>
      <w:r w:rsidRPr="00F108CB">
        <w:t>(</w:t>
      </w:r>
      <w:proofErr w:type="spellStart"/>
      <w:proofErr w:type="gramStart"/>
      <w:r w:rsidRPr="00F108CB">
        <w:t>fetchXml</w:t>
      </w:r>
      <w:proofErr w:type="spellEnd"/>
      <w:r w:rsidRPr="00F108CB">
        <w:t>))</w:t>
      </w:r>
      <w:proofErr w:type="gramEnd"/>
      <w:r w:rsidRPr="00F108CB">
        <w:t>;</w:t>
      </w:r>
    </w:p>
    <w:p w14:paraId="320BDCF0" w14:textId="77777777" w:rsidR="00F108CB" w:rsidRPr="00F108CB" w:rsidRDefault="00F108CB" w:rsidP="00F108CB">
      <w:r w:rsidRPr="00F108CB">
        <w:t>Show more lines</w:t>
      </w:r>
    </w:p>
    <w:p w14:paraId="0C279ED5" w14:textId="77777777" w:rsidR="00F108CB" w:rsidRPr="00F108CB" w:rsidRDefault="00000000" w:rsidP="00F108CB">
      <w:r>
        <w:pict w14:anchorId="58CE9F93">
          <v:rect id="_x0000_i1047" style="width:0;height:1.5pt" o:hralign="center" o:hrstd="t" o:hr="t" fillcolor="#a0a0a0" stroked="f"/>
        </w:pict>
      </w:r>
    </w:p>
    <w:p w14:paraId="67051B55" w14:textId="77777777" w:rsidR="00F108CB" w:rsidRPr="00F108CB" w:rsidRDefault="00F108CB" w:rsidP="00F108CB">
      <w:pPr>
        <w:rPr>
          <w:b/>
          <w:bCs/>
        </w:rPr>
      </w:pPr>
      <w:r w:rsidRPr="00F108CB">
        <w:rPr>
          <w:b/>
          <w:bCs/>
        </w:rPr>
        <w:t>24. Shared Variables</w:t>
      </w:r>
    </w:p>
    <w:p w14:paraId="49F6706F" w14:textId="77777777" w:rsidR="00F108CB" w:rsidRPr="00F108CB" w:rsidRDefault="00F108CB" w:rsidP="00F108CB">
      <w:r w:rsidRPr="00F108CB">
        <w:t>Plugin to Plugin communication.</w:t>
      </w:r>
    </w:p>
    <w:p w14:paraId="0E442306" w14:textId="77777777" w:rsidR="00F108CB" w:rsidRPr="00F108CB" w:rsidRDefault="00F108CB" w:rsidP="00F108CB">
      <w:r w:rsidRPr="00F108CB">
        <w:t>C#</w:t>
      </w:r>
    </w:p>
    <w:p w14:paraId="670068B5" w14:textId="77777777" w:rsidR="00F108CB" w:rsidRPr="00F108CB" w:rsidRDefault="00F108CB" w:rsidP="00F108CB">
      <w:proofErr w:type="spellStart"/>
      <w:r w:rsidRPr="00F108CB">
        <w:t>context.SharedVariables.Add</w:t>
      </w:r>
      <w:proofErr w:type="spellEnd"/>
      <w:r w:rsidRPr="00F108CB">
        <w:t>(</w:t>
      </w:r>
    </w:p>
    <w:p w14:paraId="15BDC531" w14:textId="77777777" w:rsidR="00F108CB" w:rsidRPr="00F108CB" w:rsidRDefault="00F108CB" w:rsidP="00F108CB">
      <w:r w:rsidRPr="00F108CB">
        <w:t>"</w:t>
      </w:r>
      <w:proofErr w:type="spellStart"/>
      <w:r w:rsidRPr="00F108CB">
        <w:t>AccountName</w:t>
      </w:r>
      <w:proofErr w:type="spellEnd"/>
      <w:r w:rsidRPr="00F108CB">
        <w:t>",</w:t>
      </w:r>
    </w:p>
    <w:p w14:paraId="2C42AFAF" w14:textId="77777777" w:rsidR="00F108CB" w:rsidRPr="00F108CB" w:rsidRDefault="00F108CB" w:rsidP="00F108CB">
      <w:r w:rsidRPr="00F108CB">
        <w:t>"ABC"</w:t>
      </w:r>
    </w:p>
    <w:p w14:paraId="155A9FF9" w14:textId="77777777" w:rsidR="00F108CB" w:rsidRPr="00F108CB" w:rsidRDefault="00F108CB" w:rsidP="00F108CB">
      <w:r w:rsidRPr="00F108CB">
        <w:t>);</w:t>
      </w:r>
    </w:p>
    <w:p w14:paraId="50B7CD4D" w14:textId="77777777" w:rsidR="00F108CB" w:rsidRPr="00F108CB" w:rsidRDefault="00F108CB" w:rsidP="00F108CB">
      <w:r w:rsidRPr="00F108CB">
        <w:t>Show more lines</w:t>
      </w:r>
    </w:p>
    <w:p w14:paraId="364BE581" w14:textId="77777777" w:rsidR="00F108CB" w:rsidRPr="00F108CB" w:rsidRDefault="00F108CB" w:rsidP="00F108CB">
      <w:r w:rsidRPr="00F108CB">
        <w:t>Read:</w:t>
      </w:r>
    </w:p>
    <w:p w14:paraId="18B05A3C" w14:textId="77777777" w:rsidR="00F108CB" w:rsidRPr="00F108CB" w:rsidRDefault="00F108CB" w:rsidP="00F108CB">
      <w:r w:rsidRPr="00F108CB">
        <w:t>C#</w:t>
      </w:r>
    </w:p>
    <w:p w14:paraId="40827781" w14:textId="77777777" w:rsidR="00F108CB" w:rsidRPr="00F108CB" w:rsidRDefault="00F108CB" w:rsidP="00F108CB">
      <w:r w:rsidRPr="00F108CB">
        <w:t xml:space="preserve">string </w:t>
      </w:r>
      <w:proofErr w:type="spellStart"/>
      <w:r w:rsidRPr="00F108CB">
        <w:t>accountName</w:t>
      </w:r>
      <w:proofErr w:type="spellEnd"/>
      <w:r w:rsidRPr="00F108CB">
        <w:t xml:space="preserve"> =</w:t>
      </w:r>
    </w:p>
    <w:p w14:paraId="682F632E" w14:textId="77777777" w:rsidR="00F108CB" w:rsidRPr="00F108CB" w:rsidRDefault="00F108CB" w:rsidP="00F108CB">
      <w:proofErr w:type="spellStart"/>
      <w:r w:rsidRPr="00F108CB">
        <w:t>context.SharedVariables</w:t>
      </w:r>
      <w:proofErr w:type="spellEnd"/>
      <w:r w:rsidRPr="00F108CB">
        <w:t>["</w:t>
      </w:r>
      <w:proofErr w:type="spellStart"/>
      <w:r w:rsidRPr="00F108CB">
        <w:t>AccountName</w:t>
      </w:r>
      <w:proofErr w:type="spellEnd"/>
      <w:r w:rsidRPr="00F108CB">
        <w:t>"]</w:t>
      </w:r>
    </w:p>
    <w:p w14:paraId="7CFCDB4F" w14:textId="77777777" w:rsidR="00F108CB" w:rsidRPr="00F108CB" w:rsidRDefault="00F108CB" w:rsidP="00F108CB">
      <w:r w:rsidRPr="00F108CB">
        <w:t>.</w:t>
      </w:r>
      <w:proofErr w:type="spellStart"/>
      <w:r w:rsidRPr="00F108CB">
        <w:t>ToString</w:t>
      </w:r>
      <w:proofErr w:type="spellEnd"/>
      <w:r w:rsidRPr="00F108CB">
        <w:t>();</w:t>
      </w:r>
    </w:p>
    <w:p w14:paraId="0B7672B8" w14:textId="77777777" w:rsidR="00F108CB" w:rsidRPr="00F108CB" w:rsidRDefault="00F108CB" w:rsidP="00F108CB">
      <w:r w:rsidRPr="00F108CB">
        <w:t>Show more lines</w:t>
      </w:r>
    </w:p>
    <w:p w14:paraId="5A1BAAA0" w14:textId="77777777" w:rsidR="00F108CB" w:rsidRPr="00F108CB" w:rsidRDefault="00000000" w:rsidP="00F108CB">
      <w:r>
        <w:lastRenderedPageBreak/>
        <w:pict w14:anchorId="09CC9F60">
          <v:rect id="_x0000_i1048" style="width:0;height:1.5pt" o:hralign="center" o:hrstd="t" o:hr="t" fillcolor="#a0a0a0" stroked="f"/>
        </w:pict>
      </w:r>
    </w:p>
    <w:p w14:paraId="726D9549" w14:textId="77777777" w:rsidR="00F108CB" w:rsidRPr="00F108CB" w:rsidRDefault="00F108CB" w:rsidP="00F108CB">
      <w:pPr>
        <w:rPr>
          <w:b/>
          <w:bCs/>
        </w:rPr>
      </w:pPr>
      <w:r w:rsidRPr="00F108CB">
        <w:rPr>
          <w:b/>
          <w:bCs/>
        </w:rPr>
        <w:t>25. Execute Multiple Requests</w:t>
      </w:r>
    </w:p>
    <w:p w14:paraId="71051790" w14:textId="77777777" w:rsidR="00F108CB" w:rsidRPr="00F108CB" w:rsidRDefault="00F108CB" w:rsidP="00F108CB">
      <w:r w:rsidRPr="00F108CB">
        <w:t>C#</w:t>
      </w:r>
    </w:p>
    <w:p w14:paraId="6B65EDDD" w14:textId="77777777" w:rsidR="00F108CB" w:rsidRPr="00F108CB" w:rsidRDefault="00F108CB" w:rsidP="00F108CB">
      <w:proofErr w:type="spellStart"/>
      <w:r w:rsidRPr="00F108CB">
        <w:t>ExecuteMultipleRequest</w:t>
      </w:r>
      <w:proofErr w:type="spellEnd"/>
      <w:r w:rsidRPr="00F108CB">
        <w:t xml:space="preserve"> request =</w:t>
      </w:r>
    </w:p>
    <w:p w14:paraId="40632F8C" w14:textId="77777777" w:rsidR="00F108CB" w:rsidRPr="00F108CB" w:rsidRDefault="00F108CB" w:rsidP="00F108CB">
      <w:r w:rsidRPr="00F108CB">
        <w:t xml:space="preserve">new </w:t>
      </w:r>
      <w:proofErr w:type="spellStart"/>
      <w:r w:rsidRPr="00F108CB">
        <w:t>ExecuteMultipleRequest</w:t>
      </w:r>
      <w:proofErr w:type="spellEnd"/>
      <w:r w:rsidRPr="00F108CB">
        <w:t>();</w:t>
      </w:r>
    </w:p>
    <w:p w14:paraId="3823D5DE" w14:textId="77777777" w:rsidR="00F108CB" w:rsidRPr="00F108CB" w:rsidRDefault="00F108CB" w:rsidP="00F108CB"/>
    <w:p w14:paraId="51D06E7A" w14:textId="77777777" w:rsidR="00F108CB" w:rsidRPr="00F108CB" w:rsidRDefault="00F108CB" w:rsidP="00F108CB">
      <w:proofErr w:type="spellStart"/>
      <w:r w:rsidRPr="00F108CB">
        <w:t>request.Settings</w:t>
      </w:r>
      <w:proofErr w:type="spellEnd"/>
      <w:r w:rsidRPr="00F108CB">
        <w:t xml:space="preserve"> =</w:t>
      </w:r>
    </w:p>
    <w:p w14:paraId="442B2D70" w14:textId="77777777" w:rsidR="00F108CB" w:rsidRPr="00F108CB" w:rsidRDefault="00F108CB" w:rsidP="00F108CB">
      <w:r w:rsidRPr="00F108CB">
        <w:t xml:space="preserve">new </w:t>
      </w:r>
      <w:proofErr w:type="spellStart"/>
      <w:r w:rsidRPr="00F108CB">
        <w:t>ExecuteMultipleSettings</w:t>
      </w:r>
      <w:proofErr w:type="spellEnd"/>
      <w:r w:rsidRPr="00F108CB">
        <w:t>()</w:t>
      </w:r>
    </w:p>
    <w:p w14:paraId="477B09D6" w14:textId="77777777" w:rsidR="00F108CB" w:rsidRPr="00F108CB" w:rsidRDefault="00F108CB" w:rsidP="00F108CB">
      <w:r w:rsidRPr="00F108CB">
        <w:t>{</w:t>
      </w:r>
    </w:p>
    <w:p w14:paraId="56354303" w14:textId="77777777" w:rsidR="00F108CB" w:rsidRPr="00F108CB" w:rsidRDefault="00F108CB" w:rsidP="00F108CB">
      <w:proofErr w:type="spellStart"/>
      <w:r w:rsidRPr="00F108CB">
        <w:t>ContinueOnError</w:t>
      </w:r>
      <w:proofErr w:type="spellEnd"/>
      <w:r w:rsidRPr="00F108CB">
        <w:t xml:space="preserve"> = true,</w:t>
      </w:r>
    </w:p>
    <w:p w14:paraId="5458B5FC" w14:textId="77777777" w:rsidR="00F108CB" w:rsidRPr="00F108CB" w:rsidRDefault="00F108CB" w:rsidP="00F108CB">
      <w:proofErr w:type="spellStart"/>
      <w:r w:rsidRPr="00F108CB">
        <w:t>ReturnResponses</w:t>
      </w:r>
      <w:proofErr w:type="spellEnd"/>
      <w:r w:rsidRPr="00F108CB">
        <w:t xml:space="preserve"> = false</w:t>
      </w:r>
    </w:p>
    <w:p w14:paraId="6A4A73F7" w14:textId="77777777" w:rsidR="00F108CB" w:rsidRPr="00F108CB" w:rsidRDefault="00F108CB" w:rsidP="00F108CB">
      <w:r w:rsidRPr="00F108CB">
        <w:t>};</w:t>
      </w:r>
    </w:p>
    <w:p w14:paraId="454FA864" w14:textId="77777777" w:rsidR="00F108CB" w:rsidRPr="00F108CB" w:rsidRDefault="00F108CB" w:rsidP="00F108CB">
      <w:r w:rsidRPr="00F108CB">
        <w:t>Show more lines</w:t>
      </w:r>
    </w:p>
    <w:p w14:paraId="1BFBE01E" w14:textId="77777777" w:rsidR="00F108CB" w:rsidRPr="00F108CB" w:rsidRDefault="00000000" w:rsidP="00F108CB">
      <w:r>
        <w:pict w14:anchorId="0A0AD89B">
          <v:rect id="_x0000_i1049" style="width:0;height:1.5pt" o:hralign="center" o:hrstd="t" o:hr="t" fillcolor="#a0a0a0" stroked="f"/>
        </w:pict>
      </w:r>
    </w:p>
    <w:p w14:paraId="28D1A5EF" w14:textId="77777777" w:rsidR="00F108CB" w:rsidRPr="00F108CB" w:rsidRDefault="00F108CB" w:rsidP="00F108CB">
      <w:pPr>
        <w:rPr>
          <w:b/>
          <w:bCs/>
        </w:rPr>
      </w:pPr>
      <w:r w:rsidRPr="00F108CB">
        <w:rPr>
          <w:b/>
          <w:bCs/>
        </w:rPr>
        <w:t>26. Associate Records</w:t>
      </w:r>
    </w:p>
    <w:p w14:paraId="0DD77CCC" w14:textId="77777777" w:rsidR="00F108CB" w:rsidRPr="00F108CB" w:rsidRDefault="00F108CB" w:rsidP="00F108CB">
      <w:r w:rsidRPr="00F108CB">
        <w:t>C#</w:t>
      </w:r>
    </w:p>
    <w:p w14:paraId="1EDB4FB7" w14:textId="77777777" w:rsidR="00F108CB" w:rsidRPr="00F108CB" w:rsidRDefault="00F108CB" w:rsidP="00F108CB">
      <w:proofErr w:type="spellStart"/>
      <w:r w:rsidRPr="00F108CB">
        <w:t>service.Associate</w:t>
      </w:r>
      <w:proofErr w:type="spellEnd"/>
      <w:r w:rsidRPr="00F108CB">
        <w:t>(</w:t>
      </w:r>
    </w:p>
    <w:p w14:paraId="5E8DDC65" w14:textId="77777777" w:rsidR="00F108CB" w:rsidRPr="00F108CB" w:rsidRDefault="00F108CB" w:rsidP="00F108CB">
      <w:r w:rsidRPr="00F108CB">
        <w:t>"account",</w:t>
      </w:r>
    </w:p>
    <w:p w14:paraId="034D0262" w14:textId="77777777" w:rsidR="00F108CB" w:rsidRPr="00F108CB" w:rsidRDefault="00F108CB" w:rsidP="00F108CB">
      <w:r w:rsidRPr="00F108CB">
        <w:t>accountId,</w:t>
      </w:r>
    </w:p>
    <w:p w14:paraId="3C612E76" w14:textId="77777777" w:rsidR="00F108CB" w:rsidRPr="00F108CB" w:rsidRDefault="00F108CB" w:rsidP="00F108CB">
      <w:r w:rsidRPr="00F108CB">
        <w:t>new Relationship("</w:t>
      </w:r>
      <w:proofErr w:type="spellStart"/>
      <w:r w:rsidRPr="00F108CB">
        <w:t>account_contact</w:t>
      </w:r>
      <w:proofErr w:type="spellEnd"/>
      <w:r w:rsidRPr="00F108CB">
        <w:t>"),</w:t>
      </w:r>
    </w:p>
    <w:p w14:paraId="77403BEF" w14:textId="77777777" w:rsidR="00F108CB" w:rsidRPr="00F108CB" w:rsidRDefault="00F108CB" w:rsidP="00F108CB">
      <w:r w:rsidRPr="00F108CB">
        <w:t xml:space="preserve">new </w:t>
      </w:r>
      <w:proofErr w:type="spellStart"/>
      <w:r w:rsidRPr="00F108CB">
        <w:t>EntityReferenceCollection</w:t>
      </w:r>
      <w:proofErr w:type="spellEnd"/>
      <w:r w:rsidRPr="00F108CB">
        <w:t>()</w:t>
      </w:r>
    </w:p>
    <w:p w14:paraId="76483336" w14:textId="77777777" w:rsidR="00F108CB" w:rsidRPr="00F108CB" w:rsidRDefault="00F108CB" w:rsidP="00F108CB">
      <w:r w:rsidRPr="00F108CB">
        <w:t>{</w:t>
      </w:r>
    </w:p>
    <w:p w14:paraId="4AE19454" w14:textId="77777777" w:rsidR="00F108CB" w:rsidRPr="00F108CB" w:rsidRDefault="00F108CB" w:rsidP="00F108CB">
      <w:r w:rsidRPr="00F108CB">
        <w:t xml:space="preserve">new </w:t>
      </w:r>
      <w:proofErr w:type="spellStart"/>
      <w:r w:rsidRPr="00F108CB">
        <w:t>EntityReference</w:t>
      </w:r>
      <w:proofErr w:type="spellEnd"/>
      <w:r w:rsidRPr="00F108CB">
        <w:t>(</w:t>
      </w:r>
    </w:p>
    <w:p w14:paraId="4B044224" w14:textId="77777777" w:rsidR="00F108CB" w:rsidRPr="00F108CB" w:rsidRDefault="00F108CB" w:rsidP="00F108CB">
      <w:r w:rsidRPr="00F108CB">
        <w:t>"contact",</w:t>
      </w:r>
    </w:p>
    <w:p w14:paraId="7D6A40EE" w14:textId="77777777" w:rsidR="00F108CB" w:rsidRPr="00F108CB" w:rsidRDefault="00F108CB" w:rsidP="00F108CB">
      <w:proofErr w:type="spellStart"/>
      <w:r w:rsidRPr="00F108CB">
        <w:t>contactId</w:t>
      </w:r>
      <w:proofErr w:type="spellEnd"/>
      <w:r w:rsidRPr="00F108CB">
        <w:t>)</w:t>
      </w:r>
    </w:p>
    <w:p w14:paraId="7049F334" w14:textId="77777777" w:rsidR="00F108CB" w:rsidRPr="00F108CB" w:rsidRDefault="00F108CB" w:rsidP="00F108CB">
      <w:r w:rsidRPr="00F108CB">
        <w:t>}</w:t>
      </w:r>
    </w:p>
    <w:p w14:paraId="6003FEC3" w14:textId="77777777" w:rsidR="00F108CB" w:rsidRPr="00F108CB" w:rsidRDefault="00F108CB" w:rsidP="00F108CB">
      <w:r w:rsidRPr="00F108CB">
        <w:lastRenderedPageBreak/>
        <w:t>);</w:t>
      </w:r>
    </w:p>
    <w:p w14:paraId="145155D6" w14:textId="77777777" w:rsidR="00F108CB" w:rsidRPr="00F108CB" w:rsidRDefault="00F108CB" w:rsidP="00F108CB">
      <w:r w:rsidRPr="00F108CB">
        <w:t>Show more lines</w:t>
      </w:r>
    </w:p>
    <w:p w14:paraId="0F56A1CD" w14:textId="77777777" w:rsidR="00F108CB" w:rsidRPr="00F108CB" w:rsidRDefault="00000000" w:rsidP="00F108CB">
      <w:r>
        <w:pict w14:anchorId="5D2464A9">
          <v:rect id="_x0000_i1050" style="width:0;height:1.5pt" o:hralign="center" o:hrstd="t" o:hr="t" fillcolor="#a0a0a0" stroked="f"/>
        </w:pict>
      </w:r>
    </w:p>
    <w:p w14:paraId="0989EBA6" w14:textId="77777777" w:rsidR="00F108CB" w:rsidRPr="00F108CB" w:rsidRDefault="00F108CB" w:rsidP="00F108CB">
      <w:pPr>
        <w:rPr>
          <w:b/>
          <w:bCs/>
        </w:rPr>
      </w:pPr>
      <w:r w:rsidRPr="00F108CB">
        <w:rPr>
          <w:b/>
          <w:bCs/>
        </w:rPr>
        <w:t>27. Disassociate Records</w:t>
      </w:r>
    </w:p>
    <w:p w14:paraId="0B21FF4C" w14:textId="77777777" w:rsidR="00F108CB" w:rsidRPr="00F108CB" w:rsidRDefault="00F108CB" w:rsidP="00F108CB">
      <w:r w:rsidRPr="00F108CB">
        <w:t>C#</w:t>
      </w:r>
    </w:p>
    <w:p w14:paraId="324BBEBB" w14:textId="77777777" w:rsidR="00F108CB" w:rsidRPr="00F108CB" w:rsidRDefault="00F108CB" w:rsidP="00F108CB">
      <w:proofErr w:type="spellStart"/>
      <w:r w:rsidRPr="00F108CB">
        <w:t>service.Disassociate</w:t>
      </w:r>
      <w:proofErr w:type="spellEnd"/>
      <w:r w:rsidRPr="00F108CB">
        <w:t>(</w:t>
      </w:r>
    </w:p>
    <w:p w14:paraId="1EE0E7A6" w14:textId="77777777" w:rsidR="00F108CB" w:rsidRPr="00F108CB" w:rsidRDefault="00F108CB" w:rsidP="00F108CB">
      <w:r w:rsidRPr="00F108CB">
        <w:t>"account",</w:t>
      </w:r>
    </w:p>
    <w:p w14:paraId="35238B5F" w14:textId="77777777" w:rsidR="00F108CB" w:rsidRPr="00F108CB" w:rsidRDefault="00F108CB" w:rsidP="00F108CB">
      <w:r w:rsidRPr="00F108CB">
        <w:t>accountId,</w:t>
      </w:r>
    </w:p>
    <w:p w14:paraId="2FA67A9A" w14:textId="77777777" w:rsidR="00F108CB" w:rsidRPr="00F108CB" w:rsidRDefault="00F108CB" w:rsidP="00F108CB">
      <w:r w:rsidRPr="00F108CB">
        <w:t>new Relationship("</w:t>
      </w:r>
      <w:proofErr w:type="spellStart"/>
      <w:r w:rsidRPr="00F108CB">
        <w:t>account_contact</w:t>
      </w:r>
      <w:proofErr w:type="spellEnd"/>
      <w:r w:rsidRPr="00F108CB">
        <w:t>"),</w:t>
      </w:r>
    </w:p>
    <w:p w14:paraId="20BA3D8A" w14:textId="77777777" w:rsidR="00F108CB" w:rsidRPr="00F108CB" w:rsidRDefault="00F108CB" w:rsidP="00F108CB">
      <w:r w:rsidRPr="00F108CB">
        <w:t xml:space="preserve">new </w:t>
      </w:r>
      <w:proofErr w:type="spellStart"/>
      <w:r w:rsidRPr="00F108CB">
        <w:t>EntityReferenceCollection</w:t>
      </w:r>
      <w:proofErr w:type="spellEnd"/>
      <w:r w:rsidRPr="00F108CB">
        <w:t>()</w:t>
      </w:r>
    </w:p>
    <w:p w14:paraId="23D79793" w14:textId="77777777" w:rsidR="00F108CB" w:rsidRPr="00F108CB" w:rsidRDefault="00F108CB" w:rsidP="00F108CB">
      <w:r w:rsidRPr="00F108CB">
        <w:t>{</w:t>
      </w:r>
    </w:p>
    <w:p w14:paraId="20DE9DF9" w14:textId="77777777" w:rsidR="00F108CB" w:rsidRPr="00F108CB" w:rsidRDefault="00F108CB" w:rsidP="00F108CB">
      <w:r w:rsidRPr="00F108CB">
        <w:t xml:space="preserve">new </w:t>
      </w:r>
      <w:proofErr w:type="spellStart"/>
      <w:r w:rsidRPr="00F108CB">
        <w:t>EntityReference</w:t>
      </w:r>
      <w:proofErr w:type="spellEnd"/>
      <w:r w:rsidRPr="00F108CB">
        <w:t>(</w:t>
      </w:r>
    </w:p>
    <w:p w14:paraId="175F1C72" w14:textId="77777777" w:rsidR="00F108CB" w:rsidRPr="00F108CB" w:rsidRDefault="00F108CB" w:rsidP="00F108CB">
      <w:r w:rsidRPr="00F108CB">
        <w:t>"contact",</w:t>
      </w:r>
    </w:p>
    <w:p w14:paraId="36D303BA" w14:textId="77777777" w:rsidR="00F108CB" w:rsidRPr="00F108CB" w:rsidRDefault="00F108CB" w:rsidP="00F108CB">
      <w:proofErr w:type="spellStart"/>
      <w:r w:rsidRPr="00F108CB">
        <w:t>contactId</w:t>
      </w:r>
      <w:proofErr w:type="spellEnd"/>
      <w:r w:rsidRPr="00F108CB">
        <w:t>)</w:t>
      </w:r>
    </w:p>
    <w:p w14:paraId="5842C6E4" w14:textId="77777777" w:rsidR="00F108CB" w:rsidRPr="00F108CB" w:rsidRDefault="00F108CB" w:rsidP="00F108CB">
      <w:r w:rsidRPr="00F108CB">
        <w:t>}</w:t>
      </w:r>
    </w:p>
    <w:p w14:paraId="14D50E3E" w14:textId="77777777" w:rsidR="00F108CB" w:rsidRPr="00F108CB" w:rsidRDefault="00F108CB" w:rsidP="00F108CB">
      <w:r w:rsidRPr="00F108CB">
        <w:t>);</w:t>
      </w:r>
    </w:p>
    <w:p w14:paraId="4C902C33" w14:textId="77777777" w:rsidR="00F108CB" w:rsidRPr="00F108CB" w:rsidRDefault="00F108CB" w:rsidP="00F108CB">
      <w:r w:rsidRPr="00F108CB">
        <w:t>Show more lines</w:t>
      </w:r>
    </w:p>
    <w:p w14:paraId="51FC8BE6" w14:textId="77777777" w:rsidR="00F108CB" w:rsidRPr="00F108CB" w:rsidRDefault="00000000" w:rsidP="00F108CB">
      <w:r>
        <w:pict w14:anchorId="583683A1">
          <v:rect id="_x0000_i1051" style="width:0;height:1.5pt" o:hralign="center" o:hrstd="t" o:hr="t" fillcolor="#a0a0a0" stroked="f"/>
        </w:pict>
      </w:r>
    </w:p>
    <w:p w14:paraId="608FDB8E" w14:textId="77777777" w:rsidR="00F108CB" w:rsidRPr="00F108CB" w:rsidRDefault="00F108CB" w:rsidP="00F108CB">
      <w:pPr>
        <w:rPr>
          <w:b/>
          <w:bCs/>
        </w:rPr>
      </w:pPr>
      <w:r w:rsidRPr="00F108CB">
        <w:rPr>
          <w:b/>
          <w:bCs/>
        </w:rPr>
        <w:t>28. Check Stage</w:t>
      </w:r>
    </w:p>
    <w:p w14:paraId="09E6D119" w14:textId="77777777" w:rsidR="00F108CB" w:rsidRPr="00F108CB" w:rsidRDefault="00F108CB" w:rsidP="00F108CB">
      <w:pPr>
        <w:rPr>
          <w:b/>
          <w:bCs/>
        </w:rPr>
      </w:pPr>
      <w:r w:rsidRPr="00F108CB">
        <w:rPr>
          <w:b/>
          <w:bCs/>
        </w:rPr>
        <w:t>Pre Validation</w:t>
      </w:r>
    </w:p>
    <w:p w14:paraId="76F05EE1" w14:textId="77777777" w:rsidR="00F108CB" w:rsidRPr="00F108CB" w:rsidRDefault="00F108CB" w:rsidP="00F108CB">
      <w:r w:rsidRPr="00F108CB">
        <w:t>C#</w:t>
      </w:r>
    </w:p>
    <w:p w14:paraId="7E74E3C8" w14:textId="77777777" w:rsidR="00F108CB" w:rsidRPr="00F108CB" w:rsidRDefault="00F108CB" w:rsidP="00F108CB">
      <w:r w:rsidRPr="00F108CB">
        <w:t>if(</w:t>
      </w:r>
      <w:proofErr w:type="spellStart"/>
      <w:r w:rsidRPr="00F108CB">
        <w:t>context.Stage</w:t>
      </w:r>
      <w:proofErr w:type="spellEnd"/>
      <w:r w:rsidRPr="00F108CB">
        <w:t xml:space="preserve"> == 10)</w:t>
      </w:r>
    </w:p>
    <w:p w14:paraId="65536E35" w14:textId="77777777" w:rsidR="00F108CB" w:rsidRPr="00F108CB" w:rsidRDefault="00F108CB" w:rsidP="00F108CB">
      <w:r w:rsidRPr="00F108CB">
        <w:t>{</w:t>
      </w:r>
    </w:p>
    <w:p w14:paraId="4CB7DF83" w14:textId="77777777" w:rsidR="00F108CB" w:rsidRPr="00F108CB" w:rsidRDefault="00F108CB" w:rsidP="00F108CB">
      <w:r w:rsidRPr="00F108CB">
        <w:t>}</w:t>
      </w:r>
    </w:p>
    <w:p w14:paraId="450692E2" w14:textId="77777777" w:rsidR="00F108CB" w:rsidRPr="00F108CB" w:rsidRDefault="00F108CB" w:rsidP="00F108CB">
      <w:r w:rsidRPr="00F108CB">
        <w:t>Show more lines</w:t>
      </w:r>
    </w:p>
    <w:p w14:paraId="283DD054" w14:textId="77777777" w:rsidR="00F108CB" w:rsidRPr="00F108CB" w:rsidRDefault="00F108CB" w:rsidP="00F108CB">
      <w:pPr>
        <w:rPr>
          <w:b/>
          <w:bCs/>
        </w:rPr>
      </w:pPr>
      <w:r w:rsidRPr="00F108CB">
        <w:rPr>
          <w:b/>
          <w:bCs/>
        </w:rPr>
        <w:t>Pre Operation</w:t>
      </w:r>
    </w:p>
    <w:p w14:paraId="666DF364" w14:textId="77777777" w:rsidR="00F108CB" w:rsidRPr="00F108CB" w:rsidRDefault="00F108CB" w:rsidP="00F108CB">
      <w:r w:rsidRPr="00F108CB">
        <w:lastRenderedPageBreak/>
        <w:t>C#</w:t>
      </w:r>
    </w:p>
    <w:p w14:paraId="231F2B1B" w14:textId="77777777" w:rsidR="00F108CB" w:rsidRPr="00F108CB" w:rsidRDefault="00F108CB" w:rsidP="00F108CB">
      <w:r w:rsidRPr="00F108CB">
        <w:t>if(</w:t>
      </w:r>
      <w:proofErr w:type="spellStart"/>
      <w:r w:rsidRPr="00F108CB">
        <w:t>context.Stage</w:t>
      </w:r>
      <w:proofErr w:type="spellEnd"/>
      <w:r w:rsidRPr="00F108CB">
        <w:t xml:space="preserve"> == 20)</w:t>
      </w:r>
    </w:p>
    <w:p w14:paraId="7DC5743C" w14:textId="77777777" w:rsidR="00F108CB" w:rsidRPr="00F108CB" w:rsidRDefault="00F108CB" w:rsidP="00F108CB">
      <w:r w:rsidRPr="00F108CB">
        <w:t>{</w:t>
      </w:r>
    </w:p>
    <w:p w14:paraId="1B09224D" w14:textId="77777777" w:rsidR="00F108CB" w:rsidRPr="00F108CB" w:rsidRDefault="00F108CB" w:rsidP="00F108CB">
      <w:r w:rsidRPr="00F108CB">
        <w:t>}</w:t>
      </w:r>
    </w:p>
    <w:p w14:paraId="4875AB3B" w14:textId="77777777" w:rsidR="00F108CB" w:rsidRPr="00F108CB" w:rsidRDefault="00F108CB" w:rsidP="00F108CB">
      <w:r w:rsidRPr="00F108CB">
        <w:t>Show more lines</w:t>
      </w:r>
    </w:p>
    <w:p w14:paraId="6536C64E" w14:textId="77777777" w:rsidR="00F108CB" w:rsidRPr="00F108CB" w:rsidRDefault="00F108CB" w:rsidP="00F108CB">
      <w:pPr>
        <w:rPr>
          <w:b/>
          <w:bCs/>
        </w:rPr>
      </w:pPr>
      <w:r w:rsidRPr="00F108CB">
        <w:rPr>
          <w:b/>
          <w:bCs/>
        </w:rPr>
        <w:t>Post Operation</w:t>
      </w:r>
    </w:p>
    <w:p w14:paraId="0162904E" w14:textId="77777777" w:rsidR="00F108CB" w:rsidRPr="00F108CB" w:rsidRDefault="00F108CB" w:rsidP="00F108CB">
      <w:r w:rsidRPr="00F108CB">
        <w:t>C#</w:t>
      </w:r>
    </w:p>
    <w:p w14:paraId="3D46BE61" w14:textId="77777777" w:rsidR="00F108CB" w:rsidRPr="00F108CB" w:rsidRDefault="00F108CB" w:rsidP="00F108CB">
      <w:r w:rsidRPr="00F108CB">
        <w:t>if(</w:t>
      </w:r>
      <w:proofErr w:type="spellStart"/>
      <w:r w:rsidRPr="00F108CB">
        <w:t>context.Stage</w:t>
      </w:r>
      <w:proofErr w:type="spellEnd"/>
      <w:r w:rsidRPr="00F108CB">
        <w:t xml:space="preserve"> == 40)</w:t>
      </w:r>
    </w:p>
    <w:p w14:paraId="5E025200" w14:textId="77777777" w:rsidR="00F108CB" w:rsidRPr="00F108CB" w:rsidRDefault="00F108CB" w:rsidP="00F108CB">
      <w:r w:rsidRPr="00F108CB">
        <w:t>{</w:t>
      </w:r>
    </w:p>
    <w:p w14:paraId="1A10A93D" w14:textId="77777777" w:rsidR="00F108CB" w:rsidRPr="00F108CB" w:rsidRDefault="00F108CB" w:rsidP="00F108CB">
      <w:r w:rsidRPr="00F108CB">
        <w:t>}</w:t>
      </w:r>
    </w:p>
    <w:p w14:paraId="0C393778" w14:textId="77777777" w:rsidR="00F108CB" w:rsidRPr="00F108CB" w:rsidRDefault="00F108CB" w:rsidP="00F108CB">
      <w:r w:rsidRPr="00F108CB">
        <w:t>Show more lines</w:t>
      </w:r>
    </w:p>
    <w:p w14:paraId="0A11B3D0" w14:textId="77777777" w:rsidR="00F108CB" w:rsidRPr="00F108CB" w:rsidRDefault="00000000" w:rsidP="00F108CB">
      <w:r>
        <w:pict w14:anchorId="3E64A855">
          <v:rect id="_x0000_i1052" style="width:0;height:1.5pt" o:hralign="center" o:hrstd="t" o:hr="t" fillcolor="#a0a0a0" stroked="f"/>
        </w:pict>
      </w:r>
    </w:p>
    <w:p w14:paraId="642BF566" w14:textId="77777777" w:rsidR="00F108CB" w:rsidRPr="00F108CB" w:rsidRDefault="00F108CB" w:rsidP="00F108CB">
      <w:pPr>
        <w:rPr>
          <w:b/>
          <w:bCs/>
        </w:rPr>
      </w:pPr>
      <w:r w:rsidRPr="00F108CB">
        <w:rPr>
          <w:b/>
          <w:bCs/>
        </w:rPr>
        <w:t>29. Check Mode</w:t>
      </w:r>
    </w:p>
    <w:p w14:paraId="057224CC" w14:textId="77777777" w:rsidR="00F108CB" w:rsidRPr="00F108CB" w:rsidRDefault="00F108CB" w:rsidP="00F108CB">
      <w:r w:rsidRPr="00F108CB">
        <w:t>Synchronous:</w:t>
      </w:r>
    </w:p>
    <w:p w14:paraId="06FA5851" w14:textId="77777777" w:rsidR="00F108CB" w:rsidRPr="00F108CB" w:rsidRDefault="00F108CB" w:rsidP="00F108CB">
      <w:r w:rsidRPr="00F108CB">
        <w:t>C#</w:t>
      </w:r>
    </w:p>
    <w:p w14:paraId="4D1AC35D" w14:textId="77777777" w:rsidR="00F108CB" w:rsidRPr="00F108CB" w:rsidRDefault="00F108CB" w:rsidP="00F108CB">
      <w:r w:rsidRPr="00F108CB">
        <w:t>if(</w:t>
      </w:r>
      <w:proofErr w:type="spellStart"/>
      <w:r w:rsidRPr="00F108CB">
        <w:t>context.Mode</w:t>
      </w:r>
      <w:proofErr w:type="spellEnd"/>
      <w:r w:rsidRPr="00F108CB">
        <w:t xml:space="preserve"> == 0)</w:t>
      </w:r>
    </w:p>
    <w:p w14:paraId="16C59982" w14:textId="77777777" w:rsidR="00F108CB" w:rsidRPr="00F108CB" w:rsidRDefault="00F108CB" w:rsidP="00F108CB">
      <w:r w:rsidRPr="00F108CB">
        <w:t>{</w:t>
      </w:r>
    </w:p>
    <w:p w14:paraId="359ED815" w14:textId="77777777" w:rsidR="00F108CB" w:rsidRPr="00F108CB" w:rsidRDefault="00F108CB" w:rsidP="00F108CB">
      <w:r w:rsidRPr="00F108CB">
        <w:t>}</w:t>
      </w:r>
    </w:p>
    <w:p w14:paraId="29D47EE3" w14:textId="77777777" w:rsidR="00F108CB" w:rsidRPr="00F108CB" w:rsidRDefault="00F108CB" w:rsidP="00F108CB">
      <w:r w:rsidRPr="00F108CB">
        <w:t>Show more lines</w:t>
      </w:r>
    </w:p>
    <w:p w14:paraId="58149B76" w14:textId="77777777" w:rsidR="00F108CB" w:rsidRPr="00F108CB" w:rsidRDefault="00F108CB" w:rsidP="00F108CB">
      <w:r w:rsidRPr="00F108CB">
        <w:t>Asynchronous:</w:t>
      </w:r>
    </w:p>
    <w:p w14:paraId="299CE545" w14:textId="77777777" w:rsidR="00F108CB" w:rsidRPr="00F108CB" w:rsidRDefault="00F108CB" w:rsidP="00F108CB">
      <w:r w:rsidRPr="00F108CB">
        <w:t>C#</w:t>
      </w:r>
    </w:p>
    <w:p w14:paraId="03145506" w14:textId="77777777" w:rsidR="00F108CB" w:rsidRPr="00F108CB" w:rsidRDefault="00F108CB" w:rsidP="00F108CB">
      <w:r w:rsidRPr="00F108CB">
        <w:t>if(</w:t>
      </w:r>
      <w:proofErr w:type="spellStart"/>
      <w:r w:rsidRPr="00F108CB">
        <w:t>context.Mode</w:t>
      </w:r>
      <w:proofErr w:type="spellEnd"/>
      <w:r w:rsidRPr="00F108CB">
        <w:t xml:space="preserve"> == 1)</w:t>
      </w:r>
    </w:p>
    <w:p w14:paraId="3E0E6933" w14:textId="77777777" w:rsidR="00F108CB" w:rsidRPr="00F108CB" w:rsidRDefault="00F108CB" w:rsidP="00F108CB">
      <w:r w:rsidRPr="00F108CB">
        <w:t>{</w:t>
      </w:r>
    </w:p>
    <w:p w14:paraId="49E68ED7" w14:textId="77777777" w:rsidR="00F108CB" w:rsidRPr="00F108CB" w:rsidRDefault="00F108CB" w:rsidP="00F108CB">
      <w:r w:rsidRPr="00F108CB">
        <w:t>}</w:t>
      </w:r>
    </w:p>
    <w:p w14:paraId="2D029943" w14:textId="77777777" w:rsidR="00F108CB" w:rsidRPr="00F108CB" w:rsidRDefault="00F108CB" w:rsidP="00F108CB">
      <w:r w:rsidRPr="00F108CB">
        <w:t>Show more lines</w:t>
      </w:r>
    </w:p>
    <w:p w14:paraId="57BE59EF" w14:textId="77777777" w:rsidR="00F108CB" w:rsidRPr="00F108CB" w:rsidRDefault="00000000" w:rsidP="00F108CB">
      <w:r>
        <w:pict w14:anchorId="369A8D7C">
          <v:rect id="_x0000_i1053" style="width:0;height:1.5pt" o:hralign="center" o:hrstd="t" o:hr="t" fillcolor="#a0a0a0" stroked="f"/>
        </w:pict>
      </w:r>
    </w:p>
    <w:p w14:paraId="3C8D0150" w14:textId="77777777" w:rsidR="00F108CB" w:rsidRPr="00F108CB" w:rsidRDefault="00F108CB" w:rsidP="00F108CB">
      <w:pPr>
        <w:rPr>
          <w:b/>
          <w:bCs/>
        </w:rPr>
      </w:pPr>
      <w:r w:rsidRPr="00F108CB">
        <w:rPr>
          <w:b/>
          <w:bCs/>
        </w:rPr>
        <w:lastRenderedPageBreak/>
        <w:t>30. Most Asked Interview Question</w:t>
      </w:r>
    </w:p>
    <w:p w14:paraId="08782B97" w14:textId="77777777" w:rsidR="00F108CB" w:rsidRPr="00F108CB" w:rsidRDefault="00F108CB" w:rsidP="00F108CB">
      <w:pPr>
        <w:rPr>
          <w:b/>
          <w:bCs/>
        </w:rPr>
      </w:pPr>
      <w:r w:rsidRPr="00F108CB">
        <w:rPr>
          <w:b/>
          <w:bCs/>
        </w:rPr>
        <w:t>Update Field in Pre-Operation</w:t>
      </w:r>
    </w:p>
    <w:p w14:paraId="052CE4F3" w14:textId="77777777" w:rsidR="00F108CB" w:rsidRPr="00F108CB" w:rsidRDefault="00F108CB" w:rsidP="00F108CB">
      <w:r w:rsidRPr="00F108CB">
        <w:t xml:space="preserve">No </w:t>
      </w:r>
      <w:proofErr w:type="spellStart"/>
      <w:r w:rsidRPr="00F108CB">
        <w:t>service.Update</w:t>
      </w:r>
      <w:proofErr w:type="spellEnd"/>
      <w:r w:rsidRPr="00F108CB">
        <w:t xml:space="preserve"> needed.</w:t>
      </w:r>
    </w:p>
    <w:p w14:paraId="2657EE62" w14:textId="77777777" w:rsidR="00F108CB" w:rsidRPr="00F108CB" w:rsidRDefault="00F108CB" w:rsidP="00F108CB">
      <w:r w:rsidRPr="00F108CB">
        <w:t>C#</w:t>
      </w:r>
    </w:p>
    <w:p w14:paraId="1660F09C" w14:textId="77777777" w:rsidR="00F108CB" w:rsidRPr="00F108CB" w:rsidRDefault="00F108CB" w:rsidP="00F108CB">
      <w:r w:rsidRPr="00F108CB">
        <w:t>if(</w:t>
      </w:r>
      <w:proofErr w:type="spellStart"/>
      <w:r w:rsidRPr="00F108CB">
        <w:t>context.Stage</w:t>
      </w:r>
      <w:proofErr w:type="spellEnd"/>
      <w:r w:rsidRPr="00F108CB">
        <w:t xml:space="preserve"> == 20)</w:t>
      </w:r>
    </w:p>
    <w:p w14:paraId="1FFB3D55" w14:textId="77777777" w:rsidR="00F108CB" w:rsidRPr="00F108CB" w:rsidRDefault="00F108CB" w:rsidP="00F108CB">
      <w:r w:rsidRPr="00F108CB">
        <w:t>{</w:t>
      </w:r>
    </w:p>
    <w:p w14:paraId="046CA340" w14:textId="77777777" w:rsidR="00F108CB" w:rsidRPr="00F108CB" w:rsidRDefault="00F108CB" w:rsidP="00F108CB">
      <w:r w:rsidRPr="00F108CB">
        <w:t>entity["name"] = "Updated Name";</w:t>
      </w:r>
    </w:p>
    <w:p w14:paraId="56BF78A9" w14:textId="77777777" w:rsidR="00F108CB" w:rsidRPr="00F108CB" w:rsidRDefault="00F108CB" w:rsidP="00F108CB">
      <w:r w:rsidRPr="00F108CB">
        <w:t>}</w:t>
      </w:r>
    </w:p>
    <w:p w14:paraId="0A84BDE5" w14:textId="77777777" w:rsidR="00F108CB" w:rsidRPr="00F108CB" w:rsidRDefault="00F108CB" w:rsidP="00F108CB">
      <w:r w:rsidRPr="00F108CB">
        <w:t>Show more lines</w:t>
      </w:r>
    </w:p>
    <w:p w14:paraId="2175AD25" w14:textId="77777777" w:rsidR="00F108CB" w:rsidRPr="00F108CB" w:rsidRDefault="00F108CB" w:rsidP="00F108CB">
      <w:pPr>
        <w:rPr>
          <w:b/>
          <w:bCs/>
        </w:rPr>
      </w:pPr>
      <w:r w:rsidRPr="00F108CB">
        <w:rPr>
          <w:b/>
          <w:bCs/>
        </w:rPr>
        <w:t>Update Record in Post-Operation</w:t>
      </w:r>
    </w:p>
    <w:p w14:paraId="3A802BB3" w14:textId="77777777" w:rsidR="00F108CB" w:rsidRPr="00F108CB" w:rsidRDefault="00F108CB" w:rsidP="00F108CB">
      <w:r w:rsidRPr="00F108CB">
        <w:t>C#</w:t>
      </w:r>
    </w:p>
    <w:p w14:paraId="621941E6" w14:textId="77777777" w:rsidR="00F108CB" w:rsidRPr="00F108CB" w:rsidRDefault="00F108CB" w:rsidP="00F108CB">
      <w:r w:rsidRPr="00F108CB">
        <w:t xml:space="preserve">Entity </w:t>
      </w:r>
      <w:proofErr w:type="spellStart"/>
      <w:r w:rsidRPr="00F108CB">
        <w:t>updateEntity</w:t>
      </w:r>
      <w:proofErr w:type="spellEnd"/>
      <w:r w:rsidRPr="00F108CB">
        <w:t xml:space="preserve"> =</w:t>
      </w:r>
    </w:p>
    <w:p w14:paraId="7E020684" w14:textId="77777777" w:rsidR="00F108CB" w:rsidRPr="00F108CB" w:rsidRDefault="00F108CB" w:rsidP="00F108CB">
      <w:r w:rsidRPr="00F108CB">
        <w:t>new Entity("account");</w:t>
      </w:r>
    </w:p>
    <w:p w14:paraId="2EC100B9" w14:textId="77777777" w:rsidR="00F108CB" w:rsidRPr="00F108CB" w:rsidRDefault="00F108CB" w:rsidP="00F108CB"/>
    <w:p w14:paraId="3D457BF8" w14:textId="77777777" w:rsidR="00F108CB" w:rsidRPr="00F108CB" w:rsidRDefault="00F108CB" w:rsidP="00F108CB">
      <w:proofErr w:type="spellStart"/>
      <w:r w:rsidRPr="00F108CB">
        <w:t>updateEntity.Id</w:t>
      </w:r>
      <w:proofErr w:type="spellEnd"/>
      <w:r w:rsidRPr="00F108CB">
        <w:t xml:space="preserve"> = </w:t>
      </w:r>
      <w:proofErr w:type="spellStart"/>
      <w:r w:rsidRPr="00F108CB">
        <w:t>entity.Id</w:t>
      </w:r>
      <w:proofErr w:type="spellEnd"/>
      <w:r w:rsidRPr="00F108CB">
        <w:t>;</w:t>
      </w:r>
    </w:p>
    <w:p w14:paraId="2DB1ACDD" w14:textId="77777777" w:rsidR="00F108CB" w:rsidRPr="00F108CB" w:rsidRDefault="00F108CB" w:rsidP="00F108CB">
      <w:proofErr w:type="spellStart"/>
      <w:proofErr w:type="gramStart"/>
      <w:r w:rsidRPr="00F108CB">
        <w:t>updateEntity</w:t>
      </w:r>
      <w:proofErr w:type="spellEnd"/>
      <w:r w:rsidRPr="00F108CB">
        <w:t>["</w:t>
      </w:r>
      <w:proofErr w:type="gramEnd"/>
      <w:r w:rsidRPr="00F108CB">
        <w:t>name"] = "Updated";</w:t>
      </w:r>
    </w:p>
    <w:p w14:paraId="144176F9" w14:textId="77777777" w:rsidR="00F108CB" w:rsidRPr="00F108CB" w:rsidRDefault="00F108CB" w:rsidP="00F108CB"/>
    <w:p w14:paraId="2E7DFC62" w14:textId="77777777" w:rsidR="00F108CB" w:rsidRPr="00F108CB" w:rsidRDefault="00F108CB" w:rsidP="00F108CB">
      <w:proofErr w:type="spellStart"/>
      <w:r w:rsidRPr="00F108CB">
        <w:t>service.Update</w:t>
      </w:r>
      <w:proofErr w:type="spellEnd"/>
      <w:r w:rsidRPr="00F108CB">
        <w:t>(</w:t>
      </w:r>
      <w:proofErr w:type="spellStart"/>
      <w:r w:rsidRPr="00F108CB">
        <w:t>updateEntity</w:t>
      </w:r>
      <w:proofErr w:type="spellEnd"/>
      <w:r w:rsidRPr="00F108CB">
        <w:t>);</w:t>
      </w:r>
    </w:p>
    <w:p w14:paraId="324811D8" w14:textId="77777777" w:rsidR="00F108CB" w:rsidRPr="00F108CB" w:rsidRDefault="00F108CB" w:rsidP="00F108CB">
      <w:r w:rsidRPr="00F108CB">
        <w:t>Show more lines</w:t>
      </w:r>
    </w:p>
    <w:p w14:paraId="59D69D6B" w14:textId="77777777" w:rsidR="00F108CB" w:rsidRPr="00F108CB" w:rsidRDefault="00F108CB" w:rsidP="00F108CB"/>
    <w:p w14:paraId="268190C5" w14:textId="77777777" w:rsidR="00876D87" w:rsidRDefault="00876D87" w:rsidP="00722BC7">
      <w:pPr>
        <w:pStyle w:val="ListBullet"/>
        <w:numPr>
          <w:ilvl w:val="0"/>
          <w:numId w:val="0"/>
        </w:numPr>
        <w:ind w:left="360" w:hanging="360"/>
      </w:pPr>
    </w:p>
    <w:p w14:paraId="13B11379" w14:textId="77777777" w:rsidR="00876D87" w:rsidRDefault="00876D87" w:rsidP="00722BC7">
      <w:pPr>
        <w:pStyle w:val="ListBullet"/>
        <w:numPr>
          <w:ilvl w:val="0"/>
          <w:numId w:val="0"/>
        </w:numPr>
        <w:ind w:left="360" w:hanging="360"/>
      </w:pPr>
    </w:p>
    <w:p w14:paraId="67037FBC" w14:textId="77777777" w:rsidR="00876D87" w:rsidRDefault="00876D87" w:rsidP="00722BC7">
      <w:pPr>
        <w:pStyle w:val="ListBullet"/>
        <w:numPr>
          <w:ilvl w:val="0"/>
          <w:numId w:val="0"/>
        </w:numPr>
        <w:ind w:left="360" w:hanging="360"/>
      </w:pPr>
    </w:p>
    <w:p w14:paraId="4BD1422C" w14:textId="067E2EA6" w:rsidR="00876D87" w:rsidRDefault="00876D87" w:rsidP="00876D87">
      <w:pPr>
        <w:pStyle w:val="Heading1"/>
      </w:pPr>
      <w:r>
        <w:t xml:space="preserve">Plugin Basic syntax </w:t>
      </w:r>
    </w:p>
    <w:p w14:paraId="2FF4F1D2" w14:textId="77777777" w:rsidR="00876D87" w:rsidRPr="00876D87" w:rsidRDefault="00876D87" w:rsidP="00876D87"/>
    <w:p w14:paraId="7A28F5C9" w14:textId="77777777" w:rsidR="00876D87" w:rsidRDefault="00876D87" w:rsidP="00876D87">
      <w:r>
        <w:t>1) Retrieve Message (Single Record)</w:t>
      </w:r>
    </w:p>
    <w:p w14:paraId="106A0879" w14:textId="77777777" w:rsidR="00876D87" w:rsidRDefault="00876D87" w:rsidP="00876D87">
      <w:pPr>
        <w:pStyle w:val="ListBullet"/>
      </w:pPr>
      <w:r>
        <w:t>Used to fetch one record using Logical Name + GUID.</w:t>
      </w:r>
    </w:p>
    <w:p w14:paraId="4ED3C586" w14:textId="77777777" w:rsidR="00876D87" w:rsidRDefault="00876D87" w:rsidP="00876D87">
      <w:pPr>
        <w:pStyle w:val="ListBullet"/>
      </w:pPr>
      <w:r>
        <w:lastRenderedPageBreak/>
        <w:t xml:space="preserve">Returns only the fields specified in </w:t>
      </w:r>
      <w:proofErr w:type="spellStart"/>
      <w:r>
        <w:t>ColumnSet</w:t>
      </w:r>
      <w:proofErr w:type="spellEnd"/>
      <w:r>
        <w:t>.</w:t>
      </w:r>
    </w:p>
    <w:p w14:paraId="2D4D8F08" w14:textId="77777777" w:rsidR="00876D87" w:rsidRPr="00C03B2F" w:rsidRDefault="00876D87" w:rsidP="00876D87">
      <w:pPr>
        <w:rPr>
          <w:rFonts w:ascii="Consolas" w:eastAsia="Consolas" w:hAnsi="Consolas"/>
          <w:sz w:val="20"/>
          <w:lang w:val="en-IN"/>
        </w:rPr>
      </w:pPr>
      <w:r>
        <w:rPr>
          <w:rFonts w:ascii="Consolas" w:eastAsia="Consolas" w:hAnsi="Consolas"/>
          <w:sz w:val="20"/>
        </w:rPr>
        <w:t>// Retrieve a single account</w:t>
      </w:r>
      <w:r>
        <w:rPr>
          <w:rFonts w:ascii="Consolas" w:eastAsia="Consolas" w:hAnsi="Consolas"/>
          <w:sz w:val="20"/>
        </w:rPr>
        <w:br/>
      </w:r>
      <w:r w:rsidRPr="00C03B2F">
        <w:rPr>
          <w:rFonts w:ascii="Consolas" w:eastAsia="Consolas" w:hAnsi="Consolas"/>
          <w:sz w:val="20"/>
          <w:lang w:val="en-IN"/>
        </w:rPr>
        <w:t xml:space="preserve">// </w:t>
      </w:r>
      <w:proofErr w:type="spellStart"/>
      <w:r w:rsidRPr="00C03B2F">
        <w:rPr>
          <w:rFonts w:ascii="Consolas" w:eastAsia="Consolas" w:hAnsi="Consolas"/>
          <w:sz w:val="20"/>
          <w:lang w:val="en-IN"/>
        </w:rPr>
        <w:t>accountId</w:t>
      </w:r>
      <w:proofErr w:type="spellEnd"/>
      <w:r w:rsidRPr="00C03B2F">
        <w:rPr>
          <w:rFonts w:ascii="Consolas" w:eastAsia="Consolas" w:hAnsi="Consolas"/>
          <w:sz w:val="20"/>
          <w:lang w:val="en-IN"/>
        </w:rPr>
        <w:t xml:space="preserve"> is a Guid of the account record</w:t>
      </w:r>
    </w:p>
    <w:p w14:paraId="1374E839" w14:textId="77777777" w:rsidR="00876D87" w:rsidRPr="00C03B2F" w:rsidRDefault="00876D87" w:rsidP="00876D87">
      <w:pPr>
        <w:rPr>
          <w:rFonts w:ascii="Consolas" w:eastAsia="Consolas" w:hAnsi="Consolas"/>
          <w:sz w:val="20"/>
          <w:lang w:val="en-IN"/>
        </w:rPr>
      </w:pPr>
      <w:r w:rsidRPr="00C03B2F">
        <w:rPr>
          <w:rFonts w:ascii="Consolas" w:eastAsia="Consolas" w:hAnsi="Consolas"/>
          <w:sz w:val="20"/>
          <w:lang w:val="en-IN"/>
        </w:rPr>
        <w:t xml:space="preserve">var account = </w:t>
      </w:r>
      <w:proofErr w:type="spellStart"/>
      <w:proofErr w:type="gramStart"/>
      <w:r w:rsidRPr="00C03B2F">
        <w:rPr>
          <w:rFonts w:ascii="Consolas" w:eastAsia="Consolas" w:hAnsi="Consolas"/>
          <w:sz w:val="20"/>
          <w:lang w:val="en-IN"/>
        </w:rPr>
        <w:t>service.Retrieve</w:t>
      </w:r>
      <w:proofErr w:type="spellEnd"/>
      <w:proofErr w:type="gramEnd"/>
      <w:r w:rsidRPr="00C03B2F">
        <w:rPr>
          <w:rFonts w:ascii="Consolas" w:eastAsia="Consolas" w:hAnsi="Consolas"/>
          <w:sz w:val="20"/>
          <w:lang w:val="en-IN"/>
        </w:rPr>
        <w:t>(</w:t>
      </w:r>
    </w:p>
    <w:p w14:paraId="06FD7CAC" w14:textId="77777777" w:rsidR="00876D87" w:rsidRPr="00C03B2F" w:rsidRDefault="00876D87" w:rsidP="00876D87">
      <w:pPr>
        <w:rPr>
          <w:rFonts w:ascii="Consolas" w:eastAsia="Consolas" w:hAnsi="Consolas"/>
          <w:sz w:val="20"/>
          <w:lang w:val="en-IN"/>
        </w:rPr>
      </w:pPr>
      <w:r w:rsidRPr="00C03B2F">
        <w:rPr>
          <w:rFonts w:ascii="Consolas" w:eastAsia="Consolas" w:hAnsi="Consolas"/>
          <w:sz w:val="20"/>
          <w:lang w:val="en-IN"/>
        </w:rPr>
        <w:t>    "account",</w:t>
      </w:r>
    </w:p>
    <w:p w14:paraId="45A47B2C" w14:textId="77777777" w:rsidR="00876D87" w:rsidRPr="00C03B2F" w:rsidRDefault="00876D87" w:rsidP="00876D87">
      <w:pPr>
        <w:rPr>
          <w:rFonts w:ascii="Consolas" w:eastAsia="Consolas" w:hAnsi="Consolas"/>
          <w:sz w:val="20"/>
          <w:lang w:val="en-IN"/>
        </w:rPr>
      </w:pPr>
      <w:r w:rsidRPr="00C03B2F">
        <w:rPr>
          <w:rFonts w:ascii="Consolas" w:eastAsia="Consolas" w:hAnsi="Consolas"/>
          <w:sz w:val="20"/>
          <w:lang w:val="en-IN"/>
        </w:rPr>
        <w:t xml:space="preserve">    </w:t>
      </w:r>
      <w:proofErr w:type="spellStart"/>
      <w:r w:rsidRPr="00C03B2F">
        <w:rPr>
          <w:rFonts w:ascii="Consolas" w:eastAsia="Consolas" w:hAnsi="Consolas"/>
          <w:sz w:val="20"/>
          <w:lang w:val="en-IN"/>
        </w:rPr>
        <w:t>accountId</w:t>
      </w:r>
      <w:proofErr w:type="spellEnd"/>
      <w:r w:rsidRPr="00C03B2F">
        <w:rPr>
          <w:rFonts w:ascii="Consolas" w:eastAsia="Consolas" w:hAnsi="Consolas"/>
          <w:sz w:val="20"/>
          <w:lang w:val="en-IN"/>
        </w:rPr>
        <w:t>,</w:t>
      </w:r>
    </w:p>
    <w:p w14:paraId="521612A9" w14:textId="77777777" w:rsidR="00876D87" w:rsidRPr="00C03B2F" w:rsidRDefault="00876D87" w:rsidP="00876D87">
      <w:pPr>
        <w:rPr>
          <w:rFonts w:ascii="Consolas" w:eastAsia="Consolas" w:hAnsi="Consolas"/>
          <w:sz w:val="20"/>
          <w:lang w:val="en-IN"/>
        </w:rPr>
      </w:pPr>
      <w:r w:rsidRPr="00C03B2F">
        <w:rPr>
          <w:rFonts w:ascii="Consolas" w:eastAsia="Consolas" w:hAnsi="Consolas"/>
          <w:sz w:val="20"/>
          <w:lang w:val="en-IN"/>
        </w:rPr>
        <w:t xml:space="preserve">    new </w:t>
      </w:r>
      <w:proofErr w:type="spellStart"/>
      <w:proofErr w:type="gramStart"/>
      <w:r w:rsidRPr="00C03B2F">
        <w:rPr>
          <w:rFonts w:ascii="Consolas" w:eastAsia="Consolas" w:hAnsi="Consolas"/>
          <w:sz w:val="20"/>
          <w:lang w:val="en-IN"/>
        </w:rPr>
        <w:t>ColumnSet</w:t>
      </w:r>
      <w:proofErr w:type="spellEnd"/>
      <w:r w:rsidRPr="00C03B2F">
        <w:rPr>
          <w:rFonts w:ascii="Consolas" w:eastAsia="Consolas" w:hAnsi="Consolas"/>
          <w:sz w:val="20"/>
          <w:lang w:val="en-IN"/>
        </w:rPr>
        <w:t>(</w:t>
      </w:r>
      <w:proofErr w:type="gramEnd"/>
      <w:r w:rsidRPr="00C03B2F">
        <w:rPr>
          <w:rFonts w:ascii="Consolas" w:eastAsia="Consolas" w:hAnsi="Consolas"/>
          <w:sz w:val="20"/>
          <w:lang w:val="en-IN"/>
        </w:rPr>
        <w:t>"name", "</w:t>
      </w:r>
      <w:proofErr w:type="spellStart"/>
      <w:r w:rsidRPr="00C03B2F">
        <w:rPr>
          <w:rFonts w:ascii="Consolas" w:eastAsia="Consolas" w:hAnsi="Consolas"/>
          <w:sz w:val="20"/>
          <w:lang w:val="en-IN"/>
        </w:rPr>
        <w:t>parentaccountid</w:t>
      </w:r>
      <w:proofErr w:type="spellEnd"/>
      <w:r w:rsidRPr="00C03B2F">
        <w:rPr>
          <w:rFonts w:ascii="Consolas" w:eastAsia="Consolas" w:hAnsi="Consolas"/>
          <w:sz w:val="20"/>
          <w:lang w:val="en-IN"/>
        </w:rPr>
        <w:t>")</w:t>
      </w:r>
    </w:p>
    <w:p w14:paraId="07E9D6A6" w14:textId="589BDD6C" w:rsidR="00C03B2F" w:rsidRPr="00C03B2F" w:rsidRDefault="00876D87" w:rsidP="00C03B2F">
      <w:pPr>
        <w:rPr>
          <w:rFonts w:ascii="Consolas" w:eastAsia="Consolas" w:hAnsi="Consolas"/>
          <w:sz w:val="20"/>
          <w:lang w:val="en-IN"/>
        </w:rPr>
      </w:pPr>
      <w:r w:rsidRPr="00C03B2F">
        <w:rPr>
          <w:rFonts w:ascii="Consolas" w:eastAsia="Consolas" w:hAnsi="Consolas"/>
          <w:sz w:val="20"/>
          <w:lang w:val="en-IN"/>
        </w:rPr>
        <w:t>);</w:t>
      </w:r>
    </w:p>
    <w:p w14:paraId="30DC4678" w14:textId="77777777" w:rsidR="00C03B2F" w:rsidRPr="00C03B2F" w:rsidRDefault="00C03B2F" w:rsidP="00C03B2F">
      <w:pPr>
        <w:rPr>
          <w:rFonts w:ascii="Consolas" w:eastAsia="Consolas" w:hAnsi="Consolas"/>
          <w:sz w:val="20"/>
          <w:lang w:val="en-IN"/>
        </w:rPr>
      </w:pPr>
      <w:r w:rsidRPr="00C03B2F">
        <w:rPr>
          <w:rFonts w:ascii="Consolas" w:eastAsia="Consolas" w:hAnsi="Consolas"/>
          <w:sz w:val="20"/>
          <w:lang w:val="en-IN"/>
        </w:rPr>
        <w:t>// name (string)</w:t>
      </w:r>
    </w:p>
    <w:p w14:paraId="0D882ADC" w14:textId="77777777" w:rsidR="00C03B2F" w:rsidRPr="00C03B2F" w:rsidRDefault="00C03B2F" w:rsidP="00C03B2F">
      <w:pPr>
        <w:rPr>
          <w:rFonts w:ascii="Consolas" w:eastAsia="Consolas" w:hAnsi="Consolas"/>
          <w:sz w:val="20"/>
          <w:lang w:val="en-IN"/>
        </w:rPr>
      </w:pPr>
      <w:r w:rsidRPr="00C03B2F">
        <w:rPr>
          <w:rFonts w:ascii="Consolas" w:eastAsia="Consolas" w:hAnsi="Consolas"/>
          <w:sz w:val="20"/>
          <w:lang w:val="en-IN"/>
        </w:rPr>
        <w:t xml:space="preserve">string name = </w:t>
      </w:r>
      <w:proofErr w:type="spellStart"/>
      <w:proofErr w:type="gramStart"/>
      <w:r w:rsidRPr="00C03B2F">
        <w:rPr>
          <w:rFonts w:ascii="Consolas" w:eastAsia="Consolas" w:hAnsi="Consolas"/>
          <w:sz w:val="20"/>
          <w:lang w:val="en-IN"/>
        </w:rPr>
        <w:t>account.GetAttributeValue</w:t>
      </w:r>
      <w:proofErr w:type="spellEnd"/>
      <w:proofErr w:type="gramEnd"/>
      <w:r w:rsidRPr="00C03B2F">
        <w:rPr>
          <w:rFonts w:ascii="Consolas" w:eastAsia="Consolas" w:hAnsi="Consolas"/>
          <w:sz w:val="20"/>
          <w:lang w:val="en-IN"/>
        </w:rPr>
        <w:t>&lt;string&gt;("name");</w:t>
      </w:r>
    </w:p>
    <w:p w14:paraId="3BE0F56A" w14:textId="77777777" w:rsidR="00C03B2F" w:rsidRPr="00C03B2F" w:rsidRDefault="00C03B2F" w:rsidP="00C03B2F">
      <w:pPr>
        <w:rPr>
          <w:rFonts w:ascii="Consolas" w:eastAsia="Consolas" w:hAnsi="Consolas"/>
          <w:sz w:val="20"/>
          <w:lang w:val="en-IN"/>
        </w:rPr>
      </w:pPr>
    </w:p>
    <w:p w14:paraId="4033C5E4" w14:textId="77777777" w:rsidR="00C03B2F" w:rsidRPr="00C03B2F" w:rsidRDefault="00C03B2F" w:rsidP="00C03B2F">
      <w:pPr>
        <w:rPr>
          <w:rFonts w:ascii="Consolas" w:eastAsia="Consolas" w:hAnsi="Consolas"/>
          <w:sz w:val="20"/>
          <w:lang w:val="en-IN"/>
        </w:rPr>
      </w:pPr>
      <w:r w:rsidRPr="00C03B2F">
        <w:rPr>
          <w:rFonts w:ascii="Consolas" w:eastAsia="Consolas" w:hAnsi="Consolas"/>
          <w:sz w:val="20"/>
          <w:lang w:val="en-IN"/>
        </w:rPr>
        <w:t>// parent account (</w:t>
      </w:r>
      <w:proofErr w:type="spellStart"/>
      <w:r w:rsidRPr="00C03B2F">
        <w:rPr>
          <w:rFonts w:ascii="Consolas" w:eastAsia="Consolas" w:hAnsi="Consolas"/>
          <w:sz w:val="20"/>
          <w:lang w:val="en-IN"/>
        </w:rPr>
        <w:t>EntityReference</w:t>
      </w:r>
      <w:proofErr w:type="spellEnd"/>
      <w:r w:rsidRPr="00C03B2F">
        <w:rPr>
          <w:rFonts w:ascii="Consolas" w:eastAsia="Consolas" w:hAnsi="Consolas"/>
          <w:sz w:val="20"/>
          <w:lang w:val="en-IN"/>
        </w:rPr>
        <w:t>) — may be null if not set</w:t>
      </w:r>
    </w:p>
    <w:p w14:paraId="1D3B8243" w14:textId="77777777" w:rsidR="00C03B2F" w:rsidRPr="00C03B2F" w:rsidRDefault="00C03B2F" w:rsidP="00C03B2F">
      <w:pPr>
        <w:rPr>
          <w:rFonts w:ascii="Consolas" w:eastAsia="Consolas" w:hAnsi="Consolas"/>
          <w:sz w:val="20"/>
          <w:lang w:val="en-IN"/>
        </w:rPr>
      </w:pPr>
      <w:proofErr w:type="spellStart"/>
      <w:r w:rsidRPr="00C03B2F">
        <w:rPr>
          <w:rFonts w:ascii="Consolas" w:eastAsia="Consolas" w:hAnsi="Consolas"/>
          <w:sz w:val="20"/>
          <w:lang w:val="en-IN"/>
        </w:rPr>
        <w:t>EntityReference</w:t>
      </w:r>
      <w:proofErr w:type="spellEnd"/>
      <w:r w:rsidRPr="00C03B2F">
        <w:rPr>
          <w:rFonts w:ascii="Consolas" w:eastAsia="Consolas" w:hAnsi="Consolas"/>
          <w:sz w:val="20"/>
          <w:lang w:val="en-IN"/>
        </w:rPr>
        <w:t xml:space="preserve"> </w:t>
      </w:r>
      <w:proofErr w:type="spellStart"/>
      <w:r w:rsidRPr="00C03B2F">
        <w:rPr>
          <w:rFonts w:ascii="Consolas" w:eastAsia="Consolas" w:hAnsi="Consolas"/>
          <w:sz w:val="20"/>
          <w:lang w:val="en-IN"/>
        </w:rPr>
        <w:t>parentAccountRef</w:t>
      </w:r>
      <w:proofErr w:type="spellEnd"/>
      <w:r w:rsidRPr="00C03B2F">
        <w:rPr>
          <w:rFonts w:ascii="Consolas" w:eastAsia="Consolas" w:hAnsi="Consolas"/>
          <w:sz w:val="20"/>
          <w:lang w:val="en-IN"/>
        </w:rPr>
        <w:t xml:space="preserve"> = </w:t>
      </w:r>
      <w:proofErr w:type="spellStart"/>
      <w:proofErr w:type="gramStart"/>
      <w:r w:rsidRPr="00C03B2F">
        <w:rPr>
          <w:rFonts w:ascii="Consolas" w:eastAsia="Consolas" w:hAnsi="Consolas"/>
          <w:sz w:val="20"/>
          <w:lang w:val="en-IN"/>
        </w:rPr>
        <w:t>account.GetAttributeValue</w:t>
      </w:r>
      <w:proofErr w:type="spellEnd"/>
      <w:proofErr w:type="gramEnd"/>
      <w:r w:rsidRPr="00C03B2F">
        <w:rPr>
          <w:rFonts w:ascii="Consolas" w:eastAsia="Consolas" w:hAnsi="Consolas"/>
          <w:sz w:val="20"/>
          <w:lang w:val="en-IN"/>
        </w:rPr>
        <w:t>&lt;</w:t>
      </w:r>
      <w:proofErr w:type="spellStart"/>
      <w:r w:rsidRPr="00C03B2F">
        <w:rPr>
          <w:rFonts w:ascii="Consolas" w:eastAsia="Consolas" w:hAnsi="Consolas"/>
          <w:sz w:val="20"/>
          <w:lang w:val="en-IN"/>
        </w:rPr>
        <w:t>EntityReference</w:t>
      </w:r>
      <w:proofErr w:type="spellEnd"/>
      <w:r w:rsidRPr="00C03B2F">
        <w:rPr>
          <w:rFonts w:ascii="Consolas" w:eastAsia="Consolas" w:hAnsi="Consolas"/>
          <w:sz w:val="20"/>
          <w:lang w:val="en-IN"/>
        </w:rPr>
        <w:t>&gt;("</w:t>
      </w:r>
      <w:proofErr w:type="spellStart"/>
      <w:r w:rsidRPr="00C03B2F">
        <w:rPr>
          <w:rFonts w:ascii="Consolas" w:eastAsia="Consolas" w:hAnsi="Consolas"/>
          <w:sz w:val="20"/>
          <w:lang w:val="en-IN"/>
        </w:rPr>
        <w:t>parentaccountid</w:t>
      </w:r>
      <w:proofErr w:type="spellEnd"/>
      <w:r w:rsidRPr="00C03B2F">
        <w:rPr>
          <w:rFonts w:ascii="Consolas" w:eastAsia="Consolas" w:hAnsi="Consolas"/>
          <w:sz w:val="20"/>
          <w:lang w:val="en-IN"/>
        </w:rPr>
        <w:t>");</w:t>
      </w:r>
    </w:p>
    <w:p w14:paraId="0F01144B" w14:textId="77777777" w:rsidR="00C03B2F" w:rsidRPr="00C03B2F" w:rsidRDefault="00C03B2F" w:rsidP="00C03B2F">
      <w:pPr>
        <w:rPr>
          <w:rFonts w:ascii="Consolas" w:eastAsia="Consolas" w:hAnsi="Consolas"/>
          <w:sz w:val="20"/>
          <w:lang w:val="en-IN"/>
        </w:rPr>
      </w:pPr>
    </w:p>
    <w:p w14:paraId="37742D74" w14:textId="77777777" w:rsidR="00C03B2F" w:rsidRPr="00C03B2F" w:rsidRDefault="00C03B2F" w:rsidP="00C03B2F">
      <w:pPr>
        <w:rPr>
          <w:rFonts w:ascii="Consolas" w:eastAsia="Consolas" w:hAnsi="Consolas"/>
          <w:sz w:val="20"/>
          <w:lang w:val="en-IN"/>
        </w:rPr>
      </w:pPr>
      <w:r w:rsidRPr="00C03B2F">
        <w:rPr>
          <w:rFonts w:ascii="Consolas" w:eastAsia="Consolas" w:hAnsi="Consolas"/>
          <w:sz w:val="20"/>
          <w:lang w:val="en-IN"/>
        </w:rPr>
        <w:t xml:space="preserve">Guid? </w:t>
      </w:r>
      <w:proofErr w:type="spellStart"/>
      <w:r w:rsidRPr="00C03B2F">
        <w:rPr>
          <w:rFonts w:ascii="Consolas" w:eastAsia="Consolas" w:hAnsi="Consolas"/>
          <w:sz w:val="20"/>
          <w:lang w:val="en-IN"/>
        </w:rPr>
        <w:t>parentAccountId</w:t>
      </w:r>
      <w:proofErr w:type="spellEnd"/>
      <w:r w:rsidRPr="00C03B2F">
        <w:rPr>
          <w:rFonts w:ascii="Consolas" w:eastAsia="Consolas" w:hAnsi="Consolas"/>
          <w:sz w:val="20"/>
          <w:lang w:val="en-IN"/>
        </w:rPr>
        <w:t xml:space="preserve"> = </w:t>
      </w:r>
      <w:proofErr w:type="spellStart"/>
      <w:proofErr w:type="gramStart"/>
      <w:r w:rsidRPr="00C03B2F">
        <w:rPr>
          <w:rFonts w:ascii="Consolas" w:eastAsia="Consolas" w:hAnsi="Consolas"/>
          <w:sz w:val="20"/>
          <w:lang w:val="en-IN"/>
        </w:rPr>
        <w:t>parentAccountRef</w:t>
      </w:r>
      <w:proofErr w:type="spellEnd"/>
      <w:r w:rsidRPr="00C03B2F">
        <w:rPr>
          <w:rFonts w:ascii="Consolas" w:eastAsia="Consolas" w:hAnsi="Consolas"/>
          <w:sz w:val="20"/>
          <w:lang w:val="en-IN"/>
        </w:rPr>
        <w:t>?.Id;   </w:t>
      </w:r>
      <w:proofErr w:type="gramEnd"/>
      <w:r w:rsidRPr="00C03B2F">
        <w:rPr>
          <w:rFonts w:ascii="Consolas" w:eastAsia="Consolas" w:hAnsi="Consolas"/>
          <w:sz w:val="20"/>
          <w:lang w:val="en-IN"/>
        </w:rPr>
        <w:t>        // nullable Guid</w:t>
      </w:r>
    </w:p>
    <w:p w14:paraId="7F009B6C" w14:textId="77777777" w:rsidR="00C03B2F" w:rsidRPr="00C03B2F" w:rsidRDefault="00C03B2F" w:rsidP="00C03B2F">
      <w:pPr>
        <w:rPr>
          <w:rFonts w:ascii="Consolas" w:eastAsia="Consolas" w:hAnsi="Consolas"/>
          <w:sz w:val="20"/>
          <w:lang w:val="en-IN"/>
        </w:rPr>
      </w:pPr>
      <w:r w:rsidRPr="00C03B2F">
        <w:rPr>
          <w:rFonts w:ascii="Consolas" w:eastAsia="Consolas" w:hAnsi="Consolas"/>
          <w:sz w:val="20"/>
          <w:lang w:val="en-IN"/>
        </w:rPr>
        <w:t xml:space="preserve">string </w:t>
      </w:r>
      <w:proofErr w:type="spellStart"/>
      <w:r w:rsidRPr="00C03B2F">
        <w:rPr>
          <w:rFonts w:ascii="Consolas" w:eastAsia="Consolas" w:hAnsi="Consolas"/>
          <w:sz w:val="20"/>
          <w:lang w:val="en-IN"/>
        </w:rPr>
        <w:t>parentAccountName</w:t>
      </w:r>
      <w:proofErr w:type="spellEnd"/>
      <w:r w:rsidRPr="00C03B2F">
        <w:rPr>
          <w:rFonts w:ascii="Consolas" w:eastAsia="Consolas" w:hAnsi="Consolas"/>
          <w:sz w:val="20"/>
          <w:lang w:val="en-IN"/>
        </w:rPr>
        <w:t xml:space="preserve"> = </w:t>
      </w:r>
      <w:proofErr w:type="spellStart"/>
      <w:r w:rsidRPr="00C03B2F">
        <w:rPr>
          <w:rFonts w:ascii="Consolas" w:eastAsia="Consolas" w:hAnsi="Consolas"/>
          <w:sz w:val="20"/>
          <w:lang w:val="en-IN"/>
        </w:rPr>
        <w:t>parentAccountRef</w:t>
      </w:r>
      <w:proofErr w:type="spellEnd"/>
      <w:proofErr w:type="gramStart"/>
      <w:r w:rsidRPr="00C03B2F">
        <w:rPr>
          <w:rFonts w:ascii="Consolas" w:eastAsia="Consolas" w:hAnsi="Consolas"/>
          <w:sz w:val="20"/>
          <w:lang w:val="en-IN"/>
        </w:rPr>
        <w:t>?.Name</w:t>
      </w:r>
      <w:proofErr w:type="gramEnd"/>
      <w:r w:rsidRPr="00C03B2F">
        <w:rPr>
          <w:rFonts w:ascii="Consolas" w:eastAsia="Consolas" w:hAnsi="Consolas"/>
          <w:sz w:val="20"/>
          <w:lang w:val="en-IN"/>
        </w:rPr>
        <w:t>;       // may be null</w:t>
      </w:r>
    </w:p>
    <w:p w14:paraId="5AA6E4FA" w14:textId="6024A93D" w:rsidR="00695064" w:rsidRPr="001945DC" w:rsidRDefault="00C03B2F">
      <w:pPr>
        <w:rPr>
          <w:rFonts w:ascii="Consolas" w:eastAsia="Consolas" w:hAnsi="Consolas"/>
          <w:sz w:val="20"/>
          <w:lang w:val="en-IN"/>
        </w:rPr>
      </w:pPr>
      <w:r w:rsidRPr="00C03B2F">
        <w:rPr>
          <w:rFonts w:ascii="Consolas" w:eastAsia="Consolas" w:hAnsi="Consolas"/>
          <w:sz w:val="20"/>
          <w:lang w:val="en-IN"/>
        </w:rPr>
        <w:t xml:space="preserve">string </w:t>
      </w:r>
      <w:proofErr w:type="spellStart"/>
      <w:r w:rsidRPr="00C03B2F">
        <w:rPr>
          <w:rFonts w:ascii="Consolas" w:eastAsia="Consolas" w:hAnsi="Consolas"/>
          <w:sz w:val="20"/>
          <w:lang w:val="en-IN"/>
        </w:rPr>
        <w:t>parentAccountEntity</w:t>
      </w:r>
      <w:proofErr w:type="spellEnd"/>
      <w:r w:rsidRPr="00C03B2F">
        <w:rPr>
          <w:rFonts w:ascii="Consolas" w:eastAsia="Consolas" w:hAnsi="Consolas"/>
          <w:sz w:val="20"/>
          <w:lang w:val="en-IN"/>
        </w:rPr>
        <w:t xml:space="preserve"> = </w:t>
      </w:r>
      <w:proofErr w:type="spellStart"/>
      <w:proofErr w:type="gramStart"/>
      <w:r w:rsidRPr="00C03B2F">
        <w:rPr>
          <w:rFonts w:ascii="Consolas" w:eastAsia="Consolas" w:hAnsi="Consolas"/>
          <w:sz w:val="20"/>
          <w:lang w:val="en-IN"/>
        </w:rPr>
        <w:t>parentAccountRef</w:t>
      </w:r>
      <w:proofErr w:type="spellEnd"/>
      <w:r w:rsidRPr="00C03B2F">
        <w:rPr>
          <w:rFonts w:ascii="Consolas" w:eastAsia="Consolas" w:hAnsi="Consolas"/>
          <w:sz w:val="20"/>
          <w:lang w:val="en-IN"/>
        </w:rPr>
        <w:t>?.</w:t>
      </w:r>
      <w:proofErr w:type="spellStart"/>
      <w:proofErr w:type="gramEnd"/>
      <w:r w:rsidRPr="00C03B2F">
        <w:rPr>
          <w:rFonts w:ascii="Consolas" w:eastAsia="Consolas" w:hAnsi="Consolas"/>
          <w:sz w:val="20"/>
          <w:lang w:val="en-IN"/>
        </w:rPr>
        <w:t>LogicalName</w:t>
      </w:r>
      <w:proofErr w:type="spellEnd"/>
      <w:r w:rsidRPr="00C03B2F">
        <w:rPr>
          <w:rFonts w:ascii="Consolas" w:eastAsia="Consolas" w:hAnsi="Consolas"/>
          <w:sz w:val="20"/>
          <w:lang w:val="en-IN"/>
        </w:rPr>
        <w:t>; // "account"</w:t>
      </w:r>
    </w:p>
    <w:p w14:paraId="4FAB1EBD" w14:textId="77777777" w:rsidR="00695064" w:rsidRDefault="00C145F1">
      <w:pPr>
        <w:pStyle w:val="Heading1"/>
      </w:pPr>
      <w:r>
        <w:t xml:space="preserve">2) </w:t>
      </w:r>
      <w:proofErr w:type="spellStart"/>
      <w:r>
        <w:t>ColumnSet</w:t>
      </w:r>
      <w:proofErr w:type="spellEnd"/>
      <w:r>
        <w:t xml:space="preserve"> Rule (3 fields retrieved, trying to read 4th)</w:t>
      </w:r>
    </w:p>
    <w:p w14:paraId="72C72348" w14:textId="77777777" w:rsidR="00695064" w:rsidRDefault="00C145F1">
      <w:pPr>
        <w:pStyle w:val="ListBullet"/>
      </w:pPr>
      <w:r>
        <w:t xml:space="preserve">If a field is not included in </w:t>
      </w:r>
      <w:proofErr w:type="spellStart"/>
      <w:r>
        <w:t>ColumnSet</w:t>
      </w:r>
      <w:proofErr w:type="spellEnd"/>
      <w:r>
        <w:t xml:space="preserve">, it will not be present in returned </w:t>
      </w:r>
      <w:proofErr w:type="spellStart"/>
      <w:r>
        <w:t>Entity.Attributes</w:t>
      </w:r>
      <w:proofErr w:type="spellEnd"/>
      <w:r>
        <w:t>.</w:t>
      </w:r>
    </w:p>
    <w:p w14:paraId="5CA16D34" w14:textId="77777777" w:rsidR="00695064" w:rsidRDefault="00C145F1">
      <w:pPr>
        <w:pStyle w:val="ListBullet"/>
      </w:pPr>
      <w:proofErr w:type="spellStart"/>
      <w:r>
        <w:t>GetAttributeValue</w:t>
      </w:r>
      <w:proofErr w:type="spellEnd"/>
      <w:r>
        <w:t>&lt;T&gt;() will return default (often null) for a non-retrieved field.</w:t>
      </w:r>
    </w:p>
    <w:p w14:paraId="37E73B08" w14:textId="77777777" w:rsidR="00695064" w:rsidRDefault="00C145F1">
      <w:pPr>
        <w:pStyle w:val="ListBullet"/>
      </w:pPr>
      <w:r>
        <w:t xml:space="preserve">Use </w:t>
      </w:r>
      <w:proofErr w:type="spellStart"/>
      <w:r>
        <w:t>ColumnSet</w:t>
      </w:r>
      <w:proofErr w:type="spellEnd"/>
      <w:r>
        <w:t>(true) only when needed (performance impact).</w:t>
      </w:r>
    </w:p>
    <w:p w14:paraId="4E49FB2E" w14:textId="77777777" w:rsidR="00C071A7" w:rsidRDefault="00C071A7">
      <w:pPr>
        <w:rPr>
          <w:rFonts w:ascii="Consolas" w:eastAsia="Consolas" w:hAnsi="Consolas"/>
          <w:sz w:val="20"/>
        </w:rPr>
      </w:pPr>
    </w:p>
    <w:p w14:paraId="3DD82A03" w14:textId="77777777" w:rsidR="00C071A7" w:rsidRDefault="00C071A7">
      <w:pPr>
        <w:rPr>
          <w:rFonts w:ascii="Consolas" w:eastAsia="Consolas" w:hAnsi="Consolas"/>
          <w:sz w:val="20"/>
        </w:rPr>
      </w:pPr>
    </w:p>
    <w:p w14:paraId="3CD08543" w14:textId="0736012F" w:rsidR="00695064" w:rsidRDefault="00C145F1">
      <w:r>
        <w:rPr>
          <w:rFonts w:ascii="Consolas" w:eastAsia="Consolas" w:hAnsi="Consolas"/>
          <w:sz w:val="20"/>
        </w:rPr>
        <w:t xml:space="preserve">Entity acc = </w:t>
      </w:r>
      <w:proofErr w:type="spellStart"/>
      <w:r>
        <w:rPr>
          <w:rFonts w:ascii="Consolas" w:eastAsia="Consolas" w:hAnsi="Consolas"/>
          <w:sz w:val="20"/>
        </w:rPr>
        <w:t>service.Retrieve</w:t>
      </w:r>
      <w:proofErr w:type="spellEnd"/>
      <w:r>
        <w:rPr>
          <w:rFonts w:ascii="Consolas" w:eastAsia="Consolas" w:hAnsi="Consolas"/>
          <w:sz w:val="20"/>
        </w:rPr>
        <w:t>(</w:t>
      </w:r>
      <w:r>
        <w:rPr>
          <w:rFonts w:ascii="Consolas" w:eastAsia="Consolas" w:hAnsi="Consolas"/>
          <w:sz w:val="20"/>
        </w:rPr>
        <w:br/>
        <w:t xml:space="preserve">    "account",</w:t>
      </w:r>
      <w:r>
        <w:rPr>
          <w:rFonts w:ascii="Consolas" w:eastAsia="Consolas" w:hAnsi="Consolas"/>
          <w:sz w:val="20"/>
        </w:rPr>
        <w:br/>
        <w:t xml:space="preserve">    accountId,</w:t>
      </w:r>
      <w:r>
        <w:rPr>
          <w:rFonts w:ascii="Consolas" w:eastAsia="Consolas" w:hAnsi="Consolas"/>
          <w:sz w:val="20"/>
        </w:rPr>
        <w:br/>
        <w:t xml:space="preserve">    new </w:t>
      </w:r>
      <w:proofErr w:type="spellStart"/>
      <w:r>
        <w:rPr>
          <w:rFonts w:ascii="Consolas" w:eastAsia="Consolas" w:hAnsi="Consolas"/>
          <w:sz w:val="20"/>
        </w:rPr>
        <w:t>ColumnSet</w:t>
      </w:r>
      <w:proofErr w:type="spellEnd"/>
      <w:r>
        <w:rPr>
          <w:rFonts w:ascii="Consolas" w:eastAsia="Consolas" w:hAnsi="Consolas"/>
          <w:sz w:val="20"/>
        </w:rPr>
        <w:t>("name", "telephone1", "</w:t>
      </w:r>
      <w:proofErr w:type="spellStart"/>
      <w:r>
        <w:rPr>
          <w:rFonts w:ascii="Consolas" w:eastAsia="Consolas" w:hAnsi="Consolas"/>
          <w:sz w:val="20"/>
        </w:rPr>
        <w:t>accountnumber</w:t>
      </w:r>
      <w:proofErr w:type="spellEnd"/>
      <w:r>
        <w:rPr>
          <w:rFonts w:ascii="Consolas" w:eastAsia="Consolas" w:hAnsi="Consolas"/>
          <w:sz w:val="20"/>
        </w:rPr>
        <w:t>")</w:t>
      </w:r>
      <w:r>
        <w:rPr>
          <w:rFonts w:ascii="Consolas" w:eastAsia="Consolas" w:hAnsi="Consolas"/>
          <w:sz w:val="20"/>
        </w:rPr>
        <w:br/>
        <w:t>);</w:t>
      </w:r>
      <w:r>
        <w:rPr>
          <w:rFonts w:ascii="Consolas" w:eastAsia="Consolas" w:hAnsi="Consolas"/>
          <w:sz w:val="20"/>
        </w:rPr>
        <w:br/>
      </w:r>
      <w:r>
        <w:rPr>
          <w:rFonts w:ascii="Consolas" w:eastAsia="Consolas" w:hAnsi="Consolas"/>
          <w:sz w:val="20"/>
        </w:rPr>
        <w:br/>
      </w:r>
      <w:r>
        <w:rPr>
          <w:rFonts w:ascii="Consolas" w:eastAsia="Consolas" w:hAnsi="Consolas"/>
          <w:sz w:val="20"/>
        </w:rPr>
        <w:lastRenderedPageBreak/>
        <w:t>// Not retrieved =&gt; null/default</w:t>
      </w:r>
      <w:r>
        <w:rPr>
          <w:rFonts w:ascii="Consolas" w:eastAsia="Consolas" w:hAnsi="Consolas"/>
          <w:sz w:val="20"/>
        </w:rPr>
        <w:br/>
      </w:r>
      <w:proofErr w:type="spellStart"/>
      <w:r>
        <w:rPr>
          <w:rFonts w:ascii="Consolas" w:eastAsia="Consolas" w:hAnsi="Consolas"/>
          <w:sz w:val="20"/>
        </w:rPr>
        <w:t>OptionSetValue</w:t>
      </w:r>
      <w:proofErr w:type="spellEnd"/>
      <w:r>
        <w:rPr>
          <w:rFonts w:ascii="Consolas" w:eastAsia="Consolas" w:hAnsi="Consolas"/>
          <w:sz w:val="20"/>
        </w:rPr>
        <w:t xml:space="preserve"> industry = </w:t>
      </w:r>
      <w:proofErr w:type="spellStart"/>
      <w:r>
        <w:rPr>
          <w:rFonts w:ascii="Consolas" w:eastAsia="Consolas" w:hAnsi="Consolas"/>
          <w:sz w:val="20"/>
        </w:rPr>
        <w:t>acc.GetAttributeValue</w:t>
      </w:r>
      <w:proofErr w:type="spellEnd"/>
      <w:r>
        <w:rPr>
          <w:rFonts w:ascii="Consolas" w:eastAsia="Consolas" w:hAnsi="Consolas"/>
          <w:sz w:val="20"/>
        </w:rPr>
        <w:t>&lt;</w:t>
      </w:r>
      <w:proofErr w:type="spellStart"/>
      <w:r>
        <w:rPr>
          <w:rFonts w:ascii="Consolas" w:eastAsia="Consolas" w:hAnsi="Consolas"/>
          <w:sz w:val="20"/>
        </w:rPr>
        <w:t>OptionSetValue</w:t>
      </w:r>
      <w:proofErr w:type="spellEnd"/>
      <w:r>
        <w:rPr>
          <w:rFonts w:ascii="Consolas" w:eastAsia="Consolas" w:hAnsi="Consolas"/>
          <w:sz w:val="20"/>
        </w:rPr>
        <w:t>&gt;("</w:t>
      </w:r>
      <w:proofErr w:type="spellStart"/>
      <w:r>
        <w:rPr>
          <w:rFonts w:ascii="Consolas" w:eastAsia="Consolas" w:hAnsi="Consolas"/>
          <w:sz w:val="20"/>
        </w:rPr>
        <w:t>industrycode</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 Safe check</w:t>
      </w:r>
      <w:r>
        <w:rPr>
          <w:rFonts w:ascii="Consolas" w:eastAsia="Consolas" w:hAnsi="Consolas"/>
          <w:sz w:val="20"/>
        </w:rPr>
        <w:br/>
        <w:t>if (</w:t>
      </w:r>
      <w:proofErr w:type="spellStart"/>
      <w:r>
        <w:rPr>
          <w:rFonts w:ascii="Consolas" w:eastAsia="Consolas" w:hAnsi="Consolas"/>
          <w:sz w:val="20"/>
        </w:rPr>
        <w:t>acc.Contains</w:t>
      </w:r>
      <w:proofErr w:type="spellEnd"/>
      <w:r>
        <w:rPr>
          <w:rFonts w:ascii="Consolas" w:eastAsia="Consolas" w:hAnsi="Consolas"/>
          <w:sz w:val="20"/>
        </w:rPr>
        <w:t>("</w:t>
      </w:r>
      <w:proofErr w:type="spellStart"/>
      <w:r>
        <w:rPr>
          <w:rFonts w:ascii="Consolas" w:eastAsia="Consolas" w:hAnsi="Consolas"/>
          <w:sz w:val="20"/>
        </w:rPr>
        <w:t>industrycode</w:t>
      </w:r>
      <w:proofErr w:type="spellEnd"/>
      <w:r>
        <w:rPr>
          <w:rFonts w:ascii="Consolas" w:eastAsia="Consolas" w:hAnsi="Consolas"/>
          <w:sz w:val="20"/>
        </w:rPr>
        <w:t>"))</w:t>
      </w:r>
      <w:r>
        <w:rPr>
          <w:rFonts w:ascii="Consolas" w:eastAsia="Consolas" w:hAnsi="Consolas"/>
          <w:sz w:val="20"/>
        </w:rPr>
        <w:br/>
        <w:t>{</w:t>
      </w:r>
      <w:r>
        <w:rPr>
          <w:rFonts w:ascii="Consolas" w:eastAsia="Consolas" w:hAnsi="Consolas"/>
          <w:sz w:val="20"/>
        </w:rPr>
        <w:br/>
        <w:t xml:space="preserve">    industry = </w:t>
      </w:r>
      <w:proofErr w:type="spellStart"/>
      <w:r>
        <w:rPr>
          <w:rFonts w:ascii="Consolas" w:eastAsia="Consolas" w:hAnsi="Consolas"/>
          <w:sz w:val="20"/>
        </w:rPr>
        <w:t>acc.GetAttributeValue</w:t>
      </w:r>
      <w:proofErr w:type="spellEnd"/>
      <w:r>
        <w:rPr>
          <w:rFonts w:ascii="Consolas" w:eastAsia="Consolas" w:hAnsi="Consolas"/>
          <w:sz w:val="20"/>
        </w:rPr>
        <w:t>&lt;</w:t>
      </w:r>
      <w:proofErr w:type="spellStart"/>
      <w:r>
        <w:rPr>
          <w:rFonts w:ascii="Consolas" w:eastAsia="Consolas" w:hAnsi="Consolas"/>
          <w:sz w:val="20"/>
        </w:rPr>
        <w:t>OptionSetValue</w:t>
      </w:r>
      <w:proofErr w:type="spellEnd"/>
      <w:r>
        <w:rPr>
          <w:rFonts w:ascii="Consolas" w:eastAsia="Consolas" w:hAnsi="Consolas"/>
          <w:sz w:val="20"/>
        </w:rPr>
        <w:t>&gt;("</w:t>
      </w:r>
      <w:proofErr w:type="spellStart"/>
      <w:r>
        <w:rPr>
          <w:rFonts w:ascii="Consolas" w:eastAsia="Consolas" w:hAnsi="Consolas"/>
          <w:sz w:val="20"/>
        </w:rPr>
        <w:t>industrycode</w:t>
      </w:r>
      <w:proofErr w:type="spellEnd"/>
      <w:r>
        <w:rPr>
          <w:rFonts w:ascii="Consolas" w:eastAsia="Consolas" w:hAnsi="Consolas"/>
          <w:sz w:val="20"/>
        </w:rPr>
        <w:t>");</w:t>
      </w:r>
      <w:r>
        <w:rPr>
          <w:rFonts w:ascii="Consolas" w:eastAsia="Consolas" w:hAnsi="Consolas"/>
          <w:sz w:val="20"/>
        </w:rPr>
        <w:br/>
        <w:t>}</w:t>
      </w:r>
    </w:p>
    <w:p w14:paraId="26952FA3" w14:textId="220DA61D" w:rsidR="00695064" w:rsidRDefault="00C145F1">
      <w:pPr>
        <w:pStyle w:val="Heading1"/>
      </w:pPr>
      <w:r>
        <w:t>3) How to Get Fields of a Lo</w:t>
      </w:r>
      <w:r w:rsidR="002B2DBB">
        <w:t>o</w:t>
      </w:r>
      <w:r>
        <w:t>kup</w:t>
      </w:r>
    </w:p>
    <w:p w14:paraId="445140F4" w14:textId="77777777" w:rsidR="00695064" w:rsidRDefault="00C145F1">
      <w:pPr>
        <w:pStyle w:val="ListBullet"/>
      </w:pPr>
      <w:r>
        <w:t xml:space="preserve">Lookup attribute contains </w:t>
      </w:r>
      <w:proofErr w:type="spellStart"/>
      <w:r>
        <w:t>EntityReference</w:t>
      </w:r>
      <w:proofErr w:type="spellEnd"/>
      <w:r>
        <w:t xml:space="preserve"> (Id, </w:t>
      </w:r>
      <w:proofErr w:type="spellStart"/>
      <w:r>
        <w:t>LogicalName</w:t>
      </w:r>
      <w:proofErr w:type="spellEnd"/>
      <w:r>
        <w:t>, sometimes Name).</w:t>
      </w:r>
    </w:p>
    <w:p w14:paraId="7C35A814" w14:textId="6E383E1A" w:rsidR="00695064" w:rsidRDefault="00C145F1">
      <w:pPr>
        <w:pStyle w:val="ListBullet"/>
      </w:pPr>
      <w:r>
        <w:t xml:space="preserve">To get </w:t>
      </w:r>
      <w:r w:rsidR="002B2DBB">
        <w:t>to other</w:t>
      </w:r>
      <w:r>
        <w:t xml:space="preserve"> fields, Retrieve the referenced record using </w:t>
      </w:r>
      <w:proofErr w:type="spellStart"/>
      <w:r>
        <w:t>contactRef.Id</w:t>
      </w:r>
      <w:proofErr w:type="spellEnd"/>
      <w:r>
        <w:t xml:space="preserve"> and </w:t>
      </w:r>
      <w:proofErr w:type="spellStart"/>
      <w:r>
        <w:t>ColumnSet</w:t>
      </w:r>
      <w:proofErr w:type="spellEnd"/>
      <w:r>
        <w:t>.</w:t>
      </w:r>
    </w:p>
    <w:p w14:paraId="04D10B69" w14:textId="77777777" w:rsidR="001945DC" w:rsidRDefault="00C145F1">
      <w:pPr>
        <w:rPr>
          <w:rFonts w:ascii="Consolas" w:eastAsia="Consolas" w:hAnsi="Consolas"/>
          <w:sz w:val="20"/>
        </w:rPr>
      </w:pPr>
      <w:r>
        <w:rPr>
          <w:rFonts w:ascii="Consolas" w:eastAsia="Consolas" w:hAnsi="Consolas"/>
          <w:sz w:val="20"/>
        </w:rPr>
        <w:t>// From Account Target: get lookup reference</w:t>
      </w:r>
      <w:r>
        <w:rPr>
          <w:rFonts w:ascii="Consolas" w:eastAsia="Consolas" w:hAnsi="Consolas"/>
          <w:sz w:val="20"/>
        </w:rPr>
        <w:br/>
        <w:t xml:space="preserve">Entity </w:t>
      </w:r>
      <w:r w:rsidRPr="001945DC">
        <w:rPr>
          <w:rFonts w:ascii="Consolas" w:eastAsia="Consolas" w:hAnsi="Consolas"/>
          <w:sz w:val="20"/>
          <w:highlight w:val="yellow"/>
        </w:rPr>
        <w:t>target</w:t>
      </w:r>
      <w:r>
        <w:rPr>
          <w:rFonts w:ascii="Consolas" w:eastAsia="Consolas" w:hAnsi="Consolas"/>
          <w:sz w:val="20"/>
        </w:rPr>
        <w:t xml:space="preserve"> = (Entity)</w:t>
      </w:r>
      <w:proofErr w:type="spellStart"/>
      <w:r>
        <w:rPr>
          <w:rFonts w:ascii="Consolas" w:eastAsia="Consolas" w:hAnsi="Consolas"/>
          <w:sz w:val="20"/>
        </w:rPr>
        <w:t>context.InputParameters</w:t>
      </w:r>
      <w:proofErr w:type="spellEnd"/>
      <w:r>
        <w:rPr>
          <w:rFonts w:ascii="Consolas" w:eastAsia="Consolas" w:hAnsi="Consolas"/>
          <w:sz w:val="20"/>
        </w:rPr>
        <w:t>["Target"];</w:t>
      </w:r>
    </w:p>
    <w:p w14:paraId="317E067F" w14:textId="0C1460C5" w:rsidR="00695064" w:rsidRPr="001945DC" w:rsidRDefault="00C145F1">
      <w:pPr>
        <w:rPr>
          <w:rFonts w:ascii="Consolas" w:eastAsia="Consolas" w:hAnsi="Consolas"/>
          <w:sz w:val="20"/>
        </w:rPr>
      </w:pPr>
      <w:r>
        <w:rPr>
          <w:rFonts w:ascii="Consolas" w:eastAsia="Consolas" w:hAnsi="Consolas"/>
          <w:sz w:val="20"/>
        </w:rPr>
        <w:br/>
      </w:r>
      <w:proofErr w:type="spellStart"/>
      <w:r>
        <w:rPr>
          <w:rFonts w:ascii="Consolas" w:eastAsia="Consolas" w:hAnsi="Consolas"/>
          <w:sz w:val="20"/>
        </w:rPr>
        <w:t>EntityReference</w:t>
      </w:r>
      <w:proofErr w:type="spellEnd"/>
      <w:r>
        <w:rPr>
          <w:rFonts w:ascii="Consolas" w:eastAsia="Consolas" w:hAnsi="Consolas"/>
          <w:sz w:val="20"/>
        </w:rPr>
        <w:t xml:space="preserve"> </w:t>
      </w:r>
      <w:proofErr w:type="spellStart"/>
      <w:r w:rsidRPr="001945DC">
        <w:rPr>
          <w:rFonts w:ascii="Consolas" w:eastAsia="Consolas" w:hAnsi="Consolas"/>
          <w:color w:val="EE0000"/>
          <w:sz w:val="20"/>
        </w:rPr>
        <w:t>contactRef</w:t>
      </w:r>
      <w:proofErr w:type="spellEnd"/>
      <w:r w:rsidRPr="001945DC">
        <w:rPr>
          <w:rFonts w:ascii="Consolas" w:eastAsia="Consolas" w:hAnsi="Consolas"/>
          <w:color w:val="EE0000"/>
          <w:sz w:val="20"/>
        </w:rPr>
        <w:t xml:space="preserve"> </w:t>
      </w:r>
      <w:r>
        <w:rPr>
          <w:rFonts w:ascii="Consolas" w:eastAsia="Consolas" w:hAnsi="Consolas"/>
          <w:sz w:val="20"/>
        </w:rPr>
        <w:t xml:space="preserve">= </w:t>
      </w:r>
      <w:proofErr w:type="spellStart"/>
      <w:r w:rsidRPr="001945DC">
        <w:rPr>
          <w:rFonts w:ascii="Consolas" w:eastAsia="Consolas" w:hAnsi="Consolas"/>
          <w:sz w:val="20"/>
          <w:highlight w:val="yellow"/>
        </w:rPr>
        <w:t>target</w:t>
      </w:r>
      <w:r>
        <w:rPr>
          <w:rFonts w:ascii="Consolas" w:eastAsia="Consolas" w:hAnsi="Consolas"/>
          <w:sz w:val="20"/>
        </w:rPr>
        <w:t>.GetAttributeValue</w:t>
      </w:r>
      <w:proofErr w:type="spellEnd"/>
      <w:r>
        <w:rPr>
          <w:rFonts w:ascii="Consolas" w:eastAsia="Consolas" w:hAnsi="Consolas"/>
          <w:sz w:val="20"/>
        </w:rPr>
        <w:t>&lt;</w:t>
      </w:r>
      <w:proofErr w:type="spellStart"/>
      <w:r>
        <w:rPr>
          <w:rFonts w:ascii="Consolas" w:eastAsia="Consolas" w:hAnsi="Consolas"/>
          <w:sz w:val="20"/>
        </w:rPr>
        <w:t>EntityReference</w:t>
      </w:r>
      <w:proofErr w:type="spellEnd"/>
      <w:r>
        <w:rPr>
          <w:rFonts w:ascii="Consolas" w:eastAsia="Consolas" w:hAnsi="Consolas"/>
          <w:sz w:val="20"/>
        </w:rPr>
        <w:t>&gt;("</w:t>
      </w:r>
      <w:proofErr w:type="spellStart"/>
      <w:r>
        <w:rPr>
          <w:rFonts w:ascii="Consolas" w:eastAsia="Consolas" w:hAnsi="Consolas"/>
          <w:sz w:val="20"/>
        </w:rPr>
        <w:t>primarycontactid</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if (</w:t>
      </w:r>
      <w:proofErr w:type="spellStart"/>
      <w:r>
        <w:rPr>
          <w:rFonts w:ascii="Consolas" w:eastAsia="Consolas" w:hAnsi="Consolas"/>
          <w:sz w:val="20"/>
        </w:rPr>
        <w:t>contactRef</w:t>
      </w:r>
      <w:proofErr w:type="spellEnd"/>
      <w:r>
        <w:rPr>
          <w:rFonts w:ascii="Consolas" w:eastAsia="Consolas" w:hAnsi="Consolas"/>
          <w:sz w:val="20"/>
        </w:rPr>
        <w:t xml:space="preserve"> != null)</w:t>
      </w:r>
      <w:r>
        <w:rPr>
          <w:rFonts w:ascii="Consolas" w:eastAsia="Consolas" w:hAnsi="Consolas"/>
          <w:sz w:val="20"/>
        </w:rPr>
        <w:br/>
        <w:t>{</w:t>
      </w:r>
      <w:r>
        <w:rPr>
          <w:rFonts w:ascii="Consolas" w:eastAsia="Consolas" w:hAnsi="Consolas"/>
          <w:sz w:val="20"/>
        </w:rPr>
        <w:br/>
        <w:t xml:space="preserve">    // Retrieve lookup record fields</w:t>
      </w:r>
      <w:r>
        <w:rPr>
          <w:rFonts w:ascii="Consolas" w:eastAsia="Consolas" w:hAnsi="Consolas"/>
          <w:sz w:val="20"/>
        </w:rPr>
        <w:br/>
        <w:t xml:space="preserve">    Entity contact = </w:t>
      </w:r>
      <w:proofErr w:type="spellStart"/>
      <w:r>
        <w:rPr>
          <w:rFonts w:ascii="Consolas" w:eastAsia="Consolas" w:hAnsi="Consolas"/>
          <w:sz w:val="20"/>
        </w:rPr>
        <w:t>service.Retrieve</w:t>
      </w:r>
      <w:proofErr w:type="spellEnd"/>
      <w:r>
        <w:rPr>
          <w:rFonts w:ascii="Consolas" w:eastAsia="Consolas" w:hAnsi="Consolas"/>
          <w:sz w:val="20"/>
        </w:rPr>
        <w:t>(</w:t>
      </w:r>
      <w:r>
        <w:rPr>
          <w:rFonts w:ascii="Consolas" w:eastAsia="Consolas" w:hAnsi="Consolas"/>
          <w:sz w:val="20"/>
        </w:rPr>
        <w:br/>
        <w:t xml:space="preserve">        "contact",</w:t>
      </w:r>
      <w:r>
        <w:rPr>
          <w:rFonts w:ascii="Consolas" w:eastAsia="Consolas" w:hAnsi="Consolas"/>
          <w:sz w:val="20"/>
        </w:rPr>
        <w:br/>
        <w:t xml:space="preserve">        </w:t>
      </w:r>
      <w:proofErr w:type="spellStart"/>
      <w:r w:rsidRPr="001945DC">
        <w:rPr>
          <w:rFonts w:ascii="Consolas" w:eastAsia="Consolas" w:hAnsi="Consolas"/>
          <w:color w:val="EE0000"/>
          <w:sz w:val="20"/>
        </w:rPr>
        <w:t>contactRef</w:t>
      </w:r>
      <w:r>
        <w:rPr>
          <w:rFonts w:ascii="Consolas" w:eastAsia="Consolas" w:hAnsi="Consolas"/>
          <w:sz w:val="20"/>
        </w:rPr>
        <w:t>.Id</w:t>
      </w:r>
      <w:proofErr w:type="spellEnd"/>
      <w:r>
        <w:rPr>
          <w:rFonts w:ascii="Consolas" w:eastAsia="Consolas" w:hAnsi="Consolas"/>
          <w:sz w:val="20"/>
        </w:rPr>
        <w:t>,</w:t>
      </w:r>
      <w:r>
        <w:rPr>
          <w:rFonts w:ascii="Consolas" w:eastAsia="Consolas" w:hAnsi="Consolas"/>
          <w:sz w:val="20"/>
        </w:rPr>
        <w:br/>
        <w:t xml:space="preserve">        new </w:t>
      </w:r>
      <w:proofErr w:type="spellStart"/>
      <w:r>
        <w:rPr>
          <w:rFonts w:ascii="Consolas" w:eastAsia="Consolas" w:hAnsi="Consolas"/>
          <w:sz w:val="20"/>
        </w:rPr>
        <w:t>ColumnSet</w:t>
      </w:r>
      <w:proofErr w:type="spellEnd"/>
      <w:r>
        <w:rPr>
          <w:rFonts w:ascii="Consolas" w:eastAsia="Consolas" w:hAnsi="Consolas"/>
          <w:sz w:val="20"/>
        </w:rPr>
        <w:t>("</w:t>
      </w:r>
      <w:proofErr w:type="spellStart"/>
      <w:r>
        <w:rPr>
          <w:rFonts w:ascii="Consolas" w:eastAsia="Consolas" w:hAnsi="Consolas"/>
          <w:sz w:val="20"/>
        </w:rPr>
        <w:t>firstname</w:t>
      </w:r>
      <w:proofErr w:type="spellEnd"/>
      <w:r>
        <w:rPr>
          <w:rFonts w:ascii="Consolas" w:eastAsia="Consolas" w:hAnsi="Consolas"/>
          <w:sz w:val="20"/>
        </w:rPr>
        <w:t>", "</w:t>
      </w:r>
      <w:proofErr w:type="spellStart"/>
      <w:r>
        <w:rPr>
          <w:rFonts w:ascii="Consolas" w:eastAsia="Consolas" w:hAnsi="Consolas"/>
          <w:sz w:val="20"/>
        </w:rPr>
        <w:t>lastname</w:t>
      </w:r>
      <w:proofErr w:type="spellEnd"/>
      <w:r>
        <w:rPr>
          <w:rFonts w:ascii="Consolas" w:eastAsia="Consolas" w:hAnsi="Consolas"/>
          <w:sz w:val="20"/>
        </w:rPr>
        <w:t>", "emailaddress1")</w:t>
      </w:r>
      <w:r>
        <w:rPr>
          <w:rFonts w:ascii="Consolas" w:eastAsia="Consolas" w:hAnsi="Consolas"/>
          <w:sz w:val="20"/>
        </w:rPr>
        <w:br/>
        <w:t xml:space="preserve">    );</w:t>
      </w:r>
      <w:r>
        <w:rPr>
          <w:rFonts w:ascii="Consolas" w:eastAsia="Consolas" w:hAnsi="Consolas"/>
          <w:sz w:val="20"/>
        </w:rPr>
        <w:br/>
      </w:r>
      <w:r>
        <w:rPr>
          <w:rFonts w:ascii="Consolas" w:eastAsia="Consolas" w:hAnsi="Consolas"/>
          <w:sz w:val="20"/>
        </w:rPr>
        <w:br/>
        <w:t xml:space="preserve">    string email = </w:t>
      </w:r>
      <w:proofErr w:type="spellStart"/>
      <w:r>
        <w:rPr>
          <w:rFonts w:ascii="Consolas" w:eastAsia="Consolas" w:hAnsi="Consolas"/>
          <w:sz w:val="20"/>
        </w:rPr>
        <w:t>contact.GetAttributeValue</w:t>
      </w:r>
      <w:proofErr w:type="spellEnd"/>
      <w:r>
        <w:rPr>
          <w:rFonts w:ascii="Consolas" w:eastAsia="Consolas" w:hAnsi="Consolas"/>
          <w:sz w:val="20"/>
        </w:rPr>
        <w:t>&lt;string&gt;("emailaddress1");</w:t>
      </w:r>
      <w:r>
        <w:rPr>
          <w:rFonts w:ascii="Consolas" w:eastAsia="Consolas" w:hAnsi="Consolas"/>
          <w:sz w:val="20"/>
        </w:rPr>
        <w:br/>
        <w:t>}</w:t>
      </w:r>
      <w:r>
        <w:rPr>
          <w:rFonts w:ascii="Consolas" w:eastAsia="Consolas" w:hAnsi="Consolas"/>
          <w:sz w:val="20"/>
        </w:rPr>
        <w:br/>
      </w:r>
    </w:p>
    <w:p w14:paraId="1091B9E6" w14:textId="0C1A428F" w:rsidR="00B970F8" w:rsidRDefault="00C145F1" w:rsidP="00A27705">
      <w:pPr>
        <w:pStyle w:val="Heading1"/>
      </w:pPr>
      <w:r>
        <w:t>4) Get Contact Id from Account (Target) – Correct Syntax</w:t>
      </w:r>
    </w:p>
    <w:p w14:paraId="276AE5A9" w14:textId="77777777" w:rsidR="00A27705" w:rsidRPr="00A27705" w:rsidRDefault="00A27705" w:rsidP="00A27705"/>
    <w:p w14:paraId="0E466142" w14:textId="06D16C52" w:rsidR="00695064" w:rsidRDefault="00C145F1">
      <w:r>
        <w:rPr>
          <w:rFonts w:ascii="Consolas" w:eastAsia="Consolas" w:hAnsi="Consolas"/>
          <w:sz w:val="20"/>
        </w:rPr>
        <w:t xml:space="preserve">Entity </w:t>
      </w:r>
      <w:proofErr w:type="spellStart"/>
      <w:r>
        <w:rPr>
          <w:rFonts w:ascii="Consolas" w:eastAsia="Consolas" w:hAnsi="Consolas"/>
          <w:sz w:val="20"/>
        </w:rPr>
        <w:t>entity</w:t>
      </w:r>
      <w:proofErr w:type="spellEnd"/>
      <w:r>
        <w:rPr>
          <w:rFonts w:ascii="Consolas" w:eastAsia="Consolas" w:hAnsi="Consolas"/>
          <w:sz w:val="20"/>
        </w:rPr>
        <w:t xml:space="preserve"> = (Entity)</w:t>
      </w:r>
      <w:proofErr w:type="spellStart"/>
      <w:r>
        <w:rPr>
          <w:rFonts w:ascii="Consolas" w:eastAsia="Consolas" w:hAnsi="Consolas"/>
          <w:sz w:val="20"/>
        </w:rPr>
        <w:t>context.InputParameters</w:t>
      </w:r>
      <w:proofErr w:type="spellEnd"/>
      <w:r>
        <w:rPr>
          <w:rFonts w:ascii="Consolas" w:eastAsia="Consolas" w:hAnsi="Consolas"/>
          <w:sz w:val="20"/>
        </w:rPr>
        <w:t>["Target"];</w:t>
      </w:r>
      <w:r>
        <w:rPr>
          <w:rFonts w:ascii="Consolas" w:eastAsia="Consolas" w:hAnsi="Consolas"/>
          <w:sz w:val="20"/>
        </w:rPr>
        <w:br/>
      </w:r>
      <w:r>
        <w:rPr>
          <w:rFonts w:ascii="Consolas" w:eastAsia="Consolas" w:hAnsi="Consolas"/>
          <w:sz w:val="20"/>
        </w:rPr>
        <w:br/>
      </w:r>
      <w:proofErr w:type="spellStart"/>
      <w:r>
        <w:rPr>
          <w:rFonts w:ascii="Consolas" w:eastAsia="Consolas" w:hAnsi="Consolas"/>
          <w:sz w:val="20"/>
        </w:rPr>
        <w:t>EntityReference</w:t>
      </w:r>
      <w:proofErr w:type="spellEnd"/>
      <w:r>
        <w:rPr>
          <w:rFonts w:ascii="Consolas" w:eastAsia="Consolas" w:hAnsi="Consolas"/>
          <w:sz w:val="20"/>
        </w:rPr>
        <w:t xml:space="preserve"> </w:t>
      </w:r>
      <w:proofErr w:type="spellStart"/>
      <w:r>
        <w:rPr>
          <w:rFonts w:ascii="Consolas" w:eastAsia="Consolas" w:hAnsi="Consolas"/>
          <w:sz w:val="20"/>
        </w:rPr>
        <w:t>contactRef</w:t>
      </w:r>
      <w:proofErr w:type="spellEnd"/>
      <w:r>
        <w:rPr>
          <w:rFonts w:ascii="Consolas" w:eastAsia="Consolas" w:hAnsi="Consolas"/>
          <w:sz w:val="20"/>
        </w:rPr>
        <w:t xml:space="preserve"> = </w:t>
      </w:r>
      <w:proofErr w:type="spellStart"/>
      <w:r>
        <w:rPr>
          <w:rFonts w:ascii="Consolas" w:eastAsia="Consolas" w:hAnsi="Consolas"/>
          <w:sz w:val="20"/>
        </w:rPr>
        <w:t>entity.GetAttributeValue</w:t>
      </w:r>
      <w:proofErr w:type="spellEnd"/>
      <w:r>
        <w:rPr>
          <w:rFonts w:ascii="Consolas" w:eastAsia="Consolas" w:hAnsi="Consolas"/>
          <w:sz w:val="20"/>
        </w:rPr>
        <w:t>&lt;</w:t>
      </w:r>
      <w:proofErr w:type="spellStart"/>
      <w:r>
        <w:rPr>
          <w:rFonts w:ascii="Consolas" w:eastAsia="Consolas" w:hAnsi="Consolas"/>
          <w:sz w:val="20"/>
        </w:rPr>
        <w:t>EntityReference</w:t>
      </w:r>
      <w:proofErr w:type="spellEnd"/>
      <w:r>
        <w:rPr>
          <w:rFonts w:ascii="Consolas" w:eastAsia="Consolas" w:hAnsi="Consolas"/>
          <w:sz w:val="20"/>
        </w:rPr>
        <w:t>&gt;("</w:t>
      </w:r>
      <w:proofErr w:type="spellStart"/>
      <w:r>
        <w:rPr>
          <w:rFonts w:ascii="Consolas" w:eastAsia="Consolas" w:hAnsi="Consolas"/>
          <w:sz w:val="20"/>
        </w:rPr>
        <w:t>primarycontactid</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if (</w:t>
      </w:r>
      <w:proofErr w:type="spellStart"/>
      <w:r>
        <w:rPr>
          <w:rFonts w:ascii="Consolas" w:eastAsia="Consolas" w:hAnsi="Consolas"/>
          <w:sz w:val="20"/>
        </w:rPr>
        <w:t>contactRef</w:t>
      </w:r>
      <w:proofErr w:type="spellEnd"/>
      <w:r>
        <w:rPr>
          <w:rFonts w:ascii="Consolas" w:eastAsia="Consolas" w:hAnsi="Consolas"/>
          <w:sz w:val="20"/>
        </w:rPr>
        <w:t xml:space="preserve"> != null)</w:t>
      </w:r>
      <w:r>
        <w:rPr>
          <w:rFonts w:ascii="Consolas" w:eastAsia="Consolas" w:hAnsi="Consolas"/>
          <w:sz w:val="20"/>
        </w:rPr>
        <w:br/>
        <w:t>{</w:t>
      </w:r>
      <w:r>
        <w:rPr>
          <w:rFonts w:ascii="Consolas" w:eastAsia="Consolas" w:hAnsi="Consolas"/>
          <w:sz w:val="20"/>
        </w:rPr>
        <w:br/>
      </w:r>
      <w:r>
        <w:rPr>
          <w:rFonts w:ascii="Consolas" w:eastAsia="Consolas" w:hAnsi="Consolas"/>
          <w:sz w:val="20"/>
        </w:rPr>
        <w:lastRenderedPageBreak/>
        <w:t xml:space="preserve">    </w:t>
      </w:r>
      <w:proofErr w:type="spellStart"/>
      <w:r>
        <w:rPr>
          <w:rFonts w:ascii="Consolas" w:eastAsia="Consolas" w:hAnsi="Consolas"/>
          <w:sz w:val="20"/>
        </w:rPr>
        <w:t>Guid</w:t>
      </w:r>
      <w:proofErr w:type="spellEnd"/>
      <w:r>
        <w:rPr>
          <w:rFonts w:ascii="Consolas" w:eastAsia="Consolas" w:hAnsi="Consolas"/>
          <w:sz w:val="20"/>
        </w:rPr>
        <w:t xml:space="preserve"> </w:t>
      </w:r>
      <w:proofErr w:type="spellStart"/>
      <w:r>
        <w:rPr>
          <w:rFonts w:ascii="Consolas" w:eastAsia="Consolas" w:hAnsi="Consolas"/>
          <w:sz w:val="20"/>
        </w:rPr>
        <w:t>contactId</w:t>
      </w:r>
      <w:proofErr w:type="spellEnd"/>
      <w:r>
        <w:rPr>
          <w:rFonts w:ascii="Consolas" w:eastAsia="Consolas" w:hAnsi="Consolas"/>
          <w:sz w:val="20"/>
        </w:rPr>
        <w:t xml:space="preserve"> = </w:t>
      </w:r>
      <w:proofErr w:type="spellStart"/>
      <w:r>
        <w:rPr>
          <w:rFonts w:ascii="Consolas" w:eastAsia="Consolas" w:hAnsi="Consolas"/>
          <w:sz w:val="20"/>
        </w:rPr>
        <w:t>contactRef.Id</w:t>
      </w:r>
      <w:proofErr w:type="spellEnd"/>
      <w:r>
        <w:rPr>
          <w:rFonts w:ascii="Consolas" w:eastAsia="Consolas" w:hAnsi="Consolas"/>
          <w:sz w:val="20"/>
        </w:rPr>
        <w:t>;</w:t>
      </w:r>
      <w:r>
        <w:rPr>
          <w:rFonts w:ascii="Consolas" w:eastAsia="Consolas" w:hAnsi="Consolas"/>
          <w:sz w:val="20"/>
        </w:rPr>
        <w:br/>
        <w:t>}</w:t>
      </w:r>
    </w:p>
    <w:p w14:paraId="4BC756ED" w14:textId="77777777" w:rsidR="00695064" w:rsidRDefault="00C145F1">
      <w:pPr>
        <w:pStyle w:val="Heading1"/>
      </w:pPr>
      <w:r>
        <w:t xml:space="preserve">7) </w:t>
      </w:r>
      <w:proofErr w:type="spellStart"/>
      <w:r>
        <w:t>SharedVariables</w:t>
      </w:r>
      <w:proofErr w:type="spellEnd"/>
      <w:r>
        <w:t xml:space="preserve"> – Example (</w:t>
      </w:r>
      <w:proofErr w:type="spellStart"/>
      <w:r>
        <w:t>PreOperation</w:t>
      </w:r>
      <w:proofErr w:type="spellEnd"/>
      <w:r>
        <w:t xml:space="preserve"> to </w:t>
      </w:r>
      <w:proofErr w:type="spellStart"/>
      <w:r>
        <w:t>PostOperation</w:t>
      </w:r>
      <w:proofErr w:type="spellEnd"/>
      <w:r>
        <w:t>)</w:t>
      </w:r>
    </w:p>
    <w:p w14:paraId="395EA095" w14:textId="77777777" w:rsidR="00695064" w:rsidRDefault="00C145F1">
      <w:pPr>
        <w:pStyle w:val="ListBullet"/>
      </w:pPr>
      <w:r>
        <w:t>Used to pass values between steps in the same execution pipeline.</w:t>
      </w:r>
    </w:p>
    <w:p w14:paraId="7E434FD6" w14:textId="77777777" w:rsidR="00695064" w:rsidRDefault="00C145F1">
      <w:pPr>
        <w:pStyle w:val="ListBullet"/>
      </w:pPr>
      <w:r>
        <w:t xml:space="preserve">Not persisted </w:t>
      </w:r>
      <w:proofErr w:type="gramStart"/>
      <w:r>
        <w:t>to</w:t>
      </w:r>
      <w:proofErr w:type="gramEnd"/>
      <w:r>
        <w:t xml:space="preserve"> database; available only during that request execution.</w:t>
      </w:r>
    </w:p>
    <w:p w14:paraId="775AD188" w14:textId="77777777" w:rsidR="00695064" w:rsidRDefault="00C145F1">
      <w:r>
        <w:rPr>
          <w:rFonts w:ascii="Consolas" w:eastAsia="Consolas" w:hAnsi="Consolas"/>
          <w:sz w:val="20"/>
        </w:rPr>
        <w:t xml:space="preserve">// </w:t>
      </w:r>
      <w:proofErr w:type="spellStart"/>
      <w:r>
        <w:rPr>
          <w:rFonts w:ascii="Consolas" w:eastAsia="Consolas" w:hAnsi="Consolas"/>
          <w:sz w:val="20"/>
        </w:rPr>
        <w:t>PreOperation</w:t>
      </w:r>
      <w:proofErr w:type="spellEnd"/>
      <w:r>
        <w:rPr>
          <w:rFonts w:ascii="Consolas" w:eastAsia="Consolas" w:hAnsi="Consolas"/>
          <w:sz w:val="20"/>
        </w:rPr>
        <w:t xml:space="preserve"> (Stage 20) – set </w:t>
      </w:r>
      <w:proofErr w:type="spellStart"/>
      <w:r>
        <w:rPr>
          <w:rFonts w:ascii="Consolas" w:eastAsia="Consolas" w:hAnsi="Consolas"/>
          <w:sz w:val="20"/>
        </w:rPr>
        <w:t>SharedVariable</w:t>
      </w:r>
      <w:proofErr w:type="spellEnd"/>
      <w:r>
        <w:rPr>
          <w:rFonts w:ascii="Consolas" w:eastAsia="Consolas" w:hAnsi="Consolas"/>
          <w:sz w:val="20"/>
        </w:rPr>
        <w:br/>
        <w:t xml:space="preserve">public class </w:t>
      </w:r>
      <w:proofErr w:type="spellStart"/>
      <w:r>
        <w:rPr>
          <w:rFonts w:ascii="Consolas" w:eastAsia="Consolas" w:hAnsi="Consolas"/>
          <w:sz w:val="20"/>
        </w:rPr>
        <w:t>PreOp_SetSharedVar</w:t>
      </w:r>
      <w:proofErr w:type="spellEnd"/>
      <w:r>
        <w:rPr>
          <w:rFonts w:ascii="Consolas" w:eastAsia="Consolas" w:hAnsi="Consolas"/>
          <w:sz w:val="20"/>
        </w:rPr>
        <w:t xml:space="preserve"> : </w:t>
      </w:r>
      <w:proofErr w:type="spellStart"/>
      <w:r>
        <w:rPr>
          <w:rFonts w:ascii="Consolas" w:eastAsia="Consolas" w:hAnsi="Consolas"/>
          <w:sz w:val="20"/>
        </w:rPr>
        <w:t>IPlugin</w:t>
      </w:r>
      <w:proofErr w:type="spellEnd"/>
      <w:r>
        <w:rPr>
          <w:rFonts w:ascii="Consolas" w:eastAsia="Consolas" w:hAnsi="Consolas"/>
          <w:sz w:val="20"/>
        </w:rPr>
        <w:br/>
        <w:t>{</w:t>
      </w:r>
      <w:r>
        <w:rPr>
          <w:rFonts w:ascii="Consolas" w:eastAsia="Consolas" w:hAnsi="Consolas"/>
          <w:sz w:val="20"/>
        </w:rPr>
        <w:br/>
        <w:t xml:space="preserve">    public void Execute(</w:t>
      </w:r>
      <w:proofErr w:type="spellStart"/>
      <w:r>
        <w:rPr>
          <w:rFonts w:ascii="Consolas" w:eastAsia="Consolas" w:hAnsi="Consolas"/>
          <w:sz w:val="20"/>
        </w:rPr>
        <w:t>IServiceProvider</w:t>
      </w:r>
      <w:proofErr w:type="spellEnd"/>
      <w:r>
        <w:rPr>
          <w:rFonts w:ascii="Consolas" w:eastAsia="Consolas" w:hAnsi="Consolas"/>
          <w:sz w:val="20"/>
        </w:rPr>
        <w:t xml:space="preserve"> </w:t>
      </w:r>
      <w:proofErr w:type="spellStart"/>
      <w:r>
        <w:rPr>
          <w:rFonts w:ascii="Consolas" w:eastAsia="Consolas" w:hAnsi="Consolas"/>
          <w:sz w:val="20"/>
        </w:rPr>
        <w:t>serviceProvider</w:t>
      </w:r>
      <w:proofErr w:type="spellEnd"/>
      <w:r>
        <w:rPr>
          <w:rFonts w:ascii="Consolas" w:eastAsia="Consolas" w:hAnsi="Consolas"/>
          <w:sz w:val="20"/>
        </w:rPr>
        <w:t>)</w:t>
      </w:r>
      <w:r>
        <w:rPr>
          <w:rFonts w:ascii="Consolas" w:eastAsia="Consolas" w:hAnsi="Consolas"/>
          <w:sz w:val="20"/>
        </w:rPr>
        <w:br/>
        <w:t xml:space="preserve">    {</w:t>
      </w:r>
      <w:r>
        <w:rPr>
          <w:rFonts w:ascii="Consolas" w:eastAsia="Consolas" w:hAnsi="Consolas"/>
          <w:sz w:val="20"/>
        </w:rPr>
        <w:br/>
        <w:t xml:space="preserve">        var context = (IPluginExecutionContext)serviceProvider.GetService(typeof(IPluginExecutionContext));</w:t>
      </w:r>
      <w:r>
        <w:rPr>
          <w:rFonts w:ascii="Consolas" w:eastAsia="Consolas" w:hAnsi="Consolas"/>
          <w:sz w:val="20"/>
        </w:rPr>
        <w:br/>
        <w:t xml:space="preserve">        if (!</w:t>
      </w:r>
      <w:proofErr w:type="spellStart"/>
      <w:r>
        <w:rPr>
          <w:rFonts w:ascii="Consolas" w:eastAsia="Consolas" w:hAnsi="Consolas"/>
          <w:sz w:val="20"/>
        </w:rPr>
        <w:t>context.InputParameters.Contains</w:t>
      </w:r>
      <w:proofErr w:type="spellEnd"/>
      <w:r>
        <w:rPr>
          <w:rFonts w:ascii="Consolas" w:eastAsia="Consolas" w:hAnsi="Consolas"/>
          <w:sz w:val="20"/>
        </w:rPr>
        <w:t>("Target") || !(</w:t>
      </w:r>
      <w:proofErr w:type="spellStart"/>
      <w:r>
        <w:rPr>
          <w:rFonts w:ascii="Consolas" w:eastAsia="Consolas" w:hAnsi="Consolas"/>
          <w:sz w:val="20"/>
        </w:rPr>
        <w:t>context.InputParameters</w:t>
      </w:r>
      <w:proofErr w:type="spellEnd"/>
      <w:r>
        <w:rPr>
          <w:rFonts w:ascii="Consolas" w:eastAsia="Consolas" w:hAnsi="Consolas"/>
          <w:sz w:val="20"/>
        </w:rPr>
        <w:t>["Target"] is Entity target)) return;</w:t>
      </w:r>
      <w:r>
        <w:rPr>
          <w:rFonts w:ascii="Consolas" w:eastAsia="Consolas" w:hAnsi="Consolas"/>
          <w:sz w:val="20"/>
        </w:rPr>
        <w:br/>
      </w:r>
      <w:r>
        <w:rPr>
          <w:rFonts w:ascii="Consolas" w:eastAsia="Consolas" w:hAnsi="Consolas"/>
          <w:sz w:val="20"/>
        </w:rPr>
        <w:br/>
        <w:t xml:space="preserve">        bool </w:t>
      </w:r>
      <w:proofErr w:type="spellStart"/>
      <w:r>
        <w:rPr>
          <w:rFonts w:ascii="Consolas" w:eastAsia="Consolas" w:hAnsi="Consolas"/>
          <w:sz w:val="20"/>
        </w:rPr>
        <w:t>phoneChanged</w:t>
      </w:r>
      <w:proofErr w:type="spellEnd"/>
      <w:r>
        <w:rPr>
          <w:rFonts w:ascii="Consolas" w:eastAsia="Consolas" w:hAnsi="Consolas"/>
          <w:sz w:val="20"/>
        </w:rPr>
        <w:t xml:space="preserve"> = </w:t>
      </w:r>
      <w:proofErr w:type="spellStart"/>
      <w:r>
        <w:rPr>
          <w:rFonts w:ascii="Consolas" w:eastAsia="Consolas" w:hAnsi="Consolas"/>
          <w:sz w:val="20"/>
        </w:rPr>
        <w:t>target.Attributes.Contains</w:t>
      </w:r>
      <w:proofErr w:type="spellEnd"/>
      <w:r>
        <w:rPr>
          <w:rFonts w:ascii="Consolas" w:eastAsia="Consolas" w:hAnsi="Consolas"/>
          <w:sz w:val="20"/>
        </w:rPr>
        <w:t>("telephone1");</w:t>
      </w:r>
      <w:r>
        <w:rPr>
          <w:rFonts w:ascii="Consolas" w:eastAsia="Consolas" w:hAnsi="Consolas"/>
          <w:sz w:val="20"/>
        </w:rPr>
        <w:br/>
        <w:t xml:space="preserve">        </w:t>
      </w:r>
      <w:proofErr w:type="spellStart"/>
      <w:r>
        <w:rPr>
          <w:rFonts w:ascii="Consolas" w:eastAsia="Consolas" w:hAnsi="Consolas"/>
          <w:sz w:val="20"/>
        </w:rPr>
        <w:t>context.SharedVariables</w:t>
      </w:r>
      <w:proofErr w:type="spellEnd"/>
      <w:r>
        <w:rPr>
          <w:rFonts w:ascii="Consolas" w:eastAsia="Consolas" w:hAnsi="Consolas"/>
          <w:sz w:val="20"/>
        </w:rPr>
        <w:t>["</w:t>
      </w:r>
      <w:proofErr w:type="spellStart"/>
      <w:r>
        <w:rPr>
          <w:rFonts w:ascii="Consolas" w:eastAsia="Consolas" w:hAnsi="Consolas"/>
          <w:sz w:val="20"/>
        </w:rPr>
        <w:t>PhoneChanged</w:t>
      </w:r>
      <w:proofErr w:type="spellEnd"/>
      <w:r>
        <w:rPr>
          <w:rFonts w:ascii="Consolas" w:eastAsia="Consolas" w:hAnsi="Consolas"/>
          <w:sz w:val="20"/>
        </w:rPr>
        <w:t xml:space="preserve">"] = </w:t>
      </w:r>
      <w:proofErr w:type="spellStart"/>
      <w:r>
        <w:rPr>
          <w:rFonts w:ascii="Consolas" w:eastAsia="Consolas" w:hAnsi="Consolas"/>
          <w:sz w:val="20"/>
        </w:rPr>
        <w:t>phoneChanged</w:t>
      </w:r>
      <w:proofErr w:type="spellEnd"/>
      <w:r>
        <w:rPr>
          <w:rFonts w:ascii="Consolas" w:eastAsia="Consolas" w:hAnsi="Consolas"/>
          <w:sz w:val="20"/>
        </w:rPr>
        <w:t>;</w:t>
      </w:r>
      <w:r>
        <w:rPr>
          <w:rFonts w:ascii="Consolas" w:eastAsia="Consolas" w:hAnsi="Consolas"/>
          <w:sz w:val="20"/>
        </w:rPr>
        <w:br/>
        <w:t xml:space="preserve">    }</w:t>
      </w:r>
      <w:r>
        <w:rPr>
          <w:rFonts w:ascii="Consolas" w:eastAsia="Consolas" w:hAnsi="Consolas"/>
          <w:sz w:val="20"/>
        </w:rPr>
        <w:br/>
        <w:t>}</w:t>
      </w:r>
      <w:r>
        <w:rPr>
          <w:rFonts w:ascii="Consolas" w:eastAsia="Consolas" w:hAnsi="Consolas"/>
          <w:sz w:val="20"/>
        </w:rPr>
        <w:br/>
      </w:r>
      <w:r>
        <w:rPr>
          <w:rFonts w:ascii="Consolas" w:eastAsia="Consolas" w:hAnsi="Consolas"/>
          <w:sz w:val="20"/>
        </w:rPr>
        <w:br/>
        <w:t xml:space="preserve">// </w:t>
      </w:r>
      <w:proofErr w:type="spellStart"/>
      <w:r>
        <w:rPr>
          <w:rFonts w:ascii="Consolas" w:eastAsia="Consolas" w:hAnsi="Consolas"/>
          <w:sz w:val="20"/>
        </w:rPr>
        <w:t>PostOperation</w:t>
      </w:r>
      <w:proofErr w:type="spellEnd"/>
      <w:r>
        <w:rPr>
          <w:rFonts w:ascii="Consolas" w:eastAsia="Consolas" w:hAnsi="Consolas"/>
          <w:sz w:val="20"/>
        </w:rPr>
        <w:t xml:space="preserve"> (Stage 40) – read </w:t>
      </w:r>
      <w:proofErr w:type="spellStart"/>
      <w:r>
        <w:rPr>
          <w:rFonts w:ascii="Consolas" w:eastAsia="Consolas" w:hAnsi="Consolas"/>
          <w:sz w:val="20"/>
        </w:rPr>
        <w:t>SharedVariable</w:t>
      </w:r>
      <w:proofErr w:type="spellEnd"/>
      <w:r>
        <w:rPr>
          <w:rFonts w:ascii="Consolas" w:eastAsia="Consolas" w:hAnsi="Consolas"/>
          <w:sz w:val="20"/>
        </w:rPr>
        <w:br/>
        <w:t xml:space="preserve">public class </w:t>
      </w:r>
      <w:proofErr w:type="spellStart"/>
      <w:r>
        <w:rPr>
          <w:rFonts w:ascii="Consolas" w:eastAsia="Consolas" w:hAnsi="Consolas"/>
          <w:sz w:val="20"/>
        </w:rPr>
        <w:t>PostOp_ReadSharedVar</w:t>
      </w:r>
      <w:proofErr w:type="spellEnd"/>
      <w:r>
        <w:rPr>
          <w:rFonts w:ascii="Consolas" w:eastAsia="Consolas" w:hAnsi="Consolas"/>
          <w:sz w:val="20"/>
        </w:rPr>
        <w:t xml:space="preserve"> : </w:t>
      </w:r>
      <w:proofErr w:type="spellStart"/>
      <w:r>
        <w:rPr>
          <w:rFonts w:ascii="Consolas" w:eastAsia="Consolas" w:hAnsi="Consolas"/>
          <w:sz w:val="20"/>
        </w:rPr>
        <w:t>IPlugin</w:t>
      </w:r>
      <w:proofErr w:type="spellEnd"/>
      <w:r>
        <w:rPr>
          <w:rFonts w:ascii="Consolas" w:eastAsia="Consolas" w:hAnsi="Consolas"/>
          <w:sz w:val="20"/>
        </w:rPr>
        <w:br/>
        <w:t>{</w:t>
      </w:r>
      <w:r>
        <w:rPr>
          <w:rFonts w:ascii="Consolas" w:eastAsia="Consolas" w:hAnsi="Consolas"/>
          <w:sz w:val="20"/>
        </w:rPr>
        <w:br/>
        <w:t xml:space="preserve">    public void Execute(</w:t>
      </w:r>
      <w:proofErr w:type="spellStart"/>
      <w:r>
        <w:rPr>
          <w:rFonts w:ascii="Consolas" w:eastAsia="Consolas" w:hAnsi="Consolas"/>
          <w:sz w:val="20"/>
        </w:rPr>
        <w:t>IServiceProvider</w:t>
      </w:r>
      <w:proofErr w:type="spellEnd"/>
      <w:r>
        <w:rPr>
          <w:rFonts w:ascii="Consolas" w:eastAsia="Consolas" w:hAnsi="Consolas"/>
          <w:sz w:val="20"/>
        </w:rPr>
        <w:t xml:space="preserve"> </w:t>
      </w:r>
      <w:proofErr w:type="spellStart"/>
      <w:r>
        <w:rPr>
          <w:rFonts w:ascii="Consolas" w:eastAsia="Consolas" w:hAnsi="Consolas"/>
          <w:sz w:val="20"/>
        </w:rPr>
        <w:t>serviceProvider</w:t>
      </w:r>
      <w:proofErr w:type="spellEnd"/>
      <w:r>
        <w:rPr>
          <w:rFonts w:ascii="Consolas" w:eastAsia="Consolas" w:hAnsi="Consolas"/>
          <w:sz w:val="20"/>
        </w:rPr>
        <w:t>)</w:t>
      </w:r>
      <w:r>
        <w:rPr>
          <w:rFonts w:ascii="Consolas" w:eastAsia="Consolas" w:hAnsi="Consolas"/>
          <w:sz w:val="20"/>
        </w:rPr>
        <w:br/>
        <w:t xml:space="preserve">    {</w:t>
      </w:r>
      <w:r>
        <w:rPr>
          <w:rFonts w:ascii="Consolas" w:eastAsia="Consolas" w:hAnsi="Consolas"/>
          <w:sz w:val="20"/>
        </w:rPr>
        <w:br/>
        <w:t xml:space="preserve">        var context = (IPluginExecutionContext)serviceProvider.GetService(typeof(IPluginExecutionContext));</w:t>
      </w:r>
      <w:r>
        <w:rPr>
          <w:rFonts w:ascii="Consolas" w:eastAsia="Consolas" w:hAnsi="Consolas"/>
          <w:sz w:val="20"/>
        </w:rPr>
        <w:br/>
      </w:r>
      <w:r>
        <w:rPr>
          <w:rFonts w:ascii="Consolas" w:eastAsia="Consolas" w:hAnsi="Consolas"/>
          <w:sz w:val="20"/>
        </w:rPr>
        <w:br/>
        <w:t xml:space="preserve">        bool </w:t>
      </w:r>
      <w:proofErr w:type="spellStart"/>
      <w:r>
        <w:rPr>
          <w:rFonts w:ascii="Consolas" w:eastAsia="Consolas" w:hAnsi="Consolas"/>
          <w:sz w:val="20"/>
        </w:rPr>
        <w:t>phoneChanged</w:t>
      </w:r>
      <w:proofErr w:type="spellEnd"/>
      <w:r>
        <w:rPr>
          <w:rFonts w:ascii="Consolas" w:eastAsia="Consolas" w:hAnsi="Consolas"/>
          <w:sz w:val="20"/>
        </w:rPr>
        <w:t xml:space="preserve"> = </w:t>
      </w:r>
      <w:proofErr w:type="spellStart"/>
      <w:r>
        <w:rPr>
          <w:rFonts w:ascii="Consolas" w:eastAsia="Consolas" w:hAnsi="Consolas"/>
          <w:sz w:val="20"/>
        </w:rPr>
        <w:t>context.SharedVariables.Contains</w:t>
      </w:r>
      <w:proofErr w:type="spellEnd"/>
      <w:r>
        <w:rPr>
          <w:rFonts w:ascii="Consolas" w:eastAsia="Consolas" w:hAnsi="Consolas"/>
          <w:sz w:val="20"/>
        </w:rPr>
        <w:t>("</w:t>
      </w:r>
      <w:proofErr w:type="spellStart"/>
      <w:r>
        <w:rPr>
          <w:rFonts w:ascii="Consolas" w:eastAsia="Consolas" w:hAnsi="Consolas"/>
          <w:sz w:val="20"/>
        </w:rPr>
        <w:t>PhoneChanged</w:t>
      </w:r>
      <w:proofErr w:type="spellEnd"/>
      <w:r>
        <w:rPr>
          <w:rFonts w:ascii="Consolas" w:eastAsia="Consolas" w:hAnsi="Consolas"/>
          <w:sz w:val="20"/>
        </w:rPr>
        <w:t>")</w:t>
      </w:r>
      <w:r>
        <w:rPr>
          <w:rFonts w:ascii="Consolas" w:eastAsia="Consolas" w:hAnsi="Consolas"/>
          <w:sz w:val="20"/>
        </w:rPr>
        <w:br/>
        <w:t xml:space="preserve">            ? (bool)</w:t>
      </w:r>
      <w:proofErr w:type="spellStart"/>
      <w:r>
        <w:rPr>
          <w:rFonts w:ascii="Consolas" w:eastAsia="Consolas" w:hAnsi="Consolas"/>
          <w:sz w:val="20"/>
        </w:rPr>
        <w:t>context.SharedVariables</w:t>
      </w:r>
      <w:proofErr w:type="spellEnd"/>
      <w:r>
        <w:rPr>
          <w:rFonts w:ascii="Consolas" w:eastAsia="Consolas" w:hAnsi="Consolas"/>
          <w:sz w:val="20"/>
        </w:rPr>
        <w:t>["</w:t>
      </w:r>
      <w:proofErr w:type="spellStart"/>
      <w:r>
        <w:rPr>
          <w:rFonts w:ascii="Consolas" w:eastAsia="Consolas" w:hAnsi="Consolas"/>
          <w:sz w:val="20"/>
        </w:rPr>
        <w:t>PhoneChanged</w:t>
      </w:r>
      <w:proofErr w:type="spellEnd"/>
      <w:r>
        <w:rPr>
          <w:rFonts w:ascii="Consolas" w:eastAsia="Consolas" w:hAnsi="Consolas"/>
          <w:sz w:val="20"/>
        </w:rPr>
        <w:t>"]</w:t>
      </w:r>
      <w:r>
        <w:rPr>
          <w:rFonts w:ascii="Consolas" w:eastAsia="Consolas" w:hAnsi="Consolas"/>
          <w:sz w:val="20"/>
        </w:rPr>
        <w:br/>
        <w:t xml:space="preserve">            : false;</w:t>
      </w:r>
      <w:r>
        <w:rPr>
          <w:rFonts w:ascii="Consolas" w:eastAsia="Consolas" w:hAnsi="Consolas"/>
          <w:sz w:val="20"/>
        </w:rPr>
        <w:br/>
      </w:r>
      <w:r>
        <w:rPr>
          <w:rFonts w:ascii="Consolas" w:eastAsia="Consolas" w:hAnsi="Consolas"/>
          <w:sz w:val="20"/>
        </w:rPr>
        <w:br/>
        <w:t xml:space="preserve">        // Follow-up logic here</w:t>
      </w:r>
      <w:r>
        <w:rPr>
          <w:rFonts w:ascii="Consolas" w:eastAsia="Consolas" w:hAnsi="Consolas"/>
          <w:sz w:val="20"/>
        </w:rPr>
        <w:br/>
        <w:t xml:space="preserve">    }</w:t>
      </w:r>
      <w:r>
        <w:rPr>
          <w:rFonts w:ascii="Consolas" w:eastAsia="Consolas" w:hAnsi="Consolas"/>
          <w:sz w:val="20"/>
        </w:rPr>
        <w:br/>
        <w:t>}</w:t>
      </w:r>
      <w:r>
        <w:rPr>
          <w:rFonts w:ascii="Consolas" w:eastAsia="Consolas" w:hAnsi="Consolas"/>
          <w:sz w:val="20"/>
        </w:rPr>
        <w:br/>
      </w:r>
    </w:p>
    <w:p w14:paraId="722533EE" w14:textId="77777777" w:rsidR="00695064" w:rsidRDefault="00C145F1">
      <w:pPr>
        <w:pStyle w:val="Heading1"/>
      </w:pPr>
      <w:r>
        <w:t xml:space="preserve">8) Why pass </w:t>
      </w:r>
      <w:proofErr w:type="spellStart"/>
      <w:r>
        <w:t>context.UserId</w:t>
      </w:r>
      <w:proofErr w:type="spellEnd"/>
      <w:r>
        <w:t xml:space="preserve"> to </w:t>
      </w:r>
      <w:proofErr w:type="spellStart"/>
      <w:r>
        <w:t>CreateOrganizationService</w:t>
      </w:r>
      <w:proofErr w:type="spellEnd"/>
      <w:r>
        <w:t>()</w:t>
      </w:r>
    </w:p>
    <w:p w14:paraId="18463676" w14:textId="77777777" w:rsidR="00695064" w:rsidRDefault="00C145F1">
      <w:pPr>
        <w:pStyle w:val="ListBullet"/>
      </w:pPr>
      <w:r>
        <w:t>It controls the security context (permissions/auditing) under which CRUD calls run.</w:t>
      </w:r>
    </w:p>
    <w:p w14:paraId="58A4103A" w14:textId="77777777" w:rsidR="00695064" w:rsidRDefault="00C145F1">
      <w:pPr>
        <w:pStyle w:val="ListBullet"/>
      </w:pPr>
      <w:r>
        <w:t xml:space="preserve">Using </w:t>
      </w:r>
      <w:proofErr w:type="spellStart"/>
      <w:r>
        <w:t>context.UserId</w:t>
      </w:r>
      <w:proofErr w:type="spellEnd"/>
      <w:r>
        <w:t xml:space="preserve"> runs as the current pipeline user. Using null runs as SYSTEM user (where permitted).</w:t>
      </w:r>
    </w:p>
    <w:p w14:paraId="290F663A" w14:textId="626F9319" w:rsidR="00695064" w:rsidRDefault="00C145F1">
      <w:proofErr w:type="spellStart"/>
      <w:r>
        <w:rPr>
          <w:rFonts w:ascii="Consolas" w:eastAsia="Consolas" w:hAnsi="Consolas"/>
          <w:sz w:val="20"/>
        </w:rPr>
        <w:lastRenderedPageBreak/>
        <w:t>IOrganizationServiceFactory</w:t>
      </w:r>
      <w:proofErr w:type="spellEnd"/>
      <w:r>
        <w:rPr>
          <w:rFonts w:ascii="Consolas" w:eastAsia="Consolas" w:hAnsi="Consolas"/>
          <w:sz w:val="20"/>
        </w:rPr>
        <w:t xml:space="preserve"> factory =</w:t>
      </w:r>
      <w:r>
        <w:rPr>
          <w:rFonts w:ascii="Consolas" w:eastAsia="Consolas" w:hAnsi="Consolas"/>
          <w:sz w:val="20"/>
        </w:rPr>
        <w:br/>
        <w:t xml:space="preserve"> (IOrganizationServiceFactory)serviceProvider.GetService(typeof(IOrganizationServiceFactory));</w:t>
      </w:r>
      <w:r>
        <w:rPr>
          <w:rFonts w:ascii="Consolas" w:eastAsia="Consolas" w:hAnsi="Consolas"/>
          <w:sz w:val="20"/>
        </w:rPr>
        <w:br/>
      </w:r>
      <w:r>
        <w:rPr>
          <w:rFonts w:ascii="Consolas" w:eastAsia="Consolas" w:hAnsi="Consolas"/>
          <w:sz w:val="20"/>
        </w:rPr>
        <w:br/>
        <w:t>// Run operations as the current user in pipeline</w:t>
      </w:r>
      <w:r>
        <w:rPr>
          <w:rFonts w:ascii="Consolas" w:eastAsia="Consolas" w:hAnsi="Consolas"/>
          <w:sz w:val="20"/>
        </w:rPr>
        <w:br/>
      </w:r>
      <w:proofErr w:type="spellStart"/>
      <w:r>
        <w:rPr>
          <w:rFonts w:ascii="Consolas" w:eastAsia="Consolas" w:hAnsi="Consolas"/>
          <w:sz w:val="20"/>
        </w:rPr>
        <w:t>IOrganizationService</w:t>
      </w:r>
      <w:proofErr w:type="spellEnd"/>
      <w:r>
        <w:rPr>
          <w:rFonts w:ascii="Consolas" w:eastAsia="Consolas" w:hAnsi="Consolas"/>
          <w:sz w:val="20"/>
        </w:rPr>
        <w:t xml:space="preserve"> service = </w:t>
      </w:r>
      <w:proofErr w:type="spellStart"/>
      <w:r>
        <w:rPr>
          <w:rFonts w:ascii="Consolas" w:eastAsia="Consolas" w:hAnsi="Consolas"/>
          <w:sz w:val="20"/>
        </w:rPr>
        <w:t>factory.CreateOrganizationService</w:t>
      </w:r>
      <w:proofErr w:type="spellEnd"/>
      <w:r>
        <w:rPr>
          <w:rFonts w:ascii="Consolas" w:eastAsia="Consolas" w:hAnsi="Consolas"/>
          <w:sz w:val="20"/>
        </w:rPr>
        <w:t>(</w:t>
      </w:r>
      <w:proofErr w:type="spellStart"/>
      <w:r>
        <w:rPr>
          <w:rFonts w:ascii="Consolas" w:eastAsia="Consolas" w:hAnsi="Consolas"/>
          <w:sz w:val="20"/>
        </w:rPr>
        <w:t>context.UserId</w:t>
      </w:r>
      <w:proofErr w:type="spellEnd"/>
      <w:r>
        <w:rPr>
          <w:rFonts w:ascii="Consolas" w:eastAsia="Consolas" w:hAnsi="Consolas"/>
          <w:sz w:val="20"/>
        </w:rPr>
        <w:t>);</w:t>
      </w:r>
      <w:r>
        <w:rPr>
          <w:rFonts w:ascii="Consolas" w:eastAsia="Consolas" w:hAnsi="Consolas"/>
          <w:sz w:val="20"/>
        </w:rPr>
        <w:br/>
      </w:r>
    </w:p>
    <w:p w14:paraId="4ED17ACA" w14:textId="77777777" w:rsidR="00695064" w:rsidRDefault="00C145F1">
      <w:pPr>
        <w:pStyle w:val="Heading1"/>
      </w:pPr>
      <w:r>
        <w:t>9) Plugin Interview Syntax Pack (Must-know)</w:t>
      </w:r>
    </w:p>
    <w:p w14:paraId="0A46DA6B" w14:textId="77777777" w:rsidR="002D399A" w:rsidRPr="002D399A" w:rsidRDefault="002D399A" w:rsidP="002D399A"/>
    <w:p w14:paraId="5560684E" w14:textId="77777777" w:rsidR="00695064" w:rsidRDefault="00C145F1">
      <w:pPr>
        <w:pStyle w:val="Heading2"/>
      </w:pPr>
      <w:r>
        <w:t>9.1 Plugin skeleton</w:t>
      </w:r>
    </w:p>
    <w:p w14:paraId="6E8E58C4" w14:textId="77777777" w:rsidR="00695064" w:rsidRDefault="00C145F1">
      <w:r>
        <w:rPr>
          <w:rFonts w:ascii="Consolas" w:eastAsia="Consolas" w:hAnsi="Consolas"/>
          <w:sz w:val="20"/>
        </w:rPr>
        <w:t xml:space="preserve">public class </w:t>
      </w:r>
      <w:proofErr w:type="spellStart"/>
      <w:r>
        <w:rPr>
          <w:rFonts w:ascii="Consolas" w:eastAsia="Consolas" w:hAnsi="Consolas"/>
          <w:sz w:val="20"/>
        </w:rPr>
        <w:t>MyPlugin</w:t>
      </w:r>
      <w:proofErr w:type="spellEnd"/>
      <w:r>
        <w:rPr>
          <w:rFonts w:ascii="Consolas" w:eastAsia="Consolas" w:hAnsi="Consolas"/>
          <w:sz w:val="20"/>
        </w:rPr>
        <w:t xml:space="preserve"> : </w:t>
      </w:r>
      <w:proofErr w:type="spellStart"/>
      <w:r>
        <w:rPr>
          <w:rFonts w:ascii="Consolas" w:eastAsia="Consolas" w:hAnsi="Consolas"/>
          <w:sz w:val="20"/>
        </w:rPr>
        <w:t>IPlugin</w:t>
      </w:r>
      <w:proofErr w:type="spellEnd"/>
      <w:r>
        <w:rPr>
          <w:rFonts w:ascii="Consolas" w:eastAsia="Consolas" w:hAnsi="Consolas"/>
          <w:sz w:val="20"/>
        </w:rPr>
        <w:br/>
        <w:t>{</w:t>
      </w:r>
      <w:r>
        <w:rPr>
          <w:rFonts w:ascii="Consolas" w:eastAsia="Consolas" w:hAnsi="Consolas"/>
          <w:sz w:val="20"/>
        </w:rPr>
        <w:br/>
        <w:t xml:space="preserve">    public void Execute(</w:t>
      </w:r>
      <w:proofErr w:type="spellStart"/>
      <w:r>
        <w:rPr>
          <w:rFonts w:ascii="Consolas" w:eastAsia="Consolas" w:hAnsi="Consolas"/>
          <w:sz w:val="20"/>
        </w:rPr>
        <w:t>IServiceProvider</w:t>
      </w:r>
      <w:proofErr w:type="spellEnd"/>
      <w:r>
        <w:rPr>
          <w:rFonts w:ascii="Consolas" w:eastAsia="Consolas" w:hAnsi="Consolas"/>
          <w:sz w:val="20"/>
        </w:rPr>
        <w:t xml:space="preserve"> </w:t>
      </w:r>
      <w:proofErr w:type="spellStart"/>
      <w:r>
        <w:rPr>
          <w:rFonts w:ascii="Consolas" w:eastAsia="Consolas" w:hAnsi="Consolas"/>
          <w:sz w:val="20"/>
        </w:rPr>
        <w:t>serviceProvider</w:t>
      </w:r>
      <w:proofErr w:type="spellEnd"/>
      <w:r>
        <w:rPr>
          <w:rFonts w:ascii="Consolas" w:eastAsia="Consolas" w:hAnsi="Consolas"/>
          <w:sz w:val="20"/>
        </w:rPr>
        <w:t>)</w:t>
      </w:r>
      <w:r>
        <w:rPr>
          <w:rFonts w:ascii="Consolas" w:eastAsia="Consolas" w:hAnsi="Consolas"/>
          <w:sz w:val="20"/>
        </w:rPr>
        <w:br/>
        <w:t xml:space="preserve">    {</w:t>
      </w:r>
      <w:r>
        <w:rPr>
          <w:rFonts w:ascii="Consolas" w:eastAsia="Consolas" w:hAnsi="Consolas"/>
          <w:sz w:val="20"/>
        </w:rPr>
        <w:br/>
        <w:t xml:space="preserve">        </w:t>
      </w:r>
      <w:proofErr w:type="spellStart"/>
      <w:r>
        <w:rPr>
          <w:rFonts w:ascii="Consolas" w:eastAsia="Consolas" w:hAnsi="Consolas"/>
          <w:sz w:val="20"/>
        </w:rPr>
        <w:t>ITracingService</w:t>
      </w:r>
      <w:proofErr w:type="spellEnd"/>
      <w:r>
        <w:rPr>
          <w:rFonts w:ascii="Consolas" w:eastAsia="Consolas" w:hAnsi="Consolas"/>
          <w:sz w:val="20"/>
        </w:rPr>
        <w:t xml:space="preserve"> tracing = (ITracingService)serviceProvider.GetService(typeof(ITracingService));</w:t>
      </w:r>
      <w:r>
        <w:rPr>
          <w:rFonts w:ascii="Consolas" w:eastAsia="Consolas" w:hAnsi="Consolas"/>
          <w:sz w:val="20"/>
        </w:rPr>
        <w:br/>
        <w:t xml:space="preserve">        </w:t>
      </w:r>
      <w:proofErr w:type="spellStart"/>
      <w:r>
        <w:rPr>
          <w:rFonts w:ascii="Consolas" w:eastAsia="Consolas" w:hAnsi="Consolas"/>
          <w:sz w:val="20"/>
        </w:rPr>
        <w:t>IPluginExecutionContext</w:t>
      </w:r>
      <w:proofErr w:type="spellEnd"/>
      <w:r>
        <w:rPr>
          <w:rFonts w:ascii="Consolas" w:eastAsia="Consolas" w:hAnsi="Consolas"/>
          <w:sz w:val="20"/>
        </w:rPr>
        <w:t xml:space="preserve"> context = (IPluginExecutionContext)serviceProvider.GetService(typeof(IPluginExecutionContext));</w:t>
      </w:r>
      <w:r>
        <w:rPr>
          <w:rFonts w:ascii="Consolas" w:eastAsia="Consolas" w:hAnsi="Consolas"/>
          <w:sz w:val="20"/>
        </w:rPr>
        <w:br/>
        <w:t xml:space="preserve">        </w:t>
      </w:r>
      <w:proofErr w:type="spellStart"/>
      <w:r>
        <w:rPr>
          <w:rFonts w:ascii="Consolas" w:eastAsia="Consolas" w:hAnsi="Consolas"/>
          <w:sz w:val="20"/>
        </w:rPr>
        <w:t>IOrganizationServiceFactory</w:t>
      </w:r>
      <w:proofErr w:type="spellEnd"/>
      <w:r>
        <w:rPr>
          <w:rFonts w:ascii="Consolas" w:eastAsia="Consolas" w:hAnsi="Consolas"/>
          <w:sz w:val="20"/>
        </w:rPr>
        <w:t xml:space="preserve"> factory = (IOrganizationServiceFactory)serviceProvider.GetService(typeof(IOrganizationServiceFactory));</w:t>
      </w:r>
      <w:r>
        <w:rPr>
          <w:rFonts w:ascii="Consolas" w:eastAsia="Consolas" w:hAnsi="Consolas"/>
          <w:sz w:val="20"/>
        </w:rPr>
        <w:br/>
        <w:t xml:space="preserve">        </w:t>
      </w:r>
      <w:proofErr w:type="spellStart"/>
      <w:r>
        <w:rPr>
          <w:rFonts w:ascii="Consolas" w:eastAsia="Consolas" w:hAnsi="Consolas"/>
          <w:sz w:val="20"/>
        </w:rPr>
        <w:t>IOrganizationService</w:t>
      </w:r>
      <w:proofErr w:type="spellEnd"/>
      <w:r>
        <w:rPr>
          <w:rFonts w:ascii="Consolas" w:eastAsia="Consolas" w:hAnsi="Consolas"/>
          <w:sz w:val="20"/>
        </w:rPr>
        <w:t xml:space="preserve"> service = </w:t>
      </w:r>
      <w:proofErr w:type="spellStart"/>
      <w:r>
        <w:rPr>
          <w:rFonts w:ascii="Consolas" w:eastAsia="Consolas" w:hAnsi="Consolas"/>
          <w:sz w:val="20"/>
        </w:rPr>
        <w:t>factory.CreateOrganizationService</w:t>
      </w:r>
      <w:proofErr w:type="spellEnd"/>
      <w:r>
        <w:rPr>
          <w:rFonts w:ascii="Consolas" w:eastAsia="Consolas" w:hAnsi="Consolas"/>
          <w:sz w:val="20"/>
        </w:rPr>
        <w:t>(</w:t>
      </w:r>
      <w:proofErr w:type="spellStart"/>
      <w:r>
        <w:rPr>
          <w:rFonts w:ascii="Consolas" w:eastAsia="Consolas" w:hAnsi="Consolas"/>
          <w:sz w:val="20"/>
        </w:rPr>
        <w:t>context.UserId</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 xml:space="preserve">        </w:t>
      </w:r>
      <w:proofErr w:type="spellStart"/>
      <w:r>
        <w:rPr>
          <w:rFonts w:ascii="Consolas" w:eastAsia="Consolas" w:hAnsi="Consolas"/>
          <w:sz w:val="20"/>
        </w:rPr>
        <w:t>tracing.Trace</w:t>
      </w:r>
      <w:proofErr w:type="spellEnd"/>
      <w:r>
        <w:rPr>
          <w:rFonts w:ascii="Consolas" w:eastAsia="Consolas" w:hAnsi="Consolas"/>
          <w:sz w:val="20"/>
        </w:rPr>
        <w:t>("Message={0}, Entity={1}, Stage={2}, Mode={3}, Depth={4}",</w:t>
      </w:r>
      <w:r>
        <w:rPr>
          <w:rFonts w:ascii="Consolas" w:eastAsia="Consolas" w:hAnsi="Consolas"/>
          <w:sz w:val="20"/>
        </w:rPr>
        <w:br/>
        <w:t xml:space="preserve">            </w:t>
      </w:r>
      <w:proofErr w:type="spellStart"/>
      <w:r>
        <w:rPr>
          <w:rFonts w:ascii="Consolas" w:eastAsia="Consolas" w:hAnsi="Consolas"/>
          <w:sz w:val="20"/>
        </w:rPr>
        <w:t>context.MessageName</w:t>
      </w:r>
      <w:proofErr w:type="spellEnd"/>
      <w:r>
        <w:rPr>
          <w:rFonts w:ascii="Consolas" w:eastAsia="Consolas" w:hAnsi="Consolas"/>
          <w:sz w:val="20"/>
        </w:rPr>
        <w:t xml:space="preserve">, </w:t>
      </w:r>
      <w:proofErr w:type="spellStart"/>
      <w:r>
        <w:rPr>
          <w:rFonts w:ascii="Consolas" w:eastAsia="Consolas" w:hAnsi="Consolas"/>
          <w:sz w:val="20"/>
        </w:rPr>
        <w:t>context.PrimaryEntityName</w:t>
      </w:r>
      <w:proofErr w:type="spellEnd"/>
      <w:r>
        <w:rPr>
          <w:rFonts w:ascii="Consolas" w:eastAsia="Consolas" w:hAnsi="Consolas"/>
          <w:sz w:val="20"/>
        </w:rPr>
        <w:t xml:space="preserve">, </w:t>
      </w:r>
      <w:proofErr w:type="spellStart"/>
      <w:r>
        <w:rPr>
          <w:rFonts w:ascii="Consolas" w:eastAsia="Consolas" w:hAnsi="Consolas"/>
          <w:sz w:val="20"/>
        </w:rPr>
        <w:t>context.Stage</w:t>
      </w:r>
      <w:proofErr w:type="spellEnd"/>
      <w:r>
        <w:rPr>
          <w:rFonts w:ascii="Consolas" w:eastAsia="Consolas" w:hAnsi="Consolas"/>
          <w:sz w:val="20"/>
        </w:rPr>
        <w:t xml:space="preserve">, </w:t>
      </w:r>
      <w:proofErr w:type="spellStart"/>
      <w:r>
        <w:rPr>
          <w:rFonts w:ascii="Consolas" w:eastAsia="Consolas" w:hAnsi="Consolas"/>
          <w:sz w:val="20"/>
        </w:rPr>
        <w:t>context.Mode</w:t>
      </w:r>
      <w:proofErr w:type="spellEnd"/>
      <w:r>
        <w:rPr>
          <w:rFonts w:ascii="Consolas" w:eastAsia="Consolas" w:hAnsi="Consolas"/>
          <w:sz w:val="20"/>
        </w:rPr>
        <w:t xml:space="preserve">, </w:t>
      </w:r>
      <w:proofErr w:type="spellStart"/>
      <w:r>
        <w:rPr>
          <w:rFonts w:ascii="Consolas" w:eastAsia="Consolas" w:hAnsi="Consolas"/>
          <w:sz w:val="20"/>
        </w:rPr>
        <w:t>context.Depth</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 xml:space="preserve">        // Logic...</w:t>
      </w:r>
      <w:r>
        <w:rPr>
          <w:rFonts w:ascii="Consolas" w:eastAsia="Consolas" w:hAnsi="Consolas"/>
          <w:sz w:val="20"/>
        </w:rPr>
        <w:br/>
        <w:t xml:space="preserve">    }</w:t>
      </w:r>
      <w:r>
        <w:rPr>
          <w:rFonts w:ascii="Consolas" w:eastAsia="Consolas" w:hAnsi="Consolas"/>
          <w:sz w:val="20"/>
        </w:rPr>
        <w:br/>
        <w:t>}</w:t>
      </w:r>
      <w:r>
        <w:rPr>
          <w:rFonts w:ascii="Consolas" w:eastAsia="Consolas" w:hAnsi="Consolas"/>
          <w:sz w:val="20"/>
        </w:rPr>
        <w:br/>
      </w:r>
    </w:p>
    <w:p w14:paraId="65F04EA3" w14:textId="77777777" w:rsidR="00695064" w:rsidRDefault="00C145F1">
      <w:pPr>
        <w:pStyle w:val="Heading2"/>
      </w:pPr>
      <w:r>
        <w:t>9.2 Read Target</w:t>
      </w:r>
    </w:p>
    <w:p w14:paraId="4F05B1BC" w14:textId="77777777" w:rsidR="00695064" w:rsidRDefault="00C145F1">
      <w:r>
        <w:rPr>
          <w:rFonts w:ascii="Consolas" w:eastAsia="Consolas" w:hAnsi="Consolas"/>
          <w:sz w:val="20"/>
        </w:rPr>
        <w:t>if (</w:t>
      </w:r>
      <w:proofErr w:type="spellStart"/>
      <w:r>
        <w:rPr>
          <w:rFonts w:ascii="Consolas" w:eastAsia="Consolas" w:hAnsi="Consolas"/>
          <w:sz w:val="20"/>
        </w:rPr>
        <w:t>context.InputParameters.Contains</w:t>
      </w:r>
      <w:proofErr w:type="spellEnd"/>
      <w:r>
        <w:rPr>
          <w:rFonts w:ascii="Consolas" w:eastAsia="Consolas" w:hAnsi="Consolas"/>
          <w:sz w:val="20"/>
        </w:rPr>
        <w:t xml:space="preserve">("Target") &amp;&amp; </w:t>
      </w:r>
      <w:proofErr w:type="spellStart"/>
      <w:r>
        <w:rPr>
          <w:rFonts w:ascii="Consolas" w:eastAsia="Consolas" w:hAnsi="Consolas"/>
          <w:sz w:val="20"/>
        </w:rPr>
        <w:t>context.InputParameters</w:t>
      </w:r>
      <w:proofErr w:type="spellEnd"/>
      <w:r>
        <w:rPr>
          <w:rFonts w:ascii="Consolas" w:eastAsia="Consolas" w:hAnsi="Consolas"/>
          <w:sz w:val="20"/>
        </w:rPr>
        <w:t>["Target"] is Entity target)</w:t>
      </w:r>
      <w:r>
        <w:rPr>
          <w:rFonts w:ascii="Consolas" w:eastAsia="Consolas" w:hAnsi="Consolas"/>
          <w:sz w:val="20"/>
        </w:rPr>
        <w:br/>
        <w:t>{</w:t>
      </w:r>
      <w:r>
        <w:rPr>
          <w:rFonts w:ascii="Consolas" w:eastAsia="Consolas" w:hAnsi="Consolas"/>
          <w:sz w:val="20"/>
        </w:rPr>
        <w:br/>
        <w:t xml:space="preserve">    // Use target</w:t>
      </w:r>
      <w:r>
        <w:rPr>
          <w:rFonts w:ascii="Consolas" w:eastAsia="Consolas" w:hAnsi="Consolas"/>
          <w:sz w:val="20"/>
        </w:rPr>
        <w:br/>
        <w:t>}</w:t>
      </w:r>
      <w:r>
        <w:rPr>
          <w:rFonts w:ascii="Consolas" w:eastAsia="Consolas" w:hAnsi="Consolas"/>
          <w:sz w:val="20"/>
        </w:rPr>
        <w:br/>
      </w:r>
    </w:p>
    <w:p w14:paraId="28805011" w14:textId="77777777" w:rsidR="00695064" w:rsidRDefault="00C145F1">
      <w:pPr>
        <w:pStyle w:val="Heading2"/>
      </w:pPr>
      <w:r>
        <w:lastRenderedPageBreak/>
        <w:t xml:space="preserve">9.3 Safe reads (string, lookup, </w:t>
      </w:r>
      <w:proofErr w:type="spellStart"/>
      <w:r>
        <w:t>optionset</w:t>
      </w:r>
      <w:proofErr w:type="spellEnd"/>
      <w:r>
        <w:t>, money)</w:t>
      </w:r>
    </w:p>
    <w:p w14:paraId="5D8C5CB0" w14:textId="77777777" w:rsidR="00695064" w:rsidRDefault="00C145F1">
      <w:r>
        <w:rPr>
          <w:rFonts w:ascii="Consolas" w:eastAsia="Consolas" w:hAnsi="Consolas"/>
          <w:sz w:val="20"/>
        </w:rPr>
        <w:t xml:space="preserve">string name = </w:t>
      </w:r>
      <w:proofErr w:type="spellStart"/>
      <w:r>
        <w:rPr>
          <w:rFonts w:ascii="Consolas" w:eastAsia="Consolas" w:hAnsi="Consolas"/>
          <w:sz w:val="20"/>
        </w:rPr>
        <w:t>target.GetAttributeValue</w:t>
      </w:r>
      <w:proofErr w:type="spellEnd"/>
      <w:r>
        <w:rPr>
          <w:rFonts w:ascii="Consolas" w:eastAsia="Consolas" w:hAnsi="Consolas"/>
          <w:sz w:val="20"/>
        </w:rPr>
        <w:t>&lt;string&gt;("name");</w:t>
      </w:r>
      <w:r>
        <w:rPr>
          <w:rFonts w:ascii="Consolas" w:eastAsia="Consolas" w:hAnsi="Consolas"/>
          <w:sz w:val="20"/>
        </w:rPr>
        <w:br/>
      </w:r>
      <w:r>
        <w:rPr>
          <w:rFonts w:ascii="Consolas" w:eastAsia="Consolas" w:hAnsi="Consolas"/>
          <w:sz w:val="20"/>
        </w:rPr>
        <w:br/>
      </w:r>
      <w:proofErr w:type="spellStart"/>
      <w:r>
        <w:rPr>
          <w:rFonts w:ascii="Consolas" w:eastAsia="Consolas" w:hAnsi="Consolas"/>
          <w:sz w:val="20"/>
        </w:rPr>
        <w:t>EntityReference</w:t>
      </w:r>
      <w:proofErr w:type="spellEnd"/>
      <w:r>
        <w:rPr>
          <w:rFonts w:ascii="Consolas" w:eastAsia="Consolas" w:hAnsi="Consolas"/>
          <w:sz w:val="20"/>
        </w:rPr>
        <w:t xml:space="preserve"> lookup = </w:t>
      </w:r>
      <w:proofErr w:type="spellStart"/>
      <w:r>
        <w:rPr>
          <w:rFonts w:ascii="Consolas" w:eastAsia="Consolas" w:hAnsi="Consolas"/>
          <w:sz w:val="20"/>
        </w:rPr>
        <w:t>target.GetAttributeValue</w:t>
      </w:r>
      <w:proofErr w:type="spellEnd"/>
      <w:r>
        <w:rPr>
          <w:rFonts w:ascii="Consolas" w:eastAsia="Consolas" w:hAnsi="Consolas"/>
          <w:sz w:val="20"/>
        </w:rPr>
        <w:t>&lt;</w:t>
      </w:r>
      <w:proofErr w:type="spellStart"/>
      <w:r>
        <w:rPr>
          <w:rFonts w:ascii="Consolas" w:eastAsia="Consolas" w:hAnsi="Consolas"/>
          <w:sz w:val="20"/>
        </w:rPr>
        <w:t>EntityReference</w:t>
      </w:r>
      <w:proofErr w:type="spellEnd"/>
      <w:r>
        <w:rPr>
          <w:rFonts w:ascii="Consolas" w:eastAsia="Consolas" w:hAnsi="Consolas"/>
          <w:sz w:val="20"/>
        </w:rPr>
        <w:t>&gt;("</w:t>
      </w:r>
      <w:proofErr w:type="spellStart"/>
      <w:r>
        <w:rPr>
          <w:rFonts w:ascii="Consolas" w:eastAsia="Consolas" w:hAnsi="Consolas"/>
          <w:sz w:val="20"/>
        </w:rPr>
        <w:t>primarycontactid</w:t>
      </w:r>
      <w:proofErr w:type="spellEnd"/>
      <w:r>
        <w:rPr>
          <w:rFonts w:ascii="Consolas" w:eastAsia="Consolas" w:hAnsi="Consolas"/>
          <w:sz w:val="20"/>
        </w:rPr>
        <w:t>");</w:t>
      </w:r>
      <w:r>
        <w:rPr>
          <w:rFonts w:ascii="Consolas" w:eastAsia="Consolas" w:hAnsi="Consolas"/>
          <w:sz w:val="20"/>
        </w:rPr>
        <w:br/>
      </w:r>
      <w:proofErr w:type="spellStart"/>
      <w:r>
        <w:rPr>
          <w:rFonts w:ascii="Consolas" w:eastAsia="Consolas" w:hAnsi="Consolas"/>
          <w:sz w:val="20"/>
        </w:rPr>
        <w:t>Guid</w:t>
      </w:r>
      <w:proofErr w:type="spellEnd"/>
      <w:r>
        <w:rPr>
          <w:rFonts w:ascii="Consolas" w:eastAsia="Consolas" w:hAnsi="Consolas"/>
          <w:sz w:val="20"/>
        </w:rPr>
        <w:t xml:space="preserve"> </w:t>
      </w:r>
      <w:proofErr w:type="spellStart"/>
      <w:r>
        <w:rPr>
          <w:rFonts w:ascii="Consolas" w:eastAsia="Consolas" w:hAnsi="Consolas"/>
          <w:sz w:val="20"/>
        </w:rPr>
        <w:t>lookupId</w:t>
      </w:r>
      <w:proofErr w:type="spellEnd"/>
      <w:r>
        <w:rPr>
          <w:rFonts w:ascii="Consolas" w:eastAsia="Consolas" w:hAnsi="Consolas"/>
          <w:sz w:val="20"/>
        </w:rPr>
        <w:t xml:space="preserve"> = </w:t>
      </w:r>
      <w:proofErr w:type="spellStart"/>
      <w:proofErr w:type="gramStart"/>
      <w:r>
        <w:rPr>
          <w:rFonts w:ascii="Consolas" w:eastAsia="Consolas" w:hAnsi="Consolas"/>
          <w:sz w:val="20"/>
        </w:rPr>
        <w:t>lookup?.</w:t>
      </w:r>
      <w:proofErr w:type="gramEnd"/>
      <w:r>
        <w:rPr>
          <w:rFonts w:ascii="Consolas" w:eastAsia="Consolas" w:hAnsi="Consolas"/>
          <w:sz w:val="20"/>
        </w:rPr>
        <w:t>Id</w:t>
      </w:r>
      <w:proofErr w:type="spellEnd"/>
      <w:r>
        <w:rPr>
          <w:rFonts w:ascii="Consolas" w:eastAsia="Consolas" w:hAnsi="Consolas"/>
          <w:sz w:val="20"/>
        </w:rPr>
        <w:t xml:space="preserve"> ?? </w:t>
      </w:r>
      <w:proofErr w:type="spellStart"/>
      <w:r>
        <w:rPr>
          <w:rFonts w:ascii="Consolas" w:eastAsia="Consolas" w:hAnsi="Consolas"/>
          <w:sz w:val="20"/>
        </w:rPr>
        <w:t>Guid.Empty</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r>
      <w:proofErr w:type="spellStart"/>
      <w:r>
        <w:rPr>
          <w:rFonts w:ascii="Consolas" w:eastAsia="Consolas" w:hAnsi="Consolas"/>
          <w:sz w:val="20"/>
        </w:rPr>
        <w:t>OptionSetValue</w:t>
      </w:r>
      <w:proofErr w:type="spellEnd"/>
      <w:r>
        <w:rPr>
          <w:rFonts w:ascii="Consolas" w:eastAsia="Consolas" w:hAnsi="Consolas"/>
          <w:sz w:val="20"/>
        </w:rPr>
        <w:t xml:space="preserve"> </w:t>
      </w:r>
      <w:proofErr w:type="spellStart"/>
      <w:r>
        <w:rPr>
          <w:rFonts w:ascii="Consolas" w:eastAsia="Consolas" w:hAnsi="Consolas"/>
          <w:sz w:val="20"/>
        </w:rPr>
        <w:t>osv</w:t>
      </w:r>
      <w:proofErr w:type="spellEnd"/>
      <w:r>
        <w:rPr>
          <w:rFonts w:ascii="Consolas" w:eastAsia="Consolas" w:hAnsi="Consolas"/>
          <w:sz w:val="20"/>
        </w:rPr>
        <w:t xml:space="preserve"> = </w:t>
      </w:r>
      <w:proofErr w:type="spellStart"/>
      <w:r>
        <w:rPr>
          <w:rFonts w:ascii="Consolas" w:eastAsia="Consolas" w:hAnsi="Consolas"/>
          <w:sz w:val="20"/>
        </w:rPr>
        <w:t>target.GetAttributeValue</w:t>
      </w:r>
      <w:proofErr w:type="spellEnd"/>
      <w:r>
        <w:rPr>
          <w:rFonts w:ascii="Consolas" w:eastAsia="Consolas" w:hAnsi="Consolas"/>
          <w:sz w:val="20"/>
        </w:rPr>
        <w:t>&lt;</w:t>
      </w:r>
      <w:proofErr w:type="spellStart"/>
      <w:r>
        <w:rPr>
          <w:rFonts w:ascii="Consolas" w:eastAsia="Consolas" w:hAnsi="Consolas"/>
          <w:sz w:val="20"/>
        </w:rPr>
        <w:t>OptionSetValue</w:t>
      </w:r>
      <w:proofErr w:type="spellEnd"/>
      <w:r>
        <w:rPr>
          <w:rFonts w:ascii="Consolas" w:eastAsia="Consolas" w:hAnsi="Consolas"/>
          <w:sz w:val="20"/>
        </w:rPr>
        <w:t>&gt;("</w:t>
      </w:r>
      <w:proofErr w:type="spellStart"/>
      <w:r>
        <w:rPr>
          <w:rFonts w:ascii="Consolas" w:eastAsia="Consolas" w:hAnsi="Consolas"/>
          <w:sz w:val="20"/>
        </w:rPr>
        <w:t>statuscode</w:t>
      </w:r>
      <w:proofErr w:type="spellEnd"/>
      <w:r>
        <w:rPr>
          <w:rFonts w:ascii="Consolas" w:eastAsia="Consolas" w:hAnsi="Consolas"/>
          <w:sz w:val="20"/>
        </w:rPr>
        <w:t>");</w:t>
      </w:r>
      <w:r>
        <w:rPr>
          <w:rFonts w:ascii="Consolas" w:eastAsia="Consolas" w:hAnsi="Consolas"/>
          <w:sz w:val="20"/>
        </w:rPr>
        <w:br/>
        <w:t xml:space="preserve">int status = </w:t>
      </w:r>
      <w:proofErr w:type="spellStart"/>
      <w:proofErr w:type="gramStart"/>
      <w:r>
        <w:rPr>
          <w:rFonts w:ascii="Consolas" w:eastAsia="Consolas" w:hAnsi="Consolas"/>
          <w:sz w:val="20"/>
        </w:rPr>
        <w:t>osv</w:t>
      </w:r>
      <w:proofErr w:type="spellEnd"/>
      <w:r>
        <w:rPr>
          <w:rFonts w:ascii="Consolas" w:eastAsia="Consolas" w:hAnsi="Consolas"/>
          <w:sz w:val="20"/>
        </w:rPr>
        <w:t>?.</w:t>
      </w:r>
      <w:proofErr w:type="gramEnd"/>
      <w:r>
        <w:rPr>
          <w:rFonts w:ascii="Consolas" w:eastAsia="Consolas" w:hAnsi="Consolas"/>
          <w:sz w:val="20"/>
        </w:rPr>
        <w:t>Value ?? 0;</w:t>
      </w:r>
      <w:r>
        <w:rPr>
          <w:rFonts w:ascii="Consolas" w:eastAsia="Consolas" w:hAnsi="Consolas"/>
          <w:sz w:val="20"/>
        </w:rPr>
        <w:br/>
      </w:r>
      <w:r>
        <w:rPr>
          <w:rFonts w:ascii="Consolas" w:eastAsia="Consolas" w:hAnsi="Consolas"/>
          <w:sz w:val="20"/>
        </w:rPr>
        <w:br/>
        <w:t xml:space="preserve">Money m = </w:t>
      </w:r>
      <w:proofErr w:type="spellStart"/>
      <w:r>
        <w:rPr>
          <w:rFonts w:ascii="Consolas" w:eastAsia="Consolas" w:hAnsi="Consolas"/>
          <w:sz w:val="20"/>
        </w:rPr>
        <w:t>target.GetAttributeValue</w:t>
      </w:r>
      <w:proofErr w:type="spellEnd"/>
      <w:r>
        <w:rPr>
          <w:rFonts w:ascii="Consolas" w:eastAsia="Consolas" w:hAnsi="Consolas"/>
          <w:sz w:val="20"/>
        </w:rPr>
        <w:t>&lt;Money&gt;("revenue");</w:t>
      </w:r>
      <w:r>
        <w:rPr>
          <w:rFonts w:ascii="Consolas" w:eastAsia="Consolas" w:hAnsi="Consolas"/>
          <w:sz w:val="20"/>
        </w:rPr>
        <w:br/>
        <w:t xml:space="preserve">decimal revenue = </w:t>
      </w:r>
      <w:proofErr w:type="spellStart"/>
      <w:proofErr w:type="gramStart"/>
      <w:r>
        <w:rPr>
          <w:rFonts w:ascii="Consolas" w:eastAsia="Consolas" w:hAnsi="Consolas"/>
          <w:sz w:val="20"/>
        </w:rPr>
        <w:t>m?.</w:t>
      </w:r>
      <w:proofErr w:type="gramEnd"/>
      <w:r>
        <w:rPr>
          <w:rFonts w:ascii="Consolas" w:eastAsia="Consolas" w:hAnsi="Consolas"/>
          <w:sz w:val="20"/>
        </w:rPr>
        <w:t>Value</w:t>
      </w:r>
      <w:proofErr w:type="spellEnd"/>
      <w:r>
        <w:rPr>
          <w:rFonts w:ascii="Consolas" w:eastAsia="Consolas" w:hAnsi="Consolas"/>
          <w:sz w:val="20"/>
        </w:rPr>
        <w:t xml:space="preserve"> ?? 0m;</w:t>
      </w:r>
      <w:r>
        <w:rPr>
          <w:rFonts w:ascii="Consolas" w:eastAsia="Consolas" w:hAnsi="Consolas"/>
          <w:sz w:val="20"/>
        </w:rPr>
        <w:br/>
      </w:r>
    </w:p>
    <w:p w14:paraId="6CCCB4D6" w14:textId="77777777" w:rsidR="00695064" w:rsidRDefault="00C145F1">
      <w:pPr>
        <w:pStyle w:val="Heading2"/>
      </w:pPr>
      <w:r>
        <w:t>9.4 Depth check (avoid recursion)</w:t>
      </w:r>
    </w:p>
    <w:p w14:paraId="04425AF9" w14:textId="77777777" w:rsidR="00695064" w:rsidRDefault="00C145F1">
      <w:r>
        <w:rPr>
          <w:rFonts w:ascii="Consolas" w:eastAsia="Consolas" w:hAnsi="Consolas"/>
          <w:sz w:val="20"/>
        </w:rPr>
        <w:t>if (</w:t>
      </w:r>
      <w:proofErr w:type="spellStart"/>
      <w:r>
        <w:rPr>
          <w:rFonts w:ascii="Consolas" w:eastAsia="Consolas" w:hAnsi="Consolas"/>
          <w:sz w:val="20"/>
        </w:rPr>
        <w:t>context.Depth</w:t>
      </w:r>
      <w:proofErr w:type="spellEnd"/>
      <w:r>
        <w:rPr>
          <w:rFonts w:ascii="Consolas" w:eastAsia="Consolas" w:hAnsi="Consolas"/>
          <w:sz w:val="20"/>
        </w:rPr>
        <w:t xml:space="preserve"> &gt; 1) return;</w:t>
      </w:r>
    </w:p>
    <w:p w14:paraId="00A8C539" w14:textId="77777777" w:rsidR="00695064" w:rsidRDefault="00C145F1">
      <w:pPr>
        <w:pStyle w:val="Heading2"/>
      </w:pPr>
      <w:r>
        <w:t>9.5 CRUD quick syntax</w:t>
      </w:r>
    </w:p>
    <w:p w14:paraId="65A2C91D" w14:textId="77777777" w:rsidR="00695064" w:rsidRDefault="00C145F1">
      <w:r>
        <w:rPr>
          <w:rFonts w:ascii="Consolas" w:eastAsia="Consolas" w:hAnsi="Consolas"/>
          <w:sz w:val="20"/>
        </w:rPr>
        <w:t>// Create</w:t>
      </w:r>
      <w:r>
        <w:rPr>
          <w:rFonts w:ascii="Consolas" w:eastAsia="Consolas" w:hAnsi="Consolas"/>
          <w:sz w:val="20"/>
        </w:rPr>
        <w:br/>
        <w:t>Entity acc = new Entity("account");</w:t>
      </w:r>
      <w:r>
        <w:rPr>
          <w:rFonts w:ascii="Consolas" w:eastAsia="Consolas" w:hAnsi="Consolas"/>
          <w:sz w:val="20"/>
        </w:rPr>
        <w:br/>
        <w:t>acc["name"] = "Demo";</w:t>
      </w:r>
      <w:r>
        <w:rPr>
          <w:rFonts w:ascii="Consolas" w:eastAsia="Consolas" w:hAnsi="Consolas"/>
          <w:sz w:val="20"/>
        </w:rPr>
        <w:br/>
      </w:r>
      <w:proofErr w:type="spellStart"/>
      <w:r>
        <w:rPr>
          <w:rFonts w:ascii="Consolas" w:eastAsia="Consolas" w:hAnsi="Consolas"/>
          <w:sz w:val="20"/>
        </w:rPr>
        <w:t>Guid</w:t>
      </w:r>
      <w:proofErr w:type="spellEnd"/>
      <w:r>
        <w:rPr>
          <w:rFonts w:ascii="Consolas" w:eastAsia="Consolas" w:hAnsi="Consolas"/>
          <w:sz w:val="20"/>
        </w:rPr>
        <w:t xml:space="preserve"> id = </w:t>
      </w:r>
      <w:proofErr w:type="spellStart"/>
      <w:r>
        <w:rPr>
          <w:rFonts w:ascii="Consolas" w:eastAsia="Consolas" w:hAnsi="Consolas"/>
          <w:sz w:val="20"/>
        </w:rPr>
        <w:t>service.Create</w:t>
      </w:r>
      <w:proofErr w:type="spellEnd"/>
      <w:r>
        <w:rPr>
          <w:rFonts w:ascii="Consolas" w:eastAsia="Consolas" w:hAnsi="Consolas"/>
          <w:sz w:val="20"/>
        </w:rPr>
        <w:t>(acc);</w:t>
      </w:r>
      <w:r>
        <w:rPr>
          <w:rFonts w:ascii="Consolas" w:eastAsia="Consolas" w:hAnsi="Consolas"/>
          <w:sz w:val="20"/>
        </w:rPr>
        <w:br/>
      </w:r>
      <w:r>
        <w:rPr>
          <w:rFonts w:ascii="Consolas" w:eastAsia="Consolas" w:hAnsi="Consolas"/>
          <w:sz w:val="20"/>
        </w:rPr>
        <w:br/>
        <w:t>// Retrieve</w:t>
      </w:r>
      <w:r>
        <w:rPr>
          <w:rFonts w:ascii="Consolas" w:eastAsia="Consolas" w:hAnsi="Consolas"/>
          <w:sz w:val="20"/>
        </w:rPr>
        <w:br/>
        <w:t xml:space="preserve">Entity acc2 = </w:t>
      </w:r>
      <w:proofErr w:type="spellStart"/>
      <w:r>
        <w:rPr>
          <w:rFonts w:ascii="Consolas" w:eastAsia="Consolas" w:hAnsi="Consolas"/>
          <w:sz w:val="20"/>
        </w:rPr>
        <w:t>service.Retrieve</w:t>
      </w:r>
      <w:proofErr w:type="spellEnd"/>
      <w:r>
        <w:rPr>
          <w:rFonts w:ascii="Consolas" w:eastAsia="Consolas" w:hAnsi="Consolas"/>
          <w:sz w:val="20"/>
        </w:rPr>
        <w:t xml:space="preserve">("account", id, new </w:t>
      </w:r>
      <w:proofErr w:type="spellStart"/>
      <w:r>
        <w:rPr>
          <w:rFonts w:ascii="Consolas" w:eastAsia="Consolas" w:hAnsi="Consolas"/>
          <w:sz w:val="20"/>
        </w:rPr>
        <w:t>ColumnSet</w:t>
      </w:r>
      <w:proofErr w:type="spellEnd"/>
      <w:r>
        <w:rPr>
          <w:rFonts w:ascii="Consolas" w:eastAsia="Consolas" w:hAnsi="Consolas"/>
          <w:sz w:val="20"/>
        </w:rPr>
        <w:t>("name"));</w:t>
      </w:r>
      <w:r>
        <w:rPr>
          <w:rFonts w:ascii="Consolas" w:eastAsia="Consolas" w:hAnsi="Consolas"/>
          <w:sz w:val="20"/>
        </w:rPr>
        <w:br/>
      </w:r>
      <w:r>
        <w:rPr>
          <w:rFonts w:ascii="Consolas" w:eastAsia="Consolas" w:hAnsi="Consolas"/>
          <w:sz w:val="20"/>
        </w:rPr>
        <w:br/>
        <w:t>// Update (partial)</w:t>
      </w:r>
      <w:r>
        <w:rPr>
          <w:rFonts w:ascii="Consolas" w:eastAsia="Consolas" w:hAnsi="Consolas"/>
          <w:sz w:val="20"/>
        </w:rPr>
        <w:br/>
        <w:t xml:space="preserve">Entity </w:t>
      </w:r>
      <w:proofErr w:type="spellStart"/>
      <w:r>
        <w:rPr>
          <w:rFonts w:ascii="Consolas" w:eastAsia="Consolas" w:hAnsi="Consolas"/>
          <w:sz w:val="20"/>
        </w:rPr>
        <w:t>upd</w:t>
      </w:r>
      <w:proofErr w:type="spellEnd"/>
      <w:r>
        <w:rPr>
          <w:rFonts w:ascii="Consolas" w:eastAsia="Consolas" w:hAnsi="Consolas"/>
          <w:sz w:val="20"/>
        </w:rPr>
        <w:t xml:space="preserve"> = new Entity("account", id);</w:t>
      </w:r>
      <w:r>
        <w:rPr>
          <w:rFonts w:ascii="Consolas" w:eastAsia="Consolas" w:hAnsi="Consolas"/>
          <w:sz w:val="20"/>
        </w:rPr>
        <w:br/>
      </w:r>
      <w:proofErr w:type="spellStart"/>
      <w:r>
        <w:rPr>
          <w:rFonts w:ascii="Consolas" w:eastAsia="Consolas" w:hAnsi="Consolas"/>
          <w:sz w:val="20"/>
        </w:rPr>
        <w:t>upd</w:t>
      </w:r>
      <w:proofErr w:type="spellEnd"/>
      <w:r>
        <w:rPr>
          <w:rFonts w:ascii="Consolas" w:eastAsia="Consolas" w:hAnsi="Consolas"/>
          <w:sz w:val="20"/>
        </w:rPr>
        <w:t>["telephone1"] = "9999999999";</w:t>
      </w:r>
      <w:r>
        <w:rPr>
          <w:rFonts w:ascii="Consolas" w:eastAsia="Consolas" w:hAnsi="Consolas"/>
          <w:sz w:val="20"/>
        </w:rPr>
        <w:br/>
      </w:r>
      <w:proofErr w:type="spellStart"/>
      <w:r>
        <w:rPr>
          <w:rFonts w:ascii="Consolas" w:eastAsia="Consolas" w:hAnsi="Consolas"/>
          <w:sz w:val="20"/>
        </w:rPr>
        <w:t>service.Update</w:t>
      </w:r>
      <w:proofErr w:type="spellEnd"/>
      <w:r>
        <w:rPr>
          <w:rFonts w:ascii="Consolas" w:eastAsia="Consolas" w:hAnsi="Consolas"/>
          <w:sz w:val="20"/>
        </w:rPr>
        <w:t>(</w:t>
      </w:r>
      <w:proofErr w:type="spellStart"/>
      <w:r>
        <w:rPr>
          <w:rFonts w:ascii="Consolas" w:eastAsia="Consolas" w:hAnsi="Consolas"/>
          <w:sz w:val="20"/>
        </w:rPr>
        <w:t>upd</w:t>
      </w:r>
      <w:proofErr w:type="spellEnd"/>
      <w:r>
        <w:rPr>
          <w:rFonts w:ascii="Consolas" w:eastAsia="Consolas" w:hAnsi="Consolas"/>
          <w:sz w:val="20"/>
        </w:rPr>
        <w:t>);</w:t>
      </w:r>
      <w:r>
        <w:rPr>
          <w:rFonts w:ascii="Consolas" w:eastAsia="Consolas" w:hAnsi="Consolas"/>
          <w:sz w:val="20"/>
        </w:rPr>
        <w:br/>
      </w:r>
      <w:r>
        <w:rPr>
          <w:rFonts w:ascii="Consolas" w:eastAsia="Consolas" w:hAnsi="Consolas"/>
          <w:sz w:val="20"/>
        </w:rPr>
        <w:br/>
        <w:t>// Delete</w:t>
      </w:r>
      <w:r>
        <w:rPr>
          <w:rFonts w:ascii="Consolas" w:eastAsia="Consolas" w:hAnsi="Consolas"/>
          <w:sz w:val="20"/>
        </w:rPr>
        <w:br/>
      </w:r>
      <w:proofErr w:type="spellStart"/>
      <w:r>
        <w:rPr>
          <w:rFonts w:ascii="Consolas" w:eastAsia="Consolas" w:hAnsi="Consolas"/>
          <w:sz w:val="20"/>
        </w:rPr>
        <w:t>service.Delete</w:t>
      </w:r>
      <w:proofErr w:type="spellEnd"/>
      <w:r>
        <w:rPr>
          <w:rFonts w:ascii="Consolas" w:eastAsia="Consolas" w:hAnsi="Consolas"/>
          <w:sz w:val="20"/>
        </w:rPr>
        <w:t>("account", id);</w:t>
      </w:r>
      <w:r>
        <w:rPr>
          <w:rFonts w:ascii="Consolas" w:eastAsia="Consolas" w:hAnsi="Consolas"/>
          <w:sz w:val="20"/>
        </w:rPr>
        <w:br/>
      </w:r>
    </w:p>
    <w:p w14:paraId="310A3A39" w14:textId="77777777" w:rsidR="00695064" w:rsidRDefault="00C145F1">
      <w:pPr>
        <w:pStyle w:val="Heading2"/>
      </w:pPr>
      <w:r>
        <w:t xml:space="preserve">9.6 </w:t>
      </w:r>
      <w:proofErr w:type="spellStart"/>
      <w:r>
        <w:t>RetrieveMultiple</w:t>
      </w:r>
      <w:proofErr w:type="spellEnd"/>
      <w:r>
        <w:t xml:space="preserve"> (</w:t>
      </w:r>
      <w:proofErr w:type="spellStart"/>
      <w:r>
        <w:t>QueryExpression</w:t>
      </w:r>
      <w:proofErr w:type="spellEnd"/>
      <w:r>
        <w:t>)</w:t>
      </w:r>
    </w:p>
    <w:p w14:paraId="70687618" w14:textId="69DC6F04" w:rsidR="00695064" w:rsidRDefault="00C145F1">
      <w:proofErr w:type="spellStart"/>
      <w:r>
        <w:rPr>
          <w:rFonts w:ascii="Consolas" w:eastAsia="Consolas" w:hAnsi="Consolas"/>
          <w:sz w:val="20"/>
        </w:rPr>
        <w:t>QueryExpression</w:t>
      </w:r>
      <w:proofErr w:type="spellEnd"/>
      <w:r>
        <w:rPr>
          <w:rFonts w:ascii="Consolas" w:eastAsia="Consolas" w:hAnsi="Consolas"/>
          <w:sz w:val="20"/>
        </w:rPr>
        <w:t xml:space="preserve"> </w:t>
      </w:r>
      <w:proofErr w:type="spellStart"/>
      <w:r>
        <w:rPr>
          <w:rFonts w:ascii="Consolas" w:eastAsia="Consolas" w:hAnsi="Consolas"/>
          <w:sz w:val="20"/>
        </w:rPr>
        <w:t>qe</w:t>
      </w:r>
      <w:proofErr w:type="spellEnd"/>
      <w:r>
        <w:rPr>
          <w:rFonts w:ascii="Consolas" w:eastAsia="Consolas" w:hAnsi="Consolas"/>
          <w:sz w:val="20"/>
        </w:rPr>
        <w:t xml:space="preserve"> = new </w:t>
      </w:r>
      <w:proofErr w:type="spellStart"/>
      <w:r>
        <w:rPr>
          <w:rFonts w:ascii="Consolas" w:eastAsia="Consolas" w:hAnsi="Consolas"/>
          <w:sz w:val="20"/>
        </w:rPr>
        <w:t>QueryExpression</w:t>
      </w:r>
      <w:proofErr w:type="spellEnd"/>
      <w:r>
        <w:rPr>
          <w:rFonts w:ascii="Consolas" w:eastAsia="Consolas" w:hAnsi="Consolas"/>
          <w:sz w:val="20"/>
        </w:rPr>
        <w:t>("contact")</w:t>
      </w:r>
      <w:r>
        <w:rPr>
          <w:rFonts w:ascii="Consolas" w:eastAsia="Consolas" w:hAnsi="Consolas"/>
          <w:sz w:val="20"/>
        </w:rPr>
        <w:br/>
        <w:t>{</w:t>
      </w:r>
      <w:r>
        <w:rPr>
          <w:rFonts w:ascii="Consolas" w:eastAsia="Consolas" w:hAnsi="Consolas"/>
          <w:sz w:val="20"/>
        </w:rPr>
        <w:br/>
        <w:t xml:space="preserve">    </w:t>
      </w:r>
      <w:proofErr w:type="spellStart"/>
      <w:r>
        <w:rPr>
          <w:rFonts w:ascii="Consolas" w:eastAsia="Consolas" w:hAnsi="Consolas"/>
          <w:sz w:val="20"/>
        </w:rPr>
        <w:t>ColumnSet</w:t>
      </w:r>
      <w:proofErr w:type="spellEnd"/>
      <w:r>
        <w:rPr>
          <w:rFonts w:ascii="Consolas" w:eastAsia="Consolas" w:hAnsi="Consolas"/>
          <w:sz w:val="20"/>
        </w:rPr>
        <w:t xml:space="preserve"> = new </w:t>
      </w:r>
      <w:proofErr w:type="spellStart"/>
      <w:r>
        <w:rPr>
          <w:rFonts w:ascii="Consolas" w:eastAsia="Consolas" w:hAnsi="Consolas"/>
          <w:sz w:val="20"/>
        </w:rPr>
        <w:t>ColumnSet</w:t>
      </w:r>
      <w:proofErr w:type="spellEnd"/>
      <w:r>
        <w:rPr>
          <w:rFonts w:ascii="Consolas" w:eastAsia="Consolas" w:hAnsi="Consolas"/>
          <w:sz w:val="20"/>
        </w:rPr>
        <w:t>("</w:t>
      </w:r>
      <w:proofErr w:type="spellStart"/>
      <w:r>
        <w:rPr>
          <w:rFonts w:ascii="Consolas" w:eastAsia="Consolas" w:hAnsi="Consolas"/>
          <w:sz w:val="20"/>
        </w:rPr>
        <w:t>fullname</w:t>
      </w:r>
      <w:proofErr w:type="spellEnd"/>
      <w:r>
        <w:rPr>
          <w:rFonts w:ascii="Consolas" w:eastAsia="Consolas" w:hAnsi="Consolas"/>
          <w:sz w:val="20"/>
        </w:rPr>
        <w:t>", "emailaddress1"),</w:t>
      </w:r>
      <w:r>
        <w:rPr>
          <w:rFonts w:ascii="Consolas" w:eastAsia="Consolas" w:hAnsi="Consolas"/>
          <w:sz w:val="20"/>
        </w:rPr>
        <w:br/>
        <w:t xml:space="preserve">    Criteria = new </w:t>
      </w:r>
      <w:proofErr w:type="spellStart"/>
      <w:r>
        <w:rPr>
          <w:rFonts w:ascii="Consolas" w:eastAsia="Consolas" w:hAnsi="Consolas"/>
          <w:sz w:val="20"/>
        </w:rPr>
        <w:t>FilterExpression</w:t>
      </w:r>
      <w:proofErr w:type="spellEnd"/>
      <w:r>
        <w:rPr>
          <w:rFonts w:ascii="Consolas" w:eastAsia="Consolas" w:hAnsi="Consolas"/>
          <w:sz w:val="20"/>
        </w:rPr>
        <w:br/>
        <w:t xml:space="preserve">    {</w:t>
      </w:r>
      <w:r>
        <w:rPr>
          <w:rFonts w:ascii="Consolas" w:eastAsia="Consolas" w:hAnsi="Consolas"/>
          <w:sz w:val="20"/>
        </w:rPr>
        <w:br/>
        <w:t xml:space="preserve">        Conditions =</w:t>
      </w:r>
      <w:r>
        <w:rPr>
          <w:rFonts w:ascii="Consolas" w:eastAsia="Consolas" w:hAnsi="Consolas"/>
          <w:sz w:val="20"/>
        </w:rPr>
        <w:br/>
        <w:t xml:space="preserve">       {</w:t>
      </w:r>
      <w:r>
        <w:rPr>
          <w:rFonts w:ascii="Consolas" w:eastAsia="Consolas" w:hAnsi="Consolas"/>
          <w:sz w:val="20"/>
        </w:rPr>
        <w:br/>
        <w:t xml:space="preserve">            new </w:t>
      </w:r>
      <w:proofErr w:type="spellStart"/>
      <w:r>
        <w:rPr>
          <w:rFonts w:ascii="Consolas" w:eastAsia="Consolas" w:hAnsi="Consolas"/>
          <w:sz w:val="20"/>
        </w:rPr>
        <w:t>ConditionExpression</w:t>
      </w:r>
      <w:proofErr w:type="spellEnd"/>
      <w:r>
        <w:rPr>
          <w:rFonts w:ascii="Consolas" w:eastAsia="Consolas" w:hAnsi="Consolas"/>
          <w:sz w:val="20"/>
        </w:rPr>
        <w:t>("</w:t>
      </w:r>
      <w:proofErr w:type="spellStart"/>
      <w:r>
        <w:rPr>
          <w:rFonts w:ascii="Consolas" w:eastAsia="Consolas" w:hAnsi="Consolas"/>
          <w:sz w:val="20"/>
        </w:rPr>
        <w:t>statecode</w:t>
      </w:r>
      <w:proofErr w:type="spellEnd"/>
      <w:r>
        <w:rPr>
          <w:rFonts w:ascii="Consolas" w:eastAsia="Consolas" w:hAnsi="Consolas"/>
          <w:sz w:val="20"/>
        </w:rPr>
        <w:t xml:space="preserve">", </w:t>
      </w:r>
      <w:proofErr w:type="spellStart"/>
      <w:r>
        <w:rPr>
          <w:rFonts w:ascii="Consolas" w:eastAsia="Consolas" w:hAnsi="Consolas"/>
          <w:sz w:val="20"/>
        </w:rPr>
        <w:t>ConditionOperator.Equal</w:t>
      </w:r>
      <w:proofErr w:type="spellEnd"/>
      <w:r>
        <w:rPr>
          <w:rFonts w:ascii="Consolas" w:eastAsia="Consolas" w:hAnsi="Consolas"/>
          <w:sz w:val="20"/>
        </w:rPr>
        <w:t>, 0)</w:t>
      </w:r>
      <w:r>
        <w:rPr>
          <w:rFonts w:ascii="Consolas" w:eastAsia="Consolas" w:hAnsi="Consolas"/>
          <w:sz w:val="20"/>
        </w:rPr>
        <w:br/>
        <w:t xml:space="preserve">        }</w:t>
      </w:r>
      <w:r>
        <w:rPr>
          <w:rFonts w:ascii="Consolas" w:eastAsia="Consolas" w:hAnsi="Consolas"/>
          <w:sz w:val="20"/>
        </w:rPr>
        <w:br/>
        <w:t xml:space="preserve">    },</w:t>
      </w:r>
      <w:r>
        <w:rPr>
          <w:rFonts w:ascii="Consolas" w:eastAsia="Consolas" w:hAnsi="Consolas"/>
          <w:sz w:val="20"/>
        </w:rPr>
        <w:br/>
        <w:t xml:space="preserve">    </w:t>
      </w:r>
      <w:proofErr w:type="spellStart"/>
      <w:r>
        <w:rPr>
          <w:rFonts w:ascii="Consolas" w:eastAsia="Consolas" w:hAnsi="Consolas"/>
          <w:sz w:val="20"/>
        </w:rPr>
        <w:t>TopCount</w:t>
      </w:r>
      <w:proofErr w:type="spellEnd"/>
      <w:r>
        <w:rPr>
          <w:rFonts w:ascii="Consolas" w:eastAsia="Consolas" w:hAnsi="Consolas"/>
          <w:sz w:val="20"/>
        </w:rPr>
        <w:t xml:space="preserve"> = 50</w:t>
      </w:r>
      <w:r>
        <w:rPr>
          <w:rFonts w:ascii="Consolas" w:eastAsia="Consolas" w:hAnsi="Consolas"/>
          <w:sz w:val="20"/>
        </w:rPr>
        <w:br/>
      </w:r>
      <w:r>
        <w:rPr>
          <w:rFonts w:ascii="Consolas" w:eastAsia="Consolas" w:hAnsi="Consolas"/>
          <w:sz w:val="20"/>
        </w:rPr>
        <w:lastRenderedPageBreak/>
        <w:t>};</w:t>
      </w:r>
      <w:r>
        <w:rPr>
          <w:rFonts w:ascii="Consolas" w:eastAsia="Consolas" w:hAnsi="Consolas"/>
          <w:sz w:val="20"/>
        </w:rPr>
        <w:br/>
      </w:r>
      <w:r>
        <w:rPr>
          <w:rFonts w:ascii="Consolas" w:eastAsia="Consolas" w:hAnsi="Consolas"/>
          <w:sz w:val="20"/>
        </w:rPr>
        <w:br/>
      </w:r>
      <w:proofErr w:type="spellStart"/>
      <w:r>
        <w:rPr>
          <w:rFonts w:ascii="Consolas" w:eastAsia="Consolas" w:hAnsi="Consolas"/>
          <w:sz w:val="20"/>
        </w:rPr>
        <w:t>EntityCollection</w:t>
      </w:r>
      <w:proofErr w:type="spellEnd"/>
      <w:r>
        <w:rPr>
          <w:rFonts w:ascii="Consolas" w:eastAsia="Consolas" w:hAnsi="Consolas"/>
          <w:sz w:val="20"/>
        </w:rPr>
        <w:t xml:space="preserve"> results = </w:t>
      </w:r>
      <w:proofErr w:type="spellStart"/>
      <w:r>
        <w:rPr>
          <w:rFonts w:ascii="Consolas" w:eastAsia="Consolas" w:hAnsi="Consolas"/>
          <w:sz w:val="20"/>
        </w:rPr>
        <w:t>service.RetrieveMultiple</w:t>
      </w:r>
      <w:proofErr w:type="spellEnd"/>
      <w:r>
        <w:rPr>
          <w:rFonts w:ascii="Consolas" w:eastAsia="Consolas" w:hAnsi="Consolas"/>
          <w:sz w:val="20"/>
        </w:rPr>
        <w:t>(</w:t>
      </w:r>
      <w:proofErr w:type="spellStart"/>
      <w:r>
        <w:rPr>
          <w:rFonts w:ascii="Consolas" w:eastAsia="Consolas" w:hAnsi="Consolas"/>
          <w:sz w:val="20"/>
        </w:rPr>
        <w:t>qe</w:t>
      </w:r>
      <w:proofErr w:type="spellEnd"/>
      <w:r>
        <w:rPr>
          <w:rFonts w:ascii="Consolas" w:eastAsia="Consolas" w:hAnsi="Consolas"/>
          <w:sz w:val="20"/>
        </w:rPr>
        <w:t>);</w:t>
      </w:r>
      <w:r>
        <w:rPr>
          <w:rFonts w:ascii="Consolas" w:eastAsia="Consolas" w:hAnsi="Consolas"/>
          <w:sz w:val="20"/>
        </w:rPr>
        <w:br/>
      </w:r>
    </w:p>
    <w:p w14:paraId="72876B4E" w14:textId="77777777" w:rsidR="00695064" w:rsidRDefault="00C145F1">
      <w:pPr>
        <w:pStyle w:val="Heading2"/>
      </w:pPr>
      <w:r>
        <w:t>9.7 Tracing + Exception</w:t>
      </w:r>
    </w:p>
    <w:p w14:paraId="502C8173" w14:textId="77777777" w:rsidR="00695064" w:rsidRDefault="00C145F1">
      <w:r>
        <w:rPr>
          <w:rFonts w:ascii="Consolas" w:eastAsia="Consolas" w:hAnsi="Consolas"/>
          <w:sz w:val="20"/>
        </w:rPr>
        <w:t>try</w:t>
      </w:r>
      <w:r>
        <w:rPr>
          <w:rFonts w:ascii="Consolas" w:eastAsia="Consolas" w:hAnsi="Consolas"/>
          <w:sz w:val="20"/>
        </w:rPr>
        <w:br/>
        <w:t>{</w:t>
      </w:r>
      <w:r>
        <w:rPr>
          <w:rFonts w:ascii="Consolas" w:eastAsia="Consolas" w:hAnsi="Consolas"/>
          <w:sz w:val="20"/>
        </w:rPr>
        <w:br/>
        <w:t xml:space="preserve">    // logic</w:t>
      </w:r>
      <w:r>
        <w:rPr>
          <w:rFonts w:ascii="Consolas" w:eastAsia="Consolas" w:hAnsi="Consolas"/>
          <w:sz w:val="20"/>
        </w:rPr>
        <w:br/>
        <w:t>}</w:t>
      </w:r>
      <w:r>
        <w:rPr>
          <w:rFonts w:ascii="Consolas" w:eastAsia="Consolas" w:hAnsi="Consolas"/>
          <w:sz w:val="20"/>
        </w:rPr>
        <w:br/>
        <w:t>catch (Exception ex)</w:t>
      </w:r>
      <w:r>
        <w:rPr>
          <w:rFonts w:ascii="Consolas" w:eastAsia="Consolas" w:hAnsi="Consolas"/>
          <w:sz w:val="20"/>
        </w:rPr>
        <w:br/>
        <w:t>{</w:t>
      </w:r>
      <w:r>
        <w:rPr>
          <w:rFonts w:ascii="Consolas" w:eastAsia="Consolas" w:hAnsi="Consolas"/>
          <w:sz w:val="20"/>
        </w:rPr>
        <w:br/>
        <w:t xml:space="preserve">    </w:t>
      </w:r>
      <w:proofErr w:type="spellStart"/>
      <w:r>
        <w:rPr>
          <w:rFonts w:ascii="Consolas" w:eastAsia="Consolas" w:hAnsi="Consolas"/>
          <w:sz w:val="20"/>
        </w:rPr>
        <w:t>tracing.Trace</w:t>
      </w:r>
      <w:proofErr w:type="spellEnd"/>
      <w:r>
        <w:rPr>
          <w:rFonts w:ascii="Consolas" w:eastAsia="Consolas" w:hAnsi="Consolas"/>
          <w:sz w:val="20"/>
        </w:rPr>
        <w:t xml:space="preserve">("Exception: {0}", </w:t>
      </w:r>
      <w:proofErr w:type="spellStart"/>
      <w:r>
        <w:rPr>
          <w:rFonts w:ascii="Consolas" w:eastAsia="Consolas" w:hAnsi="Consolas"/>
          <w:sz w:val="20"/>
        </w:rPr>
        <w:t>ex.ToString</w:t>
      </w:r>
      <w:proofErr w:type="spellEnd"/>
      <w:r>
        <w:rPr>
          <w:rFonts w:ascii="Consolas" w:eastAsia="Consolas" w:hAnsi="Consolas"/>
          <w:sz w:val="20"/>
        </w:rPr>
        <w:t>());</w:t>
      </w:r>
      <w:r>
        <w:rPr>
          <w:rFonts w:ascii="Consolas" w:eastAsia="Consolas" w:hAnsi="Consolas"/>
          <w:sz w:val="20"/>
        </w:rPr>
        <w:br/>
        <w:t xml:space="preserve">    throw new </w:t>
      </w:r>
      <w:proofErr w:type="spellStart"/>
      <w:r>
        <w:rPr>
          <w:rFonts w:ascii="Consolas" w:eastAsia="Consolas" w:hAnsi="Consolas"/>
          <w:sz w:val="20"/>
        </w:rPr>
        <w:t>InvalidPluginExecutionException</w:t>
      </w:r>
      <w:proofErr w:type="spellEnd"/>
      <w:r>
        <w:rPr>
          <w:rFonts w:ascii="Consolas" w:eastAsia="Consolas" w:hAnsi="Consolas"/>
          <w:sz w:val="20"/>
        </w:rPr>
        <w:t xml:space="preserve">("Plugin failed: " + </w:t>
      </w:r>
      <w:proofErr w:type="spellStart"/>
      <w:r>
        <w:rPr>
          <w:rFonts w:ascii="Consolas" w:eastAsia="Consolas" w:hAnsi="Consolas"/>
          <w:sz w:val="20"/>
        </w:rPr>
        <w:t>ex.Message</w:t>
      </w:r>
      <w:proofErr w:type="spellEnd"/>
      <w:r>
        <w:rPr>
          <w:rFonts w:ascii="Consolas" w:eastAsia="Consolas" w:hAnsi="Consolas"/>
          <w:sz w:val="20"/>
        </w:rPr>
        <w:t>, ex);</w:t>
      </w:r>
      <w:r>
        <w:rPr>
          <w:rFonts w:ascii="Consolas" w:eastAsia="Consolas" w:hAnsi="Consolas"/>
          <w:sz w:val="20"/>
        </w:rPr>
        <w:br/>
        <w:t>}</w:t>
      </w:r>
      <w:r>
        <w:rPr>
          <w:rFonts w:ascii="Consolas" w:eastAsia="Consolas" w:hAnsi="Consolas"/>
          <w:sz w:val="20"/>
        </w:rPr>
        <w:br/>
      </w:r>
    </w:p>
    <w:p w14:paraId="24AD6C08" w14:textId="77777777" w:rsidR="003D4058" w:rsidRDefault="003D4058"/>
    <w:p w14:paraId="6ADB1C9F" w14:textId="77777777" w:rsidR="003D4058" w:rsidRDefault="003D4058"/>
    <w:p w14:paraId="79E4B7B7" w14:textId="77777777" w:rsidR="003D4058" w:rsidRDefault="003D4058"/>
    <w:p w14:paraId="12F1664A" w14:textId="77777777" w:rsidR="003D4058" w:rsidRDefault="003D4058"/>
    <w:p w14:paraId="175E20B7" w14:textId="77777777" w:rsidR="00065FD7" w:rsidRDefault="00065FD7" w:rsidP="003D4058">
      <w:pPr>
        <w:spacing w:after="160" w:line="278" w:lineRule="auto"/>
      </w:pPr>
    </w:p>
    <w:p w14:paraId="499EE078" w14:textId="56B5CBF4" w:rsidR="003D4058" w:rsidRPr="000C6AF7" w:rsidRDefault="003D4058" w:rsidP="003D4058">
      <w:pPr>
        <w:spacing w:after="160" w:line="278" w:lineRule="auto"/>
      </w:pPr>
      <w:r w:rsidRPr="000C6AF7">
        <w:t xml:space="preserve">The </w:t>
      </w:r>
      <w:r w:rsidRPr="000C6AF7">
        <w:rPr>
          <w:b/>
          <w:bCs/>
        </w:rPr>
        <w:t>Retrieve</w:t>
      </w:r>
      <w:r w:rsidRPr="000C6AF7">
        <w:t xml:space="preserve"> message is used whenever you need to </w:t>
      </w:r>
      <w:r w:rsidRPr="000C6AF7">
        <w:rPr>
          <w:b/>
          <w:bCs/>
        </w:rPr>
        <w:t>fetch a single record</w:t>
      </w:r>
      <w:r w:rsidRPr="000C6AF7">
        <w:t xml:space="preserve"> from Dataverse using its </w:t>
      </w:r>
      <w:r w:rsidRPr="000C6AF7">
        <w:rPr>
          <w:b/>
          <w:bCs/>
        </w:rPr>
        <w:t>GUID (record ID)</w:t>
      </w:r>
      <w:r w:rsidRPr="000C6AF7">
        <w:t>.</w:t>
      </w:r>
    </w:p>
    <w:p w14:paraId="6F1626D2" w14:textId="77777777" w:rsidR="003D4058" w:rsidRPr="000C6AF7" w:rsidRDefault="003D4058" w:rsidP="003D4058">
      <w:pPr>
        <w:spacing w:after="160" w:line="278" w:lineRule="auto"/>
        <w:rPr>
          <w:b/>
          <w:bCs/>
        </w:rPr>
      </w:pPr>
      <w:r w:rsidRPr="000C6AF7">
        <w:rPr>
          <w:b/>
          <w:bCs/>
        </w:rPr>
        <w:t>Why use Retrieve?</w:t>
      </w:r>
    </w:p>
    <w:p w14:paraId="3FDC2E37" w14:textId="77777777" w:rsidR="003D4058" w:rsidRPr="000C6AF7" w:rsidRDefault="003D4058" w:rsidP="003D4058">
      <w:pPr>
        <w:spacing w:after="160" w:line="278" w:lineRule="auto"/>
        <w:rPr>
          <w:b/>
          <w:bCs/>
        </w:rPr>
      </w:pPr>
      <w:r w:rsidRPr="000C6AF7">
        <w:rPr>
          <w:rFonts w:ascii="Segoe UI Symbol" w:hAnsi="Segoe UI Symbol" w:cs="Segoe UI Symbol"/>
          <w:b/>
          <w:bCs/>
        </w:rPr>
        <w:t>✔</w:t>
      </w:r>
      <w:r w:rsidRPr="000C6AF7">
        <w:rPr>
          <w:b/>
          <w:bCs/>
        </w:rPr>
        <w:t xml:space="preserve"> Fetch one specific record</w:t>
      </w:r>
    </w:p>
    <w:p w14:paraId="7CE5CB6B" w14:textId="4DEC7B47" w:rsidR="003D4058" w:rsidRPr="000C6AF7" w:rsidRDefault="003D4058" w:rsidP="003D4058">
      <w:pPr>
        <w:spacing w:after="160" w:line="278" w:lineRule="auto"/>
      </w:pPr>
      <w:r w:rsidRPr="000C6AF7">
        <w:t xml:space="preserve">You already know the record </w:t>
      </w:r>
      <w:r w:rsidR="00065FD7" w:rsidRPr="000C6AF7">
        <w:t>ID,</w:t>
      </w:r>
      <w:r w:rsidRPr="000C6AF7">
        <w:t xml:space="preserve"> and you want all or selected columns.</w:t>
      </w:r>
    </w:p>
    <w:p w14:paraId="16B9C71A" w14:textId="46243330" w:rsidR="003D4058" w:rsidRPr="000C6AF7" w:rsidRDefault="003D4058" w:rsidP="003D4058">
      <w:pPr>
        <w:spacing w:after="160" w:line="278" w:lineRule="auto"/>
        <w:rPr>
          <w:b/>
          <w:bCs/>
        </w:rPr>
      </w:pPr>
      <w:r w:rsidRPr="000C6AF7">
        <w:rPr>
          <w:rFonts w:ascii="Segoe UI Symbol" w:hAnsi="Segoe UI Symbol" w:cs="Segoe UI Symbol"/>
          <w:b/>
          <w:bCs/>
        </w:rPr>
        <w:t>✔</w:t>
      </w:r>
      <w:r w:rsidRPr="000C6AF7">
        <w:rPr>
          <w:b/>
          <w:bCs/>
        </w:rPr>
        <w:t xml:space="preserve"> More efficient than </w:t>
      </w:r>
      <w:r w:rsidR="00065FD7" w:rsidRPr="000C6AF7">
        <w:rPr>
          <w:b/>
          <w:bCs/>
        </w:rPr>
        <w:t>Query Expression</w:t>
      </w:r>
    </w:p>
    <w:p w14:paraId="7017F467" w14:textId="63CE2A42" w:rsidR="003D4058" w:rsidRPr="000C6AF7" w:rsidRDefault="00065FD7" w:rsidP="003D4058">
      <w:pPr>
        <w:spacing w:after="160" w:line="278" w:lineRule="auto"/>
      </w:pPr>
      <w:r w:rsidRPr="000C6AF7">
        <w:t>Query Expression</w:t>
      </w:r>
      <w:r w:rsidR="003D4058" w:rsidRPr="000C6AF7">
        <w:t xml:space="preserve"> scans based on conditions; Retrieve goes straight to a single record → </w:t>
      </w:r>
      <w:r w:rsidR="003D4058" w:rsidRPr="000C6AF7">
        <w:rPr>
          <w:b/>
          <w:bCs/>
        </w:rPr>
        <w:t>fastest</w:t>
      </w:r>
      <w:r w:rsidR="003D4058" w:rsidRPr="000C6AF7">
        <w:t>.</w:t>
      </w:r>
    </w:p>
    <w:p w14:paraId="620809F4" w14:textId="77777777" w:rsidR="003D4058" w:rsidRPr="000C6AF7" w:rsidRDefault="003D4058" w:rsidP="003D4058">
      <w:pPr>
        <w:spacing w:after="160" w:line="278" w:lineRule="auto"/>
        <w:rPr>
          <w:b/>
          <w:bCs/>
        </w:rPr>
      </w:pPr>
      <w:r w:rsidRPr="000C6AF7">
        <w:rPr>
          <w:rFonts w:ascii="Segoe UI Symbol" w:hAnsi="Segoe UI Symbol" w:cs="Segoe UI Symbol"/>
          <w:b/>
          <w:bCs/>
        </w:rPr>
        <w:t>✔</w:t>
      </w:r>
      <w:r w:rsidRPr="000C6AF7">
        <w:rPr>
          <w:b/>
          <w:bCs/>
        </w:rPr>
        <w:t xml:space="preserve"> You control which columns to fetch</w:t>
      </w:r>
    </w:p>
    <w:p w14:paraId="6972BD44" w14:textId="77777777" w:rsidR="003D4058" w:rsidRPr="000C6AF7" w:rsidRDefault="003D4058" w:rsidP="003D4058">
      <w:pPr>
        <w:spacing w:after="160" w:line="278" w:lineRule="auto"/>
      </w:pPr>
      <w:proofErr w:type="gramStart"/>
      <w:r w:rsidRPr="000C6AF7">
        <w:t>Select</w:t>
      </w:r>
      <w:proofErr w:type="gramEnd"/>
      <w:r w:rsidRPr="000C6AF7">
        <w:t xml:space="preserve"> only required fields → improves performance.</w:t>
      </w:r>
    </w:p>
    <w:p w14:paraId="71D3BB8F" w14:textId="77777777" w:rsidR="003D4058" w:rsidRPr="00F51758" w:rsidRDefault="003D4058" w:rsidP="003D4058">
      <w:pPr>
        <w:spacing w:after="160" w:line="278" w:lineRule="auto"/>
      </w:pPr>
      <w:r w:rsidRPr="00F51758">
        <w:t>// Retrieve a single account record by Id</w:t>
      </w:r>
    </w:p>
    <w:p w14:paraId="62CF3F54" w14:textId="77777777" w:rsidR="003D4058" w:rsidRPr="00F51758" w:rsidRDefault="003D4058" w:rsidP="003D4058">
      <w:pPr>
        <w:spacing w:after="160" w:line="278" w:lineRule="auto"/>
      </w:pPr>
      <w:proofErr w:type="spellStart"/>
      <w:r w:rsidRPr="00F51758">
        <w:t>Guid</w:t>
      </w:r>
      <w:proofErr w:type="spellEnd"/>
      <w:r w:rsidRPr="00F51758">
        <w:t xml:space="preserve"> accountId = new </w:t>
      </w:r>
      <w:proofErr w:type="spellStart"/>
      <w:r w:rsidRPr="00F51758">
        <w:t>Guid</w:t>
      </w:r>
      <w:proofErr w:type="spellEnd"/>
      <w:r w:rsidRPr="00F51758">
        <w:t>("XXXXXXXX-XXXX-XXXX-XXXX-XXXXXXXXXXXX");</w:t>
      </w:r>
    </w:p>
    <w:p w14:paraId="43BD6663" w14:textId="77777777" w:rsidR="003D4058" w:rsidRPr="00F51758" w:rsidRDefault="003D4058" w:rsidP="003D4058">
      <w:pPr>
        <w:spacing w:after="160" w:line="278" w:lineRule="auto"/>
      </w:pPr>
    </w:p>
    <w:p w14:paraId="540DBAE1" w14:textId="77777777" w:rsidR="003D4058" w:rsidRPr="00F51758" w:rsidRDefault="003D4058" w:rsidP="003D4058">
      <w:pPr>
        <w:spacing w:after="160" w:line="278" w:lineRule="auto"/>
      </w:pPr>
      <w:proofErr w:type="spellStart"/>
      <w:r w:rsidRPr="00F51758">
        <w:lastRenderedPageBreak/>
        <w:t>ColumnSet</w:t>
      </w:r>
      <w:proofErr w:type="spellEnd"/>
      <w:r w:rsidRPr="00F51758">
        <w:t xml:space="preserve"> </w:t>
      </w:r>
      <w:proofErr w:type="gramStart"/>
      <w:r w:rsidRPr="00F51758">
        <w:t>cols</w:t>
      </w:r>
      <w:proofErr w:type="gramEnd"/>
      <w:r w:rsidRPr="00F51758">
        <w:t xml:space="preserve"> = new </w:t>
      </w:r>
      <w:proofErr w:type="spellStart"/>
      <w:r w:rsidRPr="00F51758">
        <w:t>ColumnSet</w:t>
      </w:r>
      <w:proofErr w:type="spellEnd"/>
      <w:r w:rsidRPr="00F51758">
        <w:t>("name", "telephone1", "address1_city");</w:t>
      </w:r>
    </w:p>
    <w:p w14:paraId="2DC73E8E" w14:textId="77777777" w:rsidR="003D4058" w:rsidRPr="00F51758" w:rsidRDefault="003D4058" w:rsidP="003D4058">
      <w:pPr>
        <w:spacing w:after="160" w:line="278" w:lineRule="auto"/>
      </w:pPr>
    </w:p>
    <w:p w14:paraId="4FB787E1" w14:textId="77777777" w:rsidR="003D4058" w:rsidRPr="00F51758" w:rsidRDefault="003D4058" w:rsidP="003D4058">
      <w:pPr>
        <w:spacing w:after="160" w:line="278" w:lineRule="auto"/>
      </w:pPr>
      <w:r w:rsidRPr="00F51758">
        <w:t xml:space="preserve">Entity account = </w:t>
      </w:r>
      <w:proofErr w:type="spellStart"/>
      <w:r w:rsidRPr="00F51758">
        <w:t>service.Retrieve</w:t>
      </w:r>
      <w:proofErr w:type="spellEnd"/>
      <w:r w:rsidRPr="00F51758">
        <w:t>("account", accountId, cols);</w:t>
      </w:r>
    </w:p>
    <w:p w14:paraId="4EE4A8B7" w14:textId="77777777" w:rsidR="003D4058" w:rsidRPr="00F51758" w:rsidRDefault="003D4058" w:rsidP="003D4058">
      <w:pPr>
        <w:spacing w:after="160" w:line="278" w:lineRule="auto"/>
      </w:pPr>
    </w:p>
    <w:p w14:paraId="3529567D" w14:textId="77777777" w:rsidR="003D4058" w:rsidRPr="00F51758" w:rsidRDefault="003D4058" w:rsidP="003D4058">
      <w:pPr>
        <w:spacing w:after="160" w:line="278" w:lineRule="auto"/>
      </w:pPr>
      <w:r w:rsidRPr="00F51758">
        <w:t>// Access fields</w:t>
      </w:r>
    </w:p>
    <w:p w14:paraId="0DE7C35E" w14:textId="77777777" w:rsidR="003D4058" w:rsidRPr="00F51758" w:rsidRDefault="003D4058" w:rsidP="003D4058">
      <w:pPr>
        <w:spacing w:after="160" w:line="278" w:lineRule="auto"/>
      </w:pPr>
      <w:r w:rsidRPr="00F51758">
        <w:t xml:space="preserve">string name = </w:t>
      </w:r>
      <w:proofErr w:type="spellStart"/>
      <w:r w:rsidRPr="00F51758">
        <w:t>account.GetAttributeValue</w:t>
      </w:r>
      <w:proofErr w:type="spellEnd"/>
      <w:r w:rsidRPr="00F51758">
        <w:t>&lt;string&gt;("name");</w:t>
      </w:r>
    </w:p>
    <w:p w14:paraId="0F3EAB58" w14:textId="77777777" w:rsidR="003D4058" w:rsidRPr="00F51758" w:rsidRDefault="003D4058" w:rsidP="003D4058">
      <w:pPr>
        <w:spacing w:after="160" w:line="278" w:lineRule="auto"/>
      </w:pPr>
      <w:r w:rsidRPr="00F51758">
        <w:t xml:space="preserve">string phone = </w:t>
      </w:r>
      <w:proofErr w:type="spellStart"/>
      <w:r w:rsidRPr="00F51758">
        <w:t>account.GetAttributeValue</w:t>
      </w:r>
      <w:proofErr w:type="spellEnd"/>
      <w:r w:rsidRPr="00F51758">
        <w:t>&lt;string&gt;("telephone1");</w:t>
      </w:r>
    </w:p>
    <w:p w14:paraId="723FF94D" w14:textId="77777777" w:rsidR="003D4058" w:rsidRDefault="003D4058" w:rsidP="003D4058"/>
    <w:p w14:paraId="06236397" w14:textId="77777777" w:rsidR="00F108CB" w:rsidRDefault="00F108CB" w:rsidP="00F108CB">
      <w:pPr>
        <w:rPr>
          <w:b/>
          <w:bCs/>
        </w:rPr>
      </w:pPr>
      <w:r w:rsidRPr="004768F1">
        <w:rPr>
          <w:b/>
          <w:bCs/>
        </w:rPr>
        <w:t>How Lookup Fields Work</w:t>
      </w:r>
    </w:p>
    <w:p w14:paraId="16B03D8C" w14:textId="77777777" w:rsidR="00F108CB" w:rsidRPr="004768F1" w:rsidRDefault="00F108CB" w:rsidP="00F108CB">
      <w:pPr>
        <w:spacing w:after="160" w:line="278" w:lineRule="auto"/>
        <w:rPr>
          <w:b/>
          <w:bCs/>
        </w:rPr>
      </w:pPr>
      <w:r>
        <w:rPr>
          <w:b/>
          <w:bCs/>
        </w:rPr>
        <w:t xml:space="preserve">Here the lookup </w:t>
      </w:r>
      <w:proofErr w:type="gramStart"/>
      <w:r>
        <w:rPr>
          <w:b/>
          <w:bCs/>
        </w:rPr>
        <w:t>id</w:t>
      </w:r>
      <w:proofErr w:type="gramEnd"/>
      <w:r>
        <w:rPr>
          <w:b/>
          <w:bCs/>
        </w:rPr>
        <w:t xml:space="preserve"> retrieved, and these fields can be accessed</w:t>
      </w:r>
    </w:p>
    <w:p w14:paraId="0235E55A" w14:textId="77777777" w:rsidR="00F108CB" w:rsidRPr="004768F1" w:rsidRDefault="00F108CB" w:rsidP="00F108CB">
      <w:pPr>
        <w:spacing w:after="160" w:line="278" w:lineRule="auto"/>
      </w:pPr>
      <w:r w:rsidRPr="004768F1">
        <w:t xml:space="preserve">A lookup field (e.g., </w:t>
      </w:r>
      <w:proofErr w:type="spellStart"/>
      <w:r w:rsidRPr="004768F1">
        <w:t>primarycontactid</w:t>
      </w:r>
      <w:proofErr w:type="spellEnd"/>
      <w:r w:rsidRPr="004768F1">
        <w:t xml:space="preserve"> on Account) contains ONLY:</w:t>
      </w:r>
    </w:p>
    <w:p w14:paraId="68AC57BA" w14:textId="77777777" w:rsidR="00F108CB" w:rsidRPr="004768F1" w:rsidRDefault="00F108CB" w:rsidP="00F108CB">
      <w:pPr>
        <w:numPr>
          <w:ilvl w:val="0"/>
          <w:numId w:val="8"/>
        </w:numPr>
        <w:spacing w:after="160" w:line="278" w:lineRule="auto"/>
      </w:pPr>
      <w:r w:rsidRPr="004768F1">
        <w:t>Id</w:t>
      </w:r>
    </w:p>
    <w:p w14:paraId="36AE76F4" w14:textId="77777777" w:rsidR="00F108CB" w:rsidRPr="004768F1" w:rsidRDefault="00F108CB" w:rsidP="00F108CB">
      <w:pPr>
        <w:numPr>
          <w:ilvl w:val="0"/>
          <w:numId w:val="8"/>
        </w:numPr>
        <w:spacing w:after="160" w:line="278" w:lineRule="auto"/>
      </w:pPr>
      <w:proofErr w:type="spellStart"/>
      <w:r w:rsidRPr="004768F1">
        <w:t>LogicalName</w:t>
      </w:r>
      <w:proofErr w:type="spellEnd"/>
    </w:p>
    <w:p w14:paraId="5E164D33" w14:textId="77777777" w:rsidR="00F108CB" w:rsidRPr="004768F1" w:rsidRDefault="00F108CB" w:rsidP="00F108CB">
      <w:pPr>
        <w:numPr>
          <w:ilvl w:val="0"/>
          <w:numId w:val="8"/>
        </w:numPr>
        <w:spacing w:after="160" w:line="278" w:lineRule="auto"/>
      </w:pPr>
      <w:r w:rsidRPr="004768F1">
        <w:t>(optional) Name (only when CRM sends it in context)</w:t>
      </w:r>
    </w:p>
    <w:p w14:paraId="189C8036" w14:textId="77777777" w:rsidR="00F108CB" w:rsidRPr="008150AF" w:rsidRDefault="00F108CB" w:rsidP="00F108CB">
      <w:pPr>
        <w:pStyle w:val="ListParagraph"/>
        <w:numPr>
          <w:ilvl w:val="0"/>
          <w:numId w:val="8"/>
        </w:numPr>
        <w:spacing w:after="0" w:line="300" w:lineRule="atLeast"/>
        <w:rPr>
          <w:rFonts w:ascii="Segoe UI" w:eastAsia="Times New Roman" w:hAnsi="Segoe UI" w:cs="Segoe UI"/>
          <w:sz w:val="21"/>
          <w:szCs w:val="21"/>
          <w:lang w:eastAsia="en-IN"/>
        </w:rPr>
      </w:pPr>
      <w:r w:rsidRPr="008150AF">
        <w:rPr>
          <w:rFonts w:ascii="Segoe UI" w:eastAsia="Times New Roman" w:hAnsi="Segoe UI" w:cs="Segoe UI"/>
          <w:sz w:val="21"/>
          <w:szCs w:val="21"/>
          <w:lang w:eastAsia="en-IN"/>
        </w:rPr>
        <w:t xml:space="preserve">To get </w:t>
      </w:r>
      <w:r w:rsidRPr="008150AF">
        <w:rPr>
          <w:rFonts w:ascii="Segoe UI" w:eastAsia="Times New Roman" w:hAnsi="Segoe UI" w:cs="Segoe UI"/>
          <w:b/>
          <w:bCs/>
          <w:sz w:val="21"/>
          <w:szCs w:val="21"/>
          <w:lang w:eastAsia="en-IN"/>
        </w:rPr>
        <w:t>other fields</w:t>
      </w:r>
      <w:r w:rsidRPr="008150AF">
        <w:rPr>
          <w:rFonts w:ascii="Segoe UI" w:eastAsia="Times New Roman" w:hAnsi="Segoe UI" w:cs="Segoe UI"/>
          <w:sz w:val="21"/>
          <w:szCs w:val="21"/>
          <w:lang w:eastAsia="en-IN"/>
        </w:rPr>
        <w:t xml:space="preserve"> of the related record → you must </w:t>
      </w:r>
      <w:r w:rsidRPr="008150AF">
        <w:rPr>
          <w:rFonts w:ascii="Segoe UI" w:eastAsia="Times New Roman" w:hAnsi="Segoe UI" w:cs="Segoe UI"/>
          <w:b/>
          <w:bCs/>
          <w:sz w:val="21"/>
          <w:szCs w:val="21"/>
          <w:lang w:eastAsia="en-IN"/>
        </w:rPr>
        <w:t>Retrieve</w:t>
      </w:r>
      <w:r w:rsidRPr="008150AF">
        <w:rPr>
          <w:rFonts w:ascii="Segoe UI" w:eastAsia="Times New Roman" w:hAnsi="Segoe UI" w:cs="Segoe UI"/>
          <w:sz w:val="21"/>
          <w:szCs w:val="21"/>
          <w:lang w:eastAsia="en-IN"/>
        </w:rPr>
        <w:t xml:space="preserve"> that record using its Id.</w:t>
      </w:r>
    </w:p>
    <w:p w14:paraId="46EF538F" w14:textId="77777777" w:rsidR="00F108CB" w:rsidRDefault="00F108CB" w:rsidP="00F108CB"/>
    <w:p w14:paraId="66657AC6" w14:textId="77777777" w:rsidR="00F108CB" w:rsidRPr="008150AF" w:rsidRDefault="00F108CB" w:rsidP="00F108CB">
      <w:pPr>
        <w:spacing w:after="160" w:line="278" w:lineRule="auto"/>
        <w:rPr>
          <w:b/>
          <w:bCs/>
        </w:rPr>
      </w:pPr>
      <w:r w:rsidRPr="008150AF">
        <w:rPr>
          <w:b/>
          <w:bCs/>
        </w:rPr>
        <w:t xml:space="preserve"> Step 2: Retrieve the Lookup Record Fields</w:t>
      </w:r>
    </w:p>
    <w:p w14:paraId="5E23F85C" w14:textId="77777777" w:rsidR="00F108CB" w:rsidRPr="008150AF" w:rsidRDefault="00F108CB" w:rsidP="00F108CB">
      <w:pPr>
        <w:spacing w:after="160" w:line="278" w:lineRule="auto"/>
      </w:pPr>
      <w:r w:rsidRPr="008150AF">
        <w:t xml:space="preserve">Entity contact = </w:t>
      </w:r>
      <w:proofErr w:type="spellStart"/>
      <w:r w:rsidRPr="008150AF">
        <w:t>service.Retrieve</w:t>
      </w:r>
      <w:proofErr w:type="spellEnd"/>
      <w:r w:rsidRPr="008150AF">
        <w:t>(</w:t>
      </w:r>
    </w:p>
    <w:p w14:paraId="24FBD9FC" w14:textId="77777777" w:rsidR="00F108CB" w:rsidRPr="008150AF" w:rsidRDefault="00F108CB" w:rsidP="00F108CB">
      <w:pPr>
        <w:spacing w:after="160" w:line="278" w:lineRule="auto"/>
      </w:pPr>
      <w:r w:rsidRPr="008150AF">
        <w:t>"contact",</w:t>
      </w:r>
    </w:p>
    <w:p w14:paraId="6CE655FC" w14:textId="77777777" w:rsidR="00F108CB" w:rsidRDefault="00F108CB" w:rsidP="00F108CB">
      <w:pPr>
        <w:spacing w:after="160" w:line="278" w:lineRule="auto"/>
      </w:pPr>
      <w:proofErr w:type="spellStart"/>
      <w:r w:rsidRPr="008150AF">
        <w:t>contactRef.Id</w:t>
      </w:r>
      <w:proofErr w:type="spellEnd"/>
      <w:r w:rsidRPr="008150AF">
        <w:t>,</w:t>
      </w:r>
    </w:p>
    <w:p w14:paraId="5B7DA2A6" w14:textId="77777777" w:rsidR="00F108CB" w:rsidRDefault="00F108CB" w:rsidP="00F108CB">
      <w:r>
        <w:t xml:space="preserve">Retrieve Multiple records </w:t>
      </w:r>
    </w:p>
    <w:p w14:paraId="7DD5AF1D" w14:textId="77777777" w:rsidR="00F108CB" w:rsidRPr="005C3AE4" w:rsidRDefault="00F108CB" w:rsidP="00F108CB">
      <w:pPr>
        <w:spacing w:after="160" w:line="278" w:lineRule="auto"/>
      </w:pPr>
      <w:proofErr w:type="spellStart"/>
      <w:r w:rsidRPr="005C3AE4">
        <w:t>QueryExpression</w:t>
      </w:r>
      <w:proofErr w:type="spellEnd"/>
      <w:r w:rsidRPr="005C3AE4">
        <w:t xml:space="preserve"> </w:t>
      </w:r>
      <w:proofErr w:type="spellStart"/>
      <w:r w:rsidRPr="005C3AE4">
        <w:t>qe</w:t>
      </w:r>
      <w:proofErr w:type="spellEnd"/>
      <w:r w:rsidRPr="005C3AE4">
        <w:t xml:space="preserve"> = new </w:t>
      </w:r>
      <w:proofErr w:type="spellStart"/>
      <w:r w:rsidRPr="005C3AE4">
        <w:t>QueryExpression</w:t>
      </w:r>
      <w:proofErr w:type="spellEnd"/>
      <w:r w:rsidRPr="005C3AE4">
        <w:t>("contact")</w:t>
      </w:r>
    </w:p>
    <w:p w14:paraId="09ABF28F" w14:textId="77777777" w:rsidR="00F108CB" w:rsidRPr="005C3AE4" w:rsidRDefault="00F108CB" w:rsidP="00F108CB">
      <w:pPr>
        <w:spacing w:after="160" w:line="278" w:lineRule="auto"/>
      </w:pPr>
      <w:r w:rsidRPr="005C3AE4">
        <w:t>{</w:t>
      </w:r>
    </w:p>
    <w:p w14:paraId="248517B7" w14:textId="77777777" w:rsidR="00F108CB" w:rsidRPr="005C3AE4" w:rsidRDefault="00F108CB" w:rsidP="00F108CB">
      <w:pPr>
        <w:spacing w:after="160" w:line="278" w:lineRule="auto"/>
      </w:pPr>
      <w:r w:rsidRPr="005C3AE4">
        <w:t xml:space="preserve">    </w:t>
      </w:r>
      <w:proofErr w:type="spellStart"/>
      <w:r w:rsidRPr="005C3AE4">
        <w:t>ColumnSet</w:t>
      </w:r>
      <w:proofErr w:type="spellEnd"/>
      <w:r w:rsidRPr="005C3AE4">
        <w:t xml:space="preserve"> = new </w:t>
      </w:r>
      <w:proofErr w:type="spellStart"/>
      <w:r w:rsidRPr="005C3AE4">
        <w:t>ColumnSet</w:t>
      </w:r>
      <w:proofErr w:type="spellEnd"/>
      <w:r w:rsidRPr="005C3AE4">
        <w:t>("</w:t>
      </w:r>
      <w:proofErr w:type="spellStart"/>
      <w:r w:rsidRPr="005C3AE4">
        <w:t>fullname</w:t>
      </w:r>
      <w:proofErr w:type="spellEnd"/>
      <w:r w:rsidRPr="005C3AE4">
        <w:t>", "emailaddress1"),</w:t>
      </w:r>
    </w:p>
    <w:p w14:paraId="20EB9110" w14:textId="77777777" w:rsidR="00F108CB" w:rsidRPr="005C3AE4" w:rsidRDefault="00F108CB" w:rsidP="00F108CB">
      <w:pPr>
        <w:spacing w:after="160" w:line="278" w:lineRule="auto"/>
      </w:pPr>
      <w:r w:rsidRPr="005C3AE4">
        <w:t xml:space="preserve">    Criteria = new </w:t>
      </w:r>
      <w:proofErr w:type="spellStart"/>
      <w:r w:rsidRPr="005C3AE4">
        <w:t>FilterExpression</w:t>
      </w:r>
      <w:proofErr w:type="spellEnd"/>
    </w:p>
    <w:p w14:paraId="0828D487" w14:textId="77777777" w:rsidR="00F108CB" w:rsidRPr="005C3AE4" w:rsidRDefault="00F108CB" w:rsidP="00F108CB">
      <w:pPr>
        <w:spacing w:after="160" w:line="278" w:lineRule="auto"/>
      </w:pPr>
      <w:r w:rsidRPr="005C3AE4">
        <w:t>    {</w:t>
      </w:r>
    </w:p>
    <w:p w14:paraId="216DFDFC" w14:textId="77777777" w:rsidR="00F108CB" w:rsidRPr="005C3AE4" w:rsidRDefault="00F108CB" w:rsidP="00F108CB">
      <w:pPr>
        <w:spacing w:after="160" w:line="278" w:lineRule="auto"/>
      </w:pPr>
      <w:r w:rsidRPr="005C3AE4">
        <w:t>        Conditions =</w:t>
      </w:r>
    </w:p>
    <w:p w14:paraId="13B57634" w14:textId="77777777" w:rsidR="00F108CB" w:rsidRPr="005C3AE4" w:rsidRDefault="00F108CB" w:rsidP="00F108CB">
      <w:pPr>
        <w:spacing w:after="160" w:line="278" w:lineRule="auto"/>
      </w:pPr>
      <w:r w:rsidRPr="005C3AE4">
        <w:t>        {</w:t>
      </w:r>
    </w:p>
    <w:p w14:paraId="33847192" w14:textId="77777777" w:rsidR="00F108CB" w:rsidRPr="005C3AE4" w:rsidRDefault="00F108CB" w:rsidP="00F108CB">
      <w:pPr>
        <w:spacing w:after="160" w:line="278" w:lineRule="auto"/>
      </w:pPr>
      <w:r w:rsidRPr="005C3AE4">
        <w:lastRenderedPageBreak/>
        <w:t xml:space="preserve">            new </w:t>
      </w:r>
      <w:proofErr w:type="spellStart"/>
      <w:r w:rsidRPr="005C3AE4">
        <w:t>ConditionExpression</w:t>
      </w:r>
      <w:proofErr w:type="spellEnd"/>
      <w:r w:rsidRPr="005C3AE4">
        <w:t>("</w:t>
      </w:r>
      <w:proofErr w:type="spellStart"/>
      <w:r w:rsidRPr="005C3AE4">
        <w:t>statecode</w:t>
      </w:r>
      <w:proofErr w:type="spellEnd"/>
      <w:r w:rsidRPr="005C3AE4">
        <w:t xml:space="preserve">", </w:t>
      </w:r>
      <w:proofErr w:type="spellStart"/>
      <w:r w:rsidRPr="005C3AE4">
        <w:t>ConditionOperator.Equal</w:t>
      </w:r>
      <w:proofErr w:type="spellEnd"/>
      <w:r w:rsidRPr="005C3AE4">
        <w:t>, 0)</w:t>
      </w:r>
    </w:p>
    <w:p w14:paraId="7B05CF38" w14:textId="77777777" w:rsidR="00F108CB" w:rsidRPr="005C3AE4" w:rsidRDefault="00F108CB" w:rsidP="00F108CB">
      <w:pPr>
        <w:spacing w:after="160" w:line="278" w:lineRule="auto"/>
      </w:pPr>
      <w:r w:rsidRPr="005C3AE4">
        <w:t>        }</w:t>
      </w:r>
    </w:p>
    <w:p w14:paraId="28EB87BD" w14:textId="77777777" w:rsidR="00F108CB" w:rsidRPr="005C3AE4" w:rsidRDefault="00F108CB" w:rsidP="00F108CB">
      <w:pPr>
        <w:spacing w:after="160" w:line="278" w:lineRule="auto"/>
      </w:pPr>
      <w:r w:rsidRPr="005C3AE4">
        <w:t>    },</w:t>
      </w:r>
    </w:p>
    <w:p w14:paraId="6EC322D1" w14:textId="77777777" w:rsidR="00F108CB" w:rsidRPr="005C3AE4" w:rsidRDefault="00F108CB" w:rsidP="00F108CB">
      <w:pPr>
        <w:spacing w:after="160" w:line="278" w:lineRule="auto"/>
      </w:pPr>
      <w:r w:rsidRPr="005C3AE4">
        <w:t xml:space="preserve">    </w:t>
      </w:r>
      <w:proofErr w:type="spellStart"/>
      <w:r w:rsidRPr="005C3AE4">
        <w:t>TopCount</w:t>
      </w:r>
      <w:proofErr w:type="spellEnd"/>
      <w:r w:rsidRPr="005C3AE4">
        <w:t xml:space="preserve"> = 50</w:t>
      </w:r>
    </w:p>
    <w:p w14:paraId="4F1B9EDD" w14:textId="77777777" w:rsidR="00F108CB" w:rsidRPr="005C3AE4" w:rsidRDefault="00F108CB" w:rsidP="00F108CB">
      <w:pPr>
        <w:spacing w:after="160" w:line="278" w:lineRule="auto"/>
      </w:pPr>
      <w:r w:rsidRPr="005C3AE4">
        <w:t>};</w:t>
      </w:r>
    </w:p>
    <w:p w14:paraId="71AA76B3" w14:textId="77777777" w:rsidR="00F108CB" w:rsidRDefault="00F108CB" w:rsidP="00F108CB">
      <w:pPr>
        <w:spacing w:after="160" w:line="278" w:lineRule="auto"/>
      </w:pPr>
    </w:p>
    <w:p w14:paraId="339898E1" w14:textId="77777777" w:rsidR="00F108CB" w:rsidRDefault="00F108CB" w:rsidP="00F108CB">
      <w:pPr>
        <w:spacing w:after="160" w:line="278" w:lineRule="auto"/>
      </w:pPr>
    </w:p>
    <w:p w14:paraId="002DC04A" w14:textId="77777777" w:rsidR="00F108CB" w:rsidRPr="005C3AE4" w:rsidRDefault="00F108CB" w:rsidP="00F108CB">
      <w:pPr>
        <w:spacing w:after="160" w:line="278" w:lineRule="auto"/>
      </w:pPr>
    </w:p>
    <w:p w14:paraId="76369479" w14:textId="77777777" w:rsidR="00F108CB" w:rsidRPr="005C3AE4" w:rsidRDefault="00F108CB" w:rsidP="00F108CB">
      <w:pPr>
        <w:spacing w:after="160" w:line="278" w:lineRule="auto"/>
      </w:pPr>
      <w:proofErr w:type="spellStart"/>
      <w:r w:rsidRPr="005C3AE4">
        <w:t>EntityCollection</w:t>
      </w:r>
      <w:proofErr w:type="spellEnd"/>
      <w:r w:rsidRPr="005C3AE4">
        <w:t xml:space="preserve"> results = </w:t>
      </w:r>
      <w:proofErr w:type="spellStart"/>
      <w:r w:rsidRPr="005C3AE4">
        <w:t>service.RetrieveMultiple</w:t>
      </w:r>
      <w:proofErr w:type="spellEnd"/>
      <w:r w:rsidRPr="005C3AE4">
        <w:t>(</w:t>
      </w:r>
      <w:proofErr w:type="spellStart"/>
      <w:r w:rsidRPr="005C3AE4">
        <w:t>qe</w:t>
      </w:r>
      <w:proofErr w:type="spellEnd"/>
      <w:r w:rsidRPr="005C3AE4">
        <w:t>);</w:t>
      </w:r>
    </w:p>
    <w:p w14:paraId="26EACBA3" w14:textId="77777777" w:rsidR="00F108CB" w:rsidRPr="005C3AE4" w:rsidRDefault="00F108CB" w:rsidP="00F108CB">
      <w:pPr>
        <w:spacing w:after="160" w:line="278" w:lineRule="auto"/>
      </w:pPr>
      <w:r w:rsidRPr="005C3AE4">
        <w:t xml:space="preserve">foreach (var c in </w:t>
      </w:r>
      <w:proofErr w:type="spellStart"/>
      <w:r w:rsidRPr="005C3AE4">
        <w:t>results.Entities</w:t>
      </w:r>
      <w:proofErr w:type="spellEnd"/>
      <w:r w:rsidRPr="005C3AE4">
        <w:t>)</w:t>
      </w:r>
    </w:p>
    <w:p w14:paraId="189300D0" w14:textId="77777777" w:rsidR="00F108CB" w:rsidRPr="005C3AE4" w:rsidRDefault="00F108CB" w:rsidP="00F108CB">
      <w:pPr>
        <w:spacing w:after="160" w:line="278" w:lineRule="auto"/>
      </w:pPr>
      <w:r w:rsidRPr="005C3AE4">
        <w:t>{</w:t>
      </w:r>
    </w:p>
    <w:p w14:paraId="5A92E1CF" w14:textId="77777777" w:rsidR="00F108CB" w:rsidRPr="005C3AE4" w:rsidRDefault="00F108CB" w:rsidP="00F108CB">
      <w:pPr>
        <w:spacing w:after="160" w:line="278" w:lineRule="auto"/>
      </w:pPr>
      <w:r w:rsidRPr="005C3AE4">
        <w:t xml:space="preserve">    string </w:t>
      </w:r>
      <w:proofErr w:type="spellStart"/>
      <w:r w:rsidRPr="005C3AE4">
        <w:t>fullname</w:t>
      </w:r>
      <w:proofErr w:type="spellEnd"/>
      <w:r w:rsidRPr="005C3AE4">
        <w:t xml:space="preserve"> = </w:t>
      </w:r>
      <w:proofErr w:type="spellStart"/>
      <w:r w:rsidRPr="005C3AE4">
        <w:t>c.GetAttributeValue</w:t>
      </w:r>
      <w:proofErr w:type="spellEnd"/>
      <w:r w:rsidRPr="005C3AE4">
        <w:t>&lt;string&gt;("</w:t>
      </w:r>
      <w:proofErr w:type="spellStart"/>
      <w:r w:rsidRPr="005C3AE4">
        <w:t>fullname</w:t>
      </w:r>
      <w:proofErr w:type="spellEnd"/>
      <w:r w:rsidRPr="005C3AE4">
        <w:t>");</w:t>
      </w:r>
    </w:p>
    <w:p w14:paraId="4FEDAF85" w14:textId="77777777" w:rsidR="00F108CB" w:rsidRPr="005C3AE4" w:rsidRDefault="00F108CB" w:rsidP="00F108CB">
      <w:pPr>
        <w:spacing w:after="160" w:line="278" w:lineRule="auto"/>
      </w:pPr>
      <w:r w:rsidRPr="005C3AE4">
        <w:t>}</w:t>
      </w:r>
    </w:p>
    <w:p w14:paraId="6C735BAD" w14:textId="77777777" w:rsidR="00F108CB" w:rsidRDefault="00F108CB" w:rsidP="00F108CB"/>
    <w:p w14:paraId="1B4BF0DE" w14:textId="77777777" w:rsidR="003D4058" w:rsidRDefault="003D4058" w:rsidP="003D4058"/>
    <w:p w14:paraId="4B642BB8" w14:textId="77777777" w:rsidR="003D4058" w:rsidRDefault="003D4058" w:rsidP="003D4058"/>
    <w:p w14:paraId="5CEE1F16" w14:textId="77777777" w:rsidR="003D4058" w:rsidRDefault="003D4058" w:rsidP="003D4058"/>
    <w:p w14:paraId="362B88C0" w14:textId="77777777" w:rsidR="003D4058" w:rsidRDefault="003D4058" w:rsidP="003D4058"/>
    <w:p w14:paraId="3F2A0DF5" w14:textId="77777777" w:rsidR="003D4058" w:rsidRDefault="003D4058" w:rsidP="003D4058"/>
    <w:p w14:paraId="4B665289" w14:textId="77777777" w:rsidR="003D4058" w:rsidRDefault="003D4058" w:rsidP="003D4058"/>
    <w:p w14:paraId="2F792624" w14:textId="77777777" w:rsidR="003D4058" w:rsidRDefault="003D4058" w:rsidP="003D4058"/>
    <w:p w14:paraId="55B8FAC9" w14:textId="77777777" w:rsidR="003D4058" w:rsidRDefault="003D4058" w:rsidP="003D4058"/>
    <w:p w14:paraId="3479C457" w14:textId="77777777" w:rsidR="003D4058" w:rsidRDefault="003D4058" w:rsidP="003D4058">
      <w:r>
        <w:t>Sequence of execution –</w:t>
      </w:r>
    </w:p>
    <w:p w14:paraId="206F431F" w14:textId="55E418C8" w:rsidR="003D4058" w:rsidRDefault="00031DA2" w:rsidP="003D4058">
      <w:r w:rsidRPr="00031DA2">
        <w:rPr>
          <w:noProof/>
        </w:rPr>
        <w:lastRenderedPageBreak/>
        <w:drawing>
          <wp:inline distT="0" distB="0" distL="0" distR="0" wp14:anchorId="2A979630" wp14:editId="1ABDCF29">
            <wp:extent cx="3345752" cy="2647946"/>
            <wp:effectExtent l="0" t="0" r="7620" b="635"/>
            <wp:docPr id="17272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8913" name=""/>
                    <pic:cNvPicPr/>
                  </pic:nvPicPr>
                  <pic:blipFill>
                    <a:blip r:embed="rId11"/>
                    <a:stretch>
                      <a:fillRect/>
                    </a:stretch>
                  </pic:blipFill>
                  <pic:spPr>
                    <a:xfrm>
                      <a:off x="0" y="0"/>
                      <a:ext cx="3352669" cy="2653420"/>
                    </a:xfrm>
                    <a:prstGeom prst="rect">
                      <a:avLst/>
                    </a:prstGeom>
                  </pic:spPr>
                </pic:pic>
              </a:graphicData>
            </a:graphic>
          </wp:inline>
        </w:drawing>
      </w:r>
      <w:r w:rsidR="00BF5836">
        <w:t xml:space="preserve"> </w:t>
      </w:r>
    </w:p>
    <w:p w14:paraId="59C4EA93" w14:textId="77777777" w:rsidR="00C04EC6" w:rsidRDefault="00C04EC6" w:rsidP="003D4058"/>
    <w:p w14:paraId="1067D6C6" w14:textId="77777777" w:rsidR="00643F00" w:rsidRPr="00643F00" w:rsidRDefault="00643F00" w:rsidP="00643F00">
      <w:pPr>
        <w:rPr>
          <w:b/>
          <w:bCs/>
          <w:lang w:val="en-IN"/>
        </w:rPr>
      </w:pPr>
      <w:r w:rsidRPr="00643F00">
        <w:rPr>
          <w:b/>
          <w:bCs/>
          <w:lang w:val="en-IN"/>
        </w:rPr>
        <w:t>Real-Time Workflow vs Plugin: Execution Order</w:t>
      </w:r>
    </w:p>
    <w:p w14:paraId="27DC77E3" w14:textId="77777777" w:rsidR="00503315" w:rsidRPr="00503315" w:rsidRDefault="00503315" w:rsidP="00503315">
      <w:pPr>
        <w:rPr>
          <w:lang w:val="en-IN"/>
        </w:rPr>
      </w:pPr>
      <w:r w:rsidRPr="00503315">
        <w:rPr>
          <w:lang w:val="en-IN"/>
        </w:rPr>
        <w:t>Like plugins, real-time workflows are executed before (pre-operation) or after (post-operation) the core operation. Both are executed inside the same database transaction.</w:t>
      </w:r>
    </w:p>
    <w:p w14:paraId="4FEFF676" w14:textId="3D9539AC" w:rsidR="00503315" w:rsidRPr="00503315" w:rsidRDefault="00503315" w:rsidP="00503315">
      <w:pPr>
        <w:rPr>
          <w:lang w:val="en-IN"/>
        </w:rPr>
      </w:pPr>
      <w:r w:rsidRPr="00503315">
        <w:rPr>
          <w:lang w:val="en-IN"/>
        </w:rPr>
        <w:t xml:space="preserve">Here are outlined some actions I have executed </w:t>
      </w:r>
      <w:r w:rsidR="00D148D5" w:rsidRPr="00503315">
        <w:rPr>
          <w:lang w:val="en-IN"/>
        </w:rPr>
        <w:t>to</w:t>
      </w:r>
      <w:r w:rsidRPr="00503315">
        <w:rPr>
          <w:lang w:val="en-IN"/>
        </w:rPr>
        <w:t xml:space="preserve"> evaluate their execution order:</w:t>
      </w:r>
    </w:p>
    <w:p w14:paraId="43CEF325" w14:textId="3D06C685" w:rsidR="00503315" w:rsidRPr="00503315" w:rsidRDefault="00503315">
      <w:pPr>
        <w:numPr>
          <w:ilvl w:val="0"/>
          <w:numId w:val="120"/>
        </w:numPr>
        <w:rPr>
          <w:lang w:val="en-IN"/>
        </w:rPr>
      </w:pPr>
      <w:r w:rsidRPr="00503315">
        <w:rPr>
          <w:lang w:val="en-IN"/>
        </w:rPr>
        <w:t>Customization of a custom entity named Entity A which contains two text fields named ‘Plugin Text’ and ‘Workflow Text</w:t>
      </w:r>
      <w:r w:rsidR="00D148D5" w:rsidRPr="00503315">
        <w:rPr>
          <w:lang w:val="en-IN"/>
        </w:rPr>
        <w:t>’.</w:t>
      </w:r>
    </w:p>
    <w:p w14:paraId="7552A9F4" w14:textId="77777777" w:rsidR="00503315" w:rsidRPr="00503315" w:rsidRDefault="00503315">
      <w:pPr>
        <w:numPr>
          <w:ilvl w:val="0"/>
          <w:numId w:val="120"/>
        </w:numPr>
        <w:rPr>
          <w:lang w:val="en-IN"/>
        </w:rPr>
      </w:pPr>
      <w:r w:rsidRPr="00503315">
        <w:rPr>
          <w:lang w:val="en-IN"/>
        </w:rPr>
        <w:t>Registration of two synchronous plugin steps for Pre Update and Post Update, which are triggered when the Entity A name field is updated:</w:t>
      </w:r>
    </w:p>
    <w:p w14:paraId="7F4EFBD5" w14:textId="2A569FCD" w:rsidR="00503315" w:rsidRPr="00503315" w:rsidRDefault="00503315">
      <w:pPr>
        <w:numPr>
          <w:ilvl w:val="1"/>
          <w:numId w:val="120"/>
        </w:numPr>
        <w:rPr>
          <w:lang w:val="en-IN"/>
        </w:rPr>
      </w:pPr>
      <w:r w:rsidRPr="00503315">
        <w:rPr>
          <w:lang w:val="en-IN"/>
        </w:rPr>
        <w:t xml:space="preserve">Pre Update Event: sets ‘Plugin Text’ with PLUGIN | PRE </w:t>
      </w:r>
      <w:r w:rsidR="00D148D5" w:rsidRPr="00503315">
        <w:rPr>
          <w:lang w:val="en-IN"/>
        </w:rPr>
        <w:t>UPDATE.</w:t>
      </w:r>
    </w:p>
    <w:p w14:paraId="142026DF" w14:textId="3EFCA96A" w:rsidR="00503315" w:rsidRPr="00503315" w:rsidRDefault="00503315">
      <w:pPr>
        <w:numPr>
          <w:ilvl w:val="1"/>
          <w:numId w:val="120"/>
        </w:numPr>
        <w:rPr>
          <w:lang w:val="en-IN"/>
        </w:rPr>
      </w:pPr>
      <w:r w:rsidRPr="00503315">
        <w:rPr>
          <w:lang w:val="en-IN"/>
        </w:rPr>
        <w:t xml:space="preserve">Post Update Event: sets ‘Plugin Text’ with PLUGIN | POST </w:t>
      </w:r>
      <w:r w:rsidR="00D148D5" w:rsidRPr="00503315">
        <w:rPr>
          <w:lang w:val="en-IN"/>
        </w:rPr>
        <w:t>UPDATE.</w:t>
      </w:r>
    </w:p>
    <w:p w14:paraId="308002AB" w14:textId="77777777" w:rsidR="00503315" w:rsidRPr="00503315" w:rsidRDefault="00503315">
      <w:pPr>
        <w:numPr>
          <w:ilvl w:val="0"/>
          <w:numId w:val="120"/>
        </w:numPr>
        <w:rPr>
          <w:lang w:val="en-IN"/>
        </w:rPr>
      </w:pPr>
      <w:r w:rsidRPr="00503315">
        <w:rPr>
          <w:lang w:val="en-IN"/>
        </w:rPr>
        <w:t>Creation of two real-time workflows; one runs before the update and the other runs after the update. Both are triggered when the Entity A name field is updated:</w:t>
      </w:r>
    </w:p>
    <w:p w14:paraId="39F322CD" w14:textId="4307DF89" w:rsidR="00503315" w:rsidRPr="00503315" w:rsidRDefault="00503315">
      <w:pPr>
        <w:numPr>
          <w:ilvl w:val="1"/>
          <w:numId w:val="120"/>
        </w:numPr>
        <w:rPr>
          <w:lang w:val="en-IN"/>
        </w:rPr>
      </w:pPr>
      <w:r w:rsidRPr="00503315">
        <w:rPr>
          <w:lang w:val="en-IN"/>
        </w:rPr>
        <w:t xml:space="preserve">Before Update: sets ‘Workflow Text’ with Workflow | PRE </w:t>
      </w:r>
      <w:r w:rsidR="00D148D5" w:rsidRPr="00503315">
        <w:rPr>
          <w:lang w:val="en-IN"/>
        </w:rPr>
        <w:t>UPDATE.</w:t>
      </w:r>
    </w:p>
    <w:p w14:paraId="3F8AF3A8" w14:textId="4C02ABBA" w:rsidR="00503315" w:rsidRPr="00503315" w:rsidRDefault="00503315">
      <w:pPr>
        <w:numPr>
          <w:ilvl w:val="1"/>
          <w:numId w:val="120"/>
        </w:numPr>
        <w:rPr>
          <w:lang w:val="en-IN"/>
        </w:rPr>
      </w:pPr>
      <w:r w:rsidRPr="00503315">
        <w:rPr>
          <w:lang w:val="en-IN"/>
        </w:rPr>
        <w:t xml:space="preserve">After Update: sets ‘Workflow Text’ with Workflow | POST </w:t>
      </w:r>
      <w:r w:rsidR="00D148D5" w:rsidRPr="00503315">
        <w:rPr>
          <w:lang w:val="en-IN"/>
        </w:rPr>
        <w:t>UPDATE.</w:t>
      </w:r>
    </w:p>
    <w:p w14:paraId="50B23E0F" w14:textId="77777777" w:rsidR="00503315" w:rsidRPr="00503315" w:rsidRDefault="00503315" w:rsidP="00503315">
      <w:pPr>
        <w:rPr>
          <w:lang w:val="en-IN"/>
        </w:rPr>
      </w:pPr>
      <w:r w:rsidRPr="00503315">
        <w:rPr>
          <w:lang w:val="en-IN"/>
        </w:rPr>
        <w:t>Then after created and Entity A record, updated its name to ‘Test update’ and got the following audit.</w:t>
      </w:r>
    </w:p>
    <w:p w14:paraId="6103B0F8" w14:textId="59863196" w:rsidR="00503315" w:rsidRPr="00503315" w:rsidRDefault="00503315" w:rsidP="00503315">
      <w:pPr>
        <w:rPr>
          <w:lang w:val="en-IN"/>
        </w:rPr>
      </w:pPr>
      <w:r w:rsidRPr="00503315">
        <w:rPr>
          <w:noProof/>
          <w:lang w:val="en-IN"/>
        </w:rPr>
        <w:lastRenderedPageBreak/>
        <w:drawing>
          <wp:inline distT="0" distB="0" distL="0" distR="0" wp14:anchorId="051A41CA" wp14:editId="51523348">
            <wp:extent cx="5486400" cy="2591435"/>
            <wp:effectExtent l="0" t="0" r="0" b="0"/>
            <wp:docPr id="529971134" name="Picture 8" descr="defaul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fault audi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591435"/>
                    </a:xfrm>
                    <a:prstGeom prst="rect">
                      <a:avLst/>
                    </a:prstGeom>
                    <a:noFill/>
                    <a:ln>
                      <a:noFill/>
                    </a:ln>
                  </pic:spPr>
                </pic:pic>
              </a:graphicData>
            </a:graphic>
          </wp:inline>
        </w:drawing>
      </w:r>
    </w:p>
    <w:p w14:paraId="65A90D08" w14:textId="77777777" w:rsidR="00503315" w:rsidRPr="00503315" w:rsidRDefault="00503315" w:rsidP="00503315">
      <w:pPr>
        <w:rPr>
          <w:lang w:val="en-IN"/>
        </w:rPr>
      </w:pPr>
      <w:r w:rsidRPr="00503315">
        <w:rPr>
          <w:lang w:val="en-IN"/>
        </w:rPr>
        <w:t>The audit record shows that:</w:t>
      </w:r>
    </w:p>
    <w:p w14:paraId="2165DE2D" w14:textId="77777777" w:rsidR="00503315" w:rsidRPr="00503315" w:rsidRDefault="00503315" w:rsidP="00503315">
      <w:pPr>
        <w:rPr>
          <w:lang w:val="en-IN"/>
        </w:rPr>
      </w:pPr>
      <w:r w:rsidRPr="00503315">
        <w:rPr>
          <w:b/>
          <w:bCs/>
          <w:lang w:val="en-IN"/>
        </w:rPr>
        <w:t>By default: real-time workflows run before than plugins for both pre and post events</w:t>
      </w:r>
      <w:r w:rsidRPr="00503315">
        <w:rPr>
          <w:lang w:val="en-IN"/>
        </w:rPr>
        <w:t>.</w:t>
      </w:r>
    </w:p>
    <w:p w14:paraId="5C0917E6" w14:textId="77777777" w:rsidR="00503315" w:rsidRPr="00503315" w:rsidRDefault="00503315" w:rsidP="00503315">
      <w:pPr>
        <w:rPr>
          <w:lang w:val="en-IN"/>
        </w:rPr>
      </w:pPr>
      <w:r w:rsidRPr="00503315">
        <w:rPr>
          <w:lang w:val="en-IN"/>
        </w:rPr>
        <w:t>This is explained by the default value of execution order which Plugin Registration Tool sets when registering a plugin step which is equal to one.</w:t>
      </w:r>
    </w:p>
    <w:p w14:paraId="63E6AB31" w14:textId="2DB52A50" w:rsidR="00503315" w:rsidRPr="00503315" w:rsidRDefault="00503315" w:rsidP="00503315">
      <w:pPr>
        <w:rPr>
          <w:lang w:val="en-IN"/>
        </w:rPr>
      </w:pPr>
      <w:r w:rsidRPr="00503315">
        <w:rPr>
          <w:noProof/>
          <w:lang w:val="en-IN"/>
        </w:rPr>
        <w:drawing>
          <wp:inline distT="0" distB="0" distL="0" distR="0" wp14:anchorId="5B5A957C" wp14:editId="619BB680">
            <wp:extent cx="2698750" cy="2857500"/>
            <wp:effectExtent l="0" t="0" r="6350" b="0"/>
            <wp:docPr id="123375568" name="Picture 7" descr="pluginRegistration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uginRegistrationToo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8750" cy="2857500"/>
                    </a:xfrm>
                    <a:prstGeom prst="rect">
                      <a:avLst/>
                    </a:prstGeom>
                    <a:noFill/>
                    <a:ln>
                      <a:noFill/>
                    </a:ln>
                  </pic:spPr>
                </pic:pic>
              </a:graphicData>
            </a:graphic>
          </wp:inline>
        </w:drawing>
      </w:r>
    </w:p>
    <w:p w14:paraId="2342726F" w14:textId="77777777" w:rsidR="00503315" w:rsidRPr="00503315" w:rsidRDefault="00503315" w:rsidP="00503315">
      <w:pPr>
        <w:rPr>
          <w:lang w:val="en-IN"/>
        </w:rPr>
      </w:pPr>
      <w:r w:rsidRPr="00503315">
        <w:rPr>
          <w:lang w:val="en-IN"/>
        </w:rPr>
        <w:t xml:space="preserve">The execution order defined on Plugin Registration Tool set the Rank property of the </w:t>
      </w:r>
      <w:proofErr w:type="spellStart"/>
      <w:r w:rsidRPr="00503315">
        <w:rPr>
          <w:lang w:val="en-IN"/>
        </w:rPr>
        <w:t>sdkmessageprocessingstep</w:t>
      </w:r>
      <w:proofErr w:type="spellEnd"/>
      <w:r w:rsidRPr="00503315">
        <w:rPr>
          <w:lang w:val="en-IN"/>
        </w:rPr>
        <w:t xml:space="preserve"> entity that specifies the processing order within the stage.</w:t>
      </w:r>
    </w:p>
    <w:p w14:paraId="472CDAED" w14:textId="77777777" w:rsidR="00503315" w:rsidRPr="00503315" w:rsidRDefault="00503315" w:rsidP="00503315">
      <w:pPr>
        <w:rPr>
          <w:lang w:val="en-IN"/>
        </w:rPr>
      </w:pPr>
      <w:hyperlink r:id="rId14" w:tgtFrame="_blank" w:history="1">
        <w:r w:rsidRPr="00503315">
          <w:rPr>
            <w:rStyle w:val="Hyperlink"/>
            <w:lang w:val="en-IN"/>
          </w:rPr>
          <w:t>https://msdn.microsoft.com/en-us/library/mt622430.aspx</w:t>
        </w:r>
      </w:hyperlink>
    </w:p>
    <w:p w14:paraId="1ED77E55" w14:textId="77777777" w:rsidR="00503315" w:rsidRPr="00503315" w:rsidRDefault="00503315" w:rsidP="00503315">
      <w:pPr>
        <w:rPr>
          <w:lang w:val="en-IN"/>
        </w:rPr>
      </w:pPr>
      <w:r w:rsidRPr="00503315">
        <w:rPr>
          <w:lang w:val="en-IN"/>
        </w:rPr>
        <w:lastRenderedPageBreak/>
        <w:t>The workflow entity stores the definition of Real-time workflows. The Rank property is not defined when they are created form the Dynamics CRM, although there is the possibility of updating it through SDK.</w:t>
      </w:r>
    </w:p>
    <w:p w14:paraId="4C163A40" w14:textId="77777777" w:rsidR="00503315" w:rsidRPr="00503315" w:rsidRDefault="00503315" w:rsidP="00503315">
      <w:pPr>
        <w:rPr>
          <w:lang w:val="en-IN"/>
        </w:rPr>
      </w:pPr>
      <w:hyperlink r:id="rId15" w:tgtFrame="_blank" w:history="1">
        <w:r w:rsidRPr="00503315">
          <w:rPr>
            <w:rStyle w:val="Hyperlink"/>
            <w:lang w:val="en-IN"/>
          </w:rPr>
          <w:t>https://msdn.microsoft.com/en-us/library/mt622427.aspx</w:t>
        </w:r>
      </w:hyperlink>
    </w:p>
    <w:p w14:paraId="0BC58C02" w14:textId="0D499AE3" w:rsidR="00503315" w:rsidRPr="00503315" w:rsidRDefault="00503315" w:rsidP="00503315">
      <w:pPr>
        <w:rPr>
          <w:lang w:val="en-IN"/>
        </w:rPr>
      </w:pPr>
      <w:r w:rsidRPr="00503315">
        <w:rPr>
          <w:lang w:val="en-IN"/>
        </w:rPr>
        <w:t xml:space="preserve">If the Rank is not </w:t>
      </w:r>
      <w:r w:rsidR="00CF586D" w:rsidRPr="00503315">
        <w:rPr>
          <w:lang w:val="en-IN"/>
        </w:rPr>
        <w:t>defined,</w:t>
      </w:r>
      <w:r w:rsidRPr="00503315">
        <w:rPr>
          <w:lang w:val="en-IN"/>
        </w:rPr>
        <w:t xml:space="preserve"> then these events are executed first. If the Rank is </w:t>
      </w:r>
      <w:proofErr w:type="gramStart"/>
      <w:r w:rsidRPr="00503315">
        <w:rPr>
          <w:lang w:val="en-IN"/>
        </w:rPr>
        <w:t>defined</w:t>
      </w:r>
      <w:proofErr w:type="gramEnd"/>
      <w:r w:rsidRPr="00503315">
        <w:rPr>
          <w:lang w:val="en-IN"/>
        </w:rPr>
        <w:t xml:space="preserve"> then events with lower rank are executed first.</w:t>
      </w:r>
    </w:p>
    <w:p w14:paraId="3498EBA3" w14:textId="77777777" w:rsidR="00503315" w:rsidRPr="00503315" w:rsidRDefault="00503315" w:rsidP="00503315">
      <w:pPr>
        <w:rPr>
          <w:lang w:val="en-IN"/>
        </w:rPr>
      </w:pPr>
      <w:r w:rsidRPr="00503315">
        <w:rPr>
          <w:lang w:val="en-IN"/>
        </w:rPr>
        <w:t>Then I updated the execution order (the Rank property) of both plugin steps to zero without updating the Rank of workflows. The audit record shows that the plugins steps run before than workflows.</w:t>
      </w:r>
    </w:p>
    <w:p w14:paraId="6994ADEB" w14:textId="641097A1" w:rsidR="00503315" w:rsidRPr="00503315" w:rsidRDefault="00503315" w:rsidP="00503315">
      <w:pPr>
        <w:rPr>
          <w:lang w:val="en-IN"/>
        </w:rPr>
      </w:pPr>
      <w:r w:rsidRPr="00503315">
        <w:rPr>
          <w:noProof/>
          <w:lang w:val="en-IN"/>
        </w:rPr>
        <w:drawing>
          <wp:inline distT="0" distB="0" distL="0" distR="0" wp14:anchorId="3D258B3E" wp14:editId="1FA3A57E">
            <wp:extent cx="5486400" cy="2842260"/>
            <wp:effectExtent l="0" t="0" r="0" b="0"/>
            <wp:docPr id="1921197796" name="Picture 6" descr="audit rank 0 for 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dit rank 0 for plugi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842260"/>
                    </a:xfrm>
                    <a:prstGeom prst="rect">
                      <a:avLst/>
                    </a:prstGeom>
                    <a:noFill/>
                    <a:ln>
                      <a:noFill/>
                    </a:ln>
                  </pic:spPr>
                </pic:pic>
              </a:graphicData>
            </a:graphic>
          </wp:inline>
        </w:drawing>
      </w:r>
    </w:p>
    <w:p w14:paraId="07E10B2F" w14:textId="014D8066" w:rsidR="00503315" w:rsidRPr="00503315" w:rsidRDefault="00CF586D" w:rsidP="00503315">
      <w:pPr>
        <w:rPr>
          <w:lang w:val="en-IN"/>
        </w:rPr>
      </w:pPr>
      <w:r w:rsidRPr="00503315">
        <w:rPr>
          <w:lang w:val="en-IN"/>
        </w:rPr>
        <w:t>Finally,</w:t>
      </w:r>
      <w:r w:rsidR="00503315" w:rsidRPr="00503315">
        <w:rPr>
          <w:lang w:val="en-IN"/>
        </w:rPr>
        <w:t xml:space="preserve"> I set the execution order according to the next table:</w:t>
      </w:r>
    </w:p>
    <w:tbl>
      <w:tblPr>
        <w:tblW w:w="9675" w:type="dxa"/>
        <w:tblCellMar>
          <w:left w:w="0" w:type="dxa"/>
          <w:right w:w="0" w:type="dxa"/>
        </w:tblCellMar>
        <w:tblLook w:val="04A0" w:firstRow="1" w:lastRow="0" w:firstColumn="1" w:lastColumn="0" w:noHBand="0" w:noVBand="1"/>
      </w:tblPr>
      <w:tblGrid>
        <w:gridCol w:w="4837"/>
        <w:gridCol w:w="4838"/>
      </w:tblGrid>
      <w:tr w:rsidR="00503315" w:rsidRPr="00503315" w14:paraId="7237D7DF" w14:textId="77777777">
        <w:tc>
          <w:tcPr>
            <w:tcW w:w="3315" w:type="dxa"/>
            <w:vAlign w:val="center"/>
            <w:hideMark/>
          </w:tcPr>
          <w:p w14:paraId="5F76B262" w14:textId="77777777" w:rsidR="00503315" w:rsidRPr="00503315" w:rsidRDefault="00503315" w:rsidP="00503315">
            <w:pPr>
              <w:rPr>
                <w:lang w:val="en-IN"/>
              </w:rPr>
            </w:pPr>
            <w:r w:rsidRPr="00503315">
              <w:rPr>
                <w:b/>
                <w:bCs/>
                <w:i/>
                <w:iCs/>
                <w:lang w:val="en-IN"/>
              </w:rPr>
              <w:t>Event</w:t>
            </w:r>
          </w:p>
        </w:tc>
        <w:tc>
          <w:tcPr>
            <w:tcW w:w="3315" w:type="dxa"/>
            <w:vAlign w:val="center"/>
            <w:hideMark/>
          </w:tcPr>
          <w:p w14:paraId="67A64F29" w14:textId="77777777" w:rsidR="00503315" w:rsidRPr="00503315" w:rsidRDefault="00503315" w:rsidP="00503315">
            <w:pPr>
              <w:rPr>
                <w:lang w:val="en-IN"/>
              </w:rPr>
            </w:pPr>
            <w:r w:rsidRPr="00503315">
              <w:rPr>
                <w:b/>
                <w:bCs/>
                <w:i/>
                <w:iCs/>
                <w:lang w:val="en-IN"/>
              </w:rPr>
              <w:t>Rank</w:t>
            </w:r>
          </w:p>
        </w:tc>
      </w:tr>
      <w:tr w:rsidR="00503315" w:rsidRPr="00503315" w14:paraId="70D0EB59" w14:textId="77777777">
        <w:tc>
          <w:tcPr>
            <w:tcW w:w="3315" w:type="dxa"/>
            <w:vAlign w:val="center"/>
            <w:hideMark/>
          </w:tcPr>
          <w:p w14:paraId="63616924" w14:textId="77777777" w:rsidR="00503315" w:rsidRPr="00503315" w:rsidRDefault="00503315" w:rsidP="00503315">
            <w:pPr>
              <w:rPr>
                <w:lang w:val="en-IN"/>
              </w:rPr>
            </w:pPr>
            <w:r w:rsidRPr="00503315">
              <w:rPr>
                <w:lang w:val="en-IN"/>
              </w:rPr>
              <w:t>Real-time workflow Pre Update</w:t>
            </w:r>
          </w:p>
        </w:tc>
        <w:tc>
          <w:tcPr>
            <w:tcW w:w="3315" w:type="dxa"/>
            <w:vAlign w:val="center"/>
            <w:hideMark/>
          </w:tcPr>
          <w:p w14:paraId="2B0B6FE8" w14:textId="77777777" w:rsidR="00503315" w:rsidRPr="00503315" w:rsidRDefault="00503315" w:rsidP="00503315">
            <w:pPr>
              <w:rPr>
                <w:lang w:val="en-IN"/>
              </w:rPr>
            </w:pPr>
            <w:r w:rsidRPr="00503315">
              <w:rPr>
                <w:lang w:val="en-IN"/>
              </w:rPr>
              <w:t>0</w:t>
            </w:r>
          </w:p>
        </w:tc>
      </w:tr>
      <w:tr w:rsidR="00503315" w:rsidRPr="00503315" w14:paraId="793DE976" w14:textId="77777777">
        <w:tc>
          <w:tcPr>
            <w:tcW w:w="3315" w:type="dxa"/>
            <w:vAlign w:val="center"/>
            <w:hideMark/>
          </w:tcPr>
          <w:p w14:paraId="19E1ADE5" w14:textId="77777777" w:rsidR="00503315" w:rsidRPr="00503315" w:rsidRDefault="00503315" w:rsidP="00503315">
            <w:pPr>
              <w:rPr>
                <w:lang w:val="en-IN"/>
              </w:rPr>
            </w:pPr>
            <w:r w:rsidRPr="00503315">
              <w:rPr>
                <w:lang w:val="en-IN"/>
              </w:rPr>
              <w:t>Plugin Pre Update</w:t>
            </w:r>
          </w:p>
        </w:tc>
        <w:tc>
          <w:tcPr>
            <w:tcW w:w="3315" w:type="dxa"/>
            <w:vAlign w:val="center"/>
            <w:hideMark/>
          </w:tcPr>
          <w:p w14:paraId="01D8E7B6" w14:textId="77777777" w:rsidR="00503315" w:rsidRPr="00503315" w:rsidRDefault="00503315" w:rsidP="00503315">
            <w:pPr>
              <w:rPr>
                <w:lang w:val="en-IN"/>
              </w:rPr>
            </w:pPr>
            <w:r w:rsidRPr="00503315">
              <w:rPr>
                <w:lang w:val="en-IN"/>
              </w:rPr>
              <w:t>0</w:t>
            </w:r>
          </w:p>
        </w:tc>
      </w:tr>
      <w:tr w:rsidR="00503315" w:rsidRPr="00503315" w14:paraId="7214480B" w14:textId="77777777">
        <w:tc>
          <w:tcPr>
            <w:tcW w:w="3315" w:type="dxa"/>
            <w:vAlign w:val="center"/>
            <w:hideMark/>
          </w:tcPr>
          <w:p w14:paraId="5732447C" w14:textId="77777777" w:rsidR="00503315" w:rsidRPr="00503315" w:rsidRDefault="00503315" w:rsidP="00503315">
            <w:pPr>
              <w:rPr>
                <w:lang w:val="en-IN"/>
              </w:rPr>
            </w:pPr>
            <w:r w:rsidRPr="00503315">
              <w:rPr>
                <w:lang w:val="en-IN"/>
              </w:rPr>
              <w:t>Real-time workflow Post Update</w:t>
            </w:r>
          </w:p>
        </w:tc>
        <w:tc>
          <w:tcPr>
            <w:tcW w:w="3315" w:type="dxa"/>
            <w:vAlign w:val="center"/>
            <w:hideMark/>
          </w:tcPr>
          <w:p w14:paraId="3E7A3A1D" w14:textId="77777777" w:rsidR="00503315" w:rsidRPr="00503315" w:rsidRDefault="00503315" w:rsidP="00503315">
            <w:pPr>
              <w:rPr>
                <w:lang w:val="en-IN"/>
              </w:rPr>
            </w:pPr>
            <w:r w:rsidRPr="00503315">
              <w:rPr>
                <w:lang w:val="en-IN"/>
              </w:rPr>
              <w:t>0</w:t>
            </w:r>
          </w:p>
        </w:tc>
      </w:tr>
      <w:tr w:rsidR="00503315" w:rsidRPr="00503315" w14:paraId="62BBCB48" w14:textId="77777777">
        <w:tc>
          <w:tcPr>
            <w:tcW w:w="3315" w:type="dxa"/>
            <w:vAlign w:val="center"/>
            <w:hideMark/>
          </w:tcPr>
          <w:p w14:paraId="0F1CC237" w14:textId="77777777" w:rsidR="00503315" w:rsidRPr="00503315" w:rsidRDefault="00503315" w:rsidP="00503315">
            <w:pPr>
              <w:rPr>
                <w:lang w:val="en-IN"/>
              </w:rPr>
            </w:pPr>
            <w:r w:rsidRPr="00503315">
              <w:rPr>
                <w:lang w:val="en-IN"/>
              </w:rPr>
              <w:t>Plugin Post Update</w:t>
            </w:r>
          </w:p>
        </w:tc>
        <w:tc>
          <w:tcPr>
            <w:tcW w:w="3315" w:type="dxa"/>
            <w:vAlign w:val="center"/>
            <w:hideMark/>
          </w:tcPr>
          <w:p w14:paraId="5D5360F7" w14:textId="77777777" w:rsidR="00503315" w:rsidRPr="00503315" w:rsidRDefault="00503315" w:rsidP="00503315">
            <w:pPr>
              <w:rPr>
                <w:lang w:val="en-IN"/>
              </w:rPr>
            </w:pPr>
            <w:r w:rsidRPr="00503315">
              <w:rPr>
                <w:lang w:val="en-IN"/>
              </w:rPr>
              <w:t>1</w:t>
            </w:r>
          </w:p>
        </w:tc>
      </w:tr>
    </w:tbl>
    <w:p w14:paraId="5972640B" w14:textId="6FC83893" w:rsidR="00503315" w:rsidRPr="00503315" w:rsidRDefault="00503315" w:rsidP="00503315">
      <w:pPr>
        <w:rPr>
          <w:lang w:val="en-IN"/>
        </w:rPr>
      </w:pPr>
      <w:r w:rsidRPr="00503315">
        <w:rPr>
          <w:noProof/>
          <w:lang w:val="en-IN"/>
        </w:rPr>
        <w:lastRenderedPageBreak/>
        <w:drawing>
          <wp:inline distT="0" distB="0" distL="0" distR="0" wp14:anchorId="645B9127" wp14:editId="0661C4D1">
            <wp:extent cx="5486400" cy="2842260"/>
            <wp:effectExtent l="0" t="0" r="0" b="0"/>
            <wp:docPr id="890060910" name="Picture 5" descr="audit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udit fin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42260"/>
                    </a:xfrm>
                    <a:prstGeom prst="rect">
                      <a:avLst/>
                    </a:prstGeom>
                    <a:noFill/>
                    <a:ln>
                      <a:noFill/>
                    </a:ln>
                  </pic:spPr>
                </pic:pic>
              </a:graphicData>
            </a:graphic>
          </wp:inline>
        </w:drawing>
      </w:r>
    </w:p>
    <w:p w14:paraId="1474E080" w14:textId="77777777" w:rsidR="00503315" w:rsidRPr="00503315" w:rsidRDefault="00503315" w:rsidP="00503315">
      <w:pPr>
        <w:rPr>
          <w:lang w:val="en-IN"/>
        </w:rPr>
      </w:pPr>
      <w:r w:rsidRPr="00503315">
        <w:rPr>
          <w:b/>
          <w:bCs/>
          <w:lang w:val="en-IN"/>
        </w:rPr>
        <w:t>Conclusions:</w:t>
      </w:r>
    </w:p>
    <w:p w14:paraId="62D5548E" w14:textId="138A8D3E" w:rsidR="00503315" w:rsidRPr="00503315" w:rsidRDefault="00503315">
      <w:pPr>
        <w:numPr>
          <w:ilvl w:val="0"/>
          <w:numId w:val="121"/>
        </w:numPr>
        <w:rPr>
          <w:lang w:val="en-IN"/>
        </w:rPr>
      </w:pPr>
      <w:r w:rsidRPr="00503315">
        <w:rPr>
          <w:lang w:val="en-IN"/>
        </w:rPr>
        <w:t xml:space="preserve">By </w:t>
      </w:r>
      <w:r w:rsidR="00CF586D" w:rsidRPr="00503315">
        <w:rPr>
          <w:lang w:val="en-IN"/>
        </w:rPr>
        <w:t>default,</w:t>
      </w:r>
      <w:r w:rsidRPr="00503315">
        <w:rPr>
          <w:lang w:val="en-IN"/>
        </w:rPr>
        <w:t xml:space="preserve"> real-time workflows are executed before than plugins steps;</w:t>
      </w:r>
    </w:p>
    <w:p w14:paraId="2D19C56C" w14:textId="77777777" w:rsidR="00503315" w:rsidRPr="00503315" w:rsidRDefault="00503315">
      <w:pPr>
        <w:numPr>
          <w:ilvl w:val="0"/>
          <w:numId w:val="121"/>
        </w:numPr>
        <w:rPr>
          <w:lang w:val="en-IN"/>
        </w:rPr>
      </w:pPr>
      <w:r w:rsidRPr="00503315">
        <w:rPr>
          <w:lang w:val="en-IN"/>
        </w:rPr>
        <w:t>Plugin steps are executed before than real-time workflows when both have set the same rank.</w:t>
      </w:r>
    </w:p>
    <w:p w14:paraId="1765C91C" w14:textId="77777777" w:rsidR="00C04EC6" w:rsidRDefault="00C04EC6" w:rsidP="003D4058"/>
    <w:p w14:paraId="676ED041" w14:textId="77777777" w:rsidR="003D4058" w:rsidRPr="00CA4D44" w:rsidRDefault="003D4058" w:rsidP="003D4058">
      <w:pPr>
        <w:rPr>
          <w:sz w:val="32"/>
          <w:szCs w:val="32"/>
        </w:rPr>
      </w:pPr>
      <w:r w:rsidRPr="00CA4D44">
        <w:rPr>
          <w:sz w:val="32"/>
          <w:szCs w:val="32"/>
        </w:rPr>
        <w:t>Target</w:t>
      </w:r>
    </w:p>
    <w:p w14:paraId="21383F35" w14:textId="59B86B8D" w:rsidR="003D4058" w:rsidRDefault="003D4058" w:rsidP="003D4058">
      <w:r w:rsidRPr="00625E3A">
        <w:t>In Microsoft Dynamics 365 CRM plugins, </w:t>
      </w:r>
      <w:hyperlink r:id="rId18" w:history="1">
        <w:r w:rsidRPr="00625E3A">
          <w:rPr>
            <w:rStyle w:val="Hyperlink"/>
          </w:rPr>
          <w:t>Target</w:t>
        </w:r>
      </w:hyperlink>
      <w:r w:rsidRPr="00625E3A">
        <w:t> is an input parameter (</w:t>
      </w:r>
      <w:r w:rsidR="00A2788C" w:rsidRPr="00625E3A">
        <w:t>Input Parameters</w:t>
      </w:r>
      <w:r w:rsidRPr="00625E3A">
        <w:t>["Target"]) representing the primary entity instance involved in the current data operation (e.g., Create, Update)</w:t>
      </w:r>
      <w:r>
        <w:t>.</w:t>
      </w:r>
    </w:p>
    <w:p w14:paraId="05DD95D2" w14:textId="77777777" w:rsidR="003D4058" w:rsidRDefault="003D4058" w:rsidP="003D4058">
      <w:r w:rsidRPr="00327B23">
        <w:t>It contains the data being sent to the server, allowing developers to validate, modify, or retrieve attribute values during execution. </w:t>
      </w:r>
    </w:p>
    <w:p w14:paraId="20C94A4B" w14:textId="02CD7037" w:rsidR="003D4058" w:rsidRPr="00493184" w:rsidRDefault="003D4058" w:rsidP="003D4058">
      <w:pPr>
        <w:spacing w:after="160" w:line="278" w:lineRule="auto"/>
      </w:pPr>
      <w:r w:rsidRPr="00493184">
        <w:rPr>
          <w:b/>
          <w:bCs/>
        </w:rPr>
        <w:t>Data Type:</w:t>
      </w:r>
      <w:r w:rsidRPr="00493184">
        <w:t> It is typically an Entity object, but for messages like Delete, it can be an </w:t>
      </w:r>
      <w:r w:rsidR="00CF586D" w:rsidRPr="00493184">
        <w:t>Entity Reference</w:t>
      </w:r>
      <w:r w:rsidRPr="00493184">
        <w:t>.</w:t>
      </w:r>
    </w:p>
    <w:p w14:paraId="6533F124" w14:textId="77777777" w:rsidR="003D4058" w:rsidRPr="00F87D4D" w:rsidRDefault="003D4058" w:rsidP="003D4058">
      <w:pPr>
        <w:spacing w:after="160" w:line="278" w:lineRule="auto"/>
      </w:pPr>
      <w:r w:rsidRPr="00F87D4D">
        <w:rPr>
          <w:b/>
          <w:bCs/>
        </w:rPr>
        <w:t>Usage Context:</w:t>
      </w:r>
    </w:p>
    <w:p w14:paraId="14B6E060" w14:textId="1171F195" w:rsidR="003D4058" w:rsidRPr="00F87D4D" w:rsidRDefault="003D4058" w:rsidP="009D6EFC">
      <w:pPr>
        <w:numPr>
          <w:ilvl w:val="1"/>
          <w:numId w:val="7"/>
        </w:numPr>
        <w:spacing w:after="160" w:line="278" w:lineRule="auto"/>
      </w:pPr>
      <w:r w:rsidRPr="00F87D4D">
        <w:rPr>
          <w:b/>
          <w:bCs/>
        </w:rPr>
        <w:t>Pre-Operation:</w:t>
      </w:r>
      <w:r w:rsidRPr="00F87D4D">
        <w:t xml:space="preserve"> It can be modified before saving </w:t>
      </w:r>
      <w:r w:rsidR="00EC44D2" w:rsidRPr="00F87D4D">
        <w:t>onto</w:t>
      </w:r>
      <w:r w:rsidRPr="00F87D4D">
        <w:t xml:space="preserve"> the database.</w:t>
      </w:r>
    </w:p>
    <w:p w14:paraId="62531389" w14:textId="440033FB" w:rsidR="003D4058" w:rsidRDefault="003D4058" w:rsidP="00DC0166">
      <w:pPr>
        <w:numPr>
          <w:ilvl w:val="1"/>
          <w:numId w:val="7"/>
        </w:numPr>
        <w:spacing w:after="160" w:line="278" w:lineRule="auto"/>
      </w:pPr>
      <w:r w:rsidRPr="00F87D4D">
        <w:rPr>
          <w:b/>
          <w:bCs/>
        </w:rPr>
        <w:t>Post-Operation:</w:t>
      </w:r>
      <w:r w:rsidRPr="00F87D4D">
        <w:t> It contains the data that has already been saved.</w:t>
      </w:r>
    </w:p>
    <w:p w14:paraId="572CB359" w14:textId="77777777" w:rsidR="00E01C23" w:rsidRDefault="00E01C23" w:rsidP="00E01C23">
      <w:pPr>
        <w:spacing w:after="160" w:line="278" w:lineRule="auto"/>
      </w:pPr>
    </w:p>
    <w:p w14:paraId="56B9DBDC" w14:textId="77777777" w:rsidR="00E01C23" w:rsidRPr="00F87D4D" w:rsidRDefault="00E01C23" w:rsidP="00E01C23">
      <w:pPr>
        <w:spacing w:after="160" w:line="278" w:lineRule="auto"/>
      </w:pPr>
    </w:p>
    <w:p w14:paraId="2821568C" w14:textId="77777777" w:rsidR="003D4058" w:rsidRPr="00426193" w:rsidRDefault="003D4058" w:rsidP="00426193">
      <w:pPr>
        <w:pStyle w:val="ListParagraph"/>
        <w:numPr>
          <w:ilvl w:val="0"/>
          <w:numId w:val="7"/>
        </w:numPr>
        <w:shd w:val="clear" w:color="auto" w:fill="1F1F1F"/>
        <w:spacing w:after="180" w:line="360" w:lineRule="atLeast"/>
        <w:rPr>
          <w:rFonts w:ascii="Arial" w:eastAsia="Times New Roman" w:hAnsi="Arial" w:cs="Arial"/>
          <w:color w:val="E6E8F0"/>
          <w:lang w:eastAsia="en-IN"/>
        </w:rPr>
      </w:pPr>
      <w:r w:rsidRPr="00426193">
        <w:rPr>
          <w:rFonts w:ascii="Arial" w:eastAsia="Times New Roman" w:hAnsi="Arial" w:cs="Arial"/>
          <w:b/>
          <w:bCs/>
          <w:color w:val="E6E8F0"/>
          <w:lang w:eastAsia="en-IN"/>
        </w:rPr>
        <w:lastRenderedPageBreak/>
        <w:t>Target in Create/Update:</w:t>
      </w:r>
      <w:r w:rsidRPr="00426193">
        <w:rPr>
          <w:rFonts w:ascii="Arial" w:eastAsia="Times New Roman" w:hAnsi="Arial" w:cs="Arial"/>
          <w:color w:val="E6E8F0"/>
          <w:lang w:eastAsia="en-IN"/>
        </w:rPr>
        <w:t> Usually an </w:t>
      </w:r>
      <w:r w:rsidRPr="00426193">
        <w:rPr>
          <w:rFonts w:ascii="Courier New" w:eastAsia="Times New Roman" w:hAnsi="Courier New" w:cs="Courier New"/>
          <w:color w:val="E6E8F0"/>
          <w:sz w:val="21"/>
          <w:szCs w:val="21"/>
          <w:bdr w:val="single" w:sz="4" w:space="2" w:color="28292A" w:frame="1"/>
          <w:shd w:val="clear" w:color="auto" w:fill="28292A"/>
          <w:lang w:eastAsia="en-IN"/>
        </w:rPr>
        <w:t>Entity</w:t>
      </w:r>
      <w:r w:rsidRPr="00426193">
        <w:rPr>
          <w:rFonts w:ascii="Arial" w:eastAsia="Times New Roman" w:hAnsi="Arial" w:cs="Arial"/>
          <w:color w:val="E6E8F0"/>
          <w:lang w:eastAsia="en-IN"/>
        </w:rPr>
        <w:t> object containing the data being created or updated.</w:t>
      </w:r>
    </w:p>
    <w:p w14:paraId="2202024B" w14:textId="0366BE5A" w:rsidR="003D4058" w:rsidRPr="0095191D" w:rsidRDefault="003D4058" w:rsidP="00426193">
      <w:pPr>
        <w:numPr>
          <w:ilvl w:val="0"/>
          <w:numId w:val="7"/>
        </w:numPr>
        <w:shd w:val="clear" w:color="auto" w:fill="1F1F1F"/>
        <w:spacing w:after="180" w:line="360" w:lineRule="atLeast"/>
        <w:rPr>
          <w:rFonts w:ascii="Arial" w:eastAsia="Times New Roman" w:hAnsi="Arial" w:cs="Arial"/>
          <w:color w:val="E6E8F0"/>
          <w:lang w:eastAsia="en-IN"/>
        </w:rPr>
      </w:pPr>
      <w:r w:rsidRPr="0095191D">
        <w:rPr>
          <w:rFonts w:ascii="Arial" w:eastAsia="Times New Roman" w:hAnsi="Arial" w:cs="Arial"/>
          <w:b/>
          <w:bCs/>
          <w:color w:val="E6E8F0"/>
          <w:lang w:eastAsia="en-IN"/>
        </w:rPr>
        <w:t>Target in Delete/Assign:</w:t>
      </w:r>
      <w:r w:rsidRPr="0095191D">
        <w:rPr>
          <w:rFonts w:ascii="Arial" w:eastAsia="Times New Roman" w:hAnsi="Arial" w:cs="Arial"/>
          <w:color w:val="E6E8F0"/>
          <w:lang w:eastAsia="en-IN"/>
        </w:rPr>
        <w:t> The </w:t>
      </w:r>
      <w:r w:rsidRPr="0095191D">
        <w:rPr>
          <w:rFonts w:ascii="Courier New" w:eastAsia="Times New Roman" w:hAnsi="Courier New" w:cs="Courier New"/>
          <w:color w:val="E6E8F0"/>
          <w:sz w:val="21"/>
          <w:szCs w:val="21"/>
          <w:bdr w:val="single" w:sz="4" w:space="2" w:color="28292A" w:frame="1"/>
          <w:shd w:val="clear" w:color="auto" w:fill="28292A"/>
          <w:lang w:eastAsia="en-IN"/>
        </w:rPr>
        <w:t>Target</w:t>
      </w:r>
      <w:r w:rsidRPr="0095191D">
        <w:rPr>
          <w:rFonts w:ascii="Arial" w:eastAsia="Times New Roman" w:hAnsi="Arial" w:cs="Arial"/>
          <w:color w:val="E6E8F0"/>
          <w:lang w:eastAsia="en-IN"/>
        </w:rPr>
        <w:t> is an </w:t>
      </w:r>
      <w:r w:rsidR="00812A72" w:rsidRPr="0095191D">
        <w:rPr>
          <w:rFonts w:ascii="Courier New" w:eastAsia="Times New Roman" w:hAnsi="Courier New" w:cs="Courier New"/>
          <w:color w:val="E6E8F0"/>
          <w:sz w:val="21"/>
          <w:szCs w:val="21"/>
          <w:bdr w:val="single" w:sz="4" w:space="2" w:color="28292A" w:frame="1"/>
          <w:shd w:val="clear" w:color="auto" w:fill="28292A"/>
          <w:lang w:eastAsia="en-IN"/>
        </w:rPr>
        <w:t>Entity Reference</w:t>
      </w:r>
      <w:r w:rsidRPr="0095191D">
        <w:rPr>
          <w:rFonts w:ascii="Arial" w:eastAsia="Times New Roman" w:hAnsi="Arial" w:cs="Arial"/>
          <w:color w:val="E6E8F0"/>
          <w:lang w:eastAsia="en-IN"/>
        </w:rPr>
        <w:t>, which contains only the ID and Logical Name of the record.</w:t>
      </w:r>
    </w:p>
    <w:p w14:paraId="421EAB06" w14:textId="3B3E5DBF" w:rsidR="003D4058" w:rsidRPr="00426193" w:rsidRDefault="003D4058" w:rsidP="00426193">
      <w:pPr>
        <w:pStyle w:val="ListParagraph"/>
        <w:numPr>
          <w:ilvl w:val="0"/>
          <w:numId w:val="7"/>
        </w:numPr>
        <w:shd w:val="clear" w:color="auto" w:fill="1F1F1F"/>
        <w:spacing w:after="180" w:line="360" w:lineRule="atLeast"/>
        <w:rPr>
          <w:rFonts w:ascii="Arial" w:eastAsia="Times New Roman" w:hAnsi="Arial" w:cs="Arial"/>
          <w:color w:val="E6E8F0"/>
          <w:lang w:eastAsia="en-IN"/>
        </w:rPr>
      </w:pPr>
      <w:r w:rsidRPr="00426193">
        <w:rPr>
          <w:rFonts w:ascii="Arial" w:eastAsia="Times New Roman" w:hAnsi="Arial" w:cs="Arial"/>
          <w:b/>
          <w:bCs/>
          <w:color w:val="E6E8F0"/>
          <w:lang w:eastAsia="en-IN"/>
        </w:rPr>
        <w:t xml:space="preserve">Why </w:t>
      </w:r>
      <w:proofErr w:type="spellStart"/>
      <w:r w:rsidRPr="00426193">
        <w:rPr>
          <w:rFonts w:ascii="Arial" w:eastAsia="Times New Roman" w:hAnsi="Arial" w:cs="Arial"/>
          <w:b/>
          <w:bCs/>
          <w:color w:val="E6E8F0"/>
          <w:lang w:eastAsia="en-IN"/>
        </w:rPr>
        <w:t>EntityReference</w:t>
      </w:r>
      <w:proofErr w:type="spellEnd"/>
      <w:r w:rsidRPr="00426193">
        <w:rPr>
          <w:rFonts w:ascii="Arial" w:eastAsia="Times New Roman" w:hAnsi="Arial" w:cs="Arial"/>
          <w:b/>
          <w:bCs/>
          <w:color w:val="E6E8F0"/>
          <w:lang w:eastAsia="en-IN"/>
        </w:rPr>
        <w:t xml:space="preserve"> for Delete/Assign? Delete:</w:t>
      </w:r>
      <w:r w:rsidRPr="00426193">
        <w:rPr>
          <w:rFonts w:ascii="Arial" w:eastAsia="Times New Roman" w:hAnsi="Arial" w:cs="Arial"/>
          <w:color w:val="E6E8F0"/>
          <w:lang w:eastAsia="en-IN"/>
        </w:rPr>
        <w:t> The record is being removed, so the system only needs to know the ID (</w:t>
      </w:r>
      <w:proofErr w:type="spellStart"/>
      <w:r w:rsidRPr="00426193">
        <w:rPr>
          <w:rFonts w:ascii="Courier New" w:eastAsia="Times New Roman" w:hAnsi="Courier New" w:cs="Courier New"/>
          <w:color w:val="E6E8F0"/>
          <w:sz w:val="21"/>
          <w:szCs w:val="21"/>
          <w:bdr w:val="single" w:sz="4" w:space="2" w:color="28292A" w:frame="1"/>
          <w:shd w:val="clear" w:color="auto" w:fill="28292A"/>
          <w:lang w:eastAsia="en-IN"/>
        </w:rPr>
        <w:t>EntityReference</w:t>
      </w:r>
      <w:proofErr w:type="spellEnd"/>
      <w:r w:rsidRPr="00426193">
        <w:rPr>
          <w:rFonts w:ascii="Arial" w:eastAsia="Times New Roman" w:hAnsi="Arial" w:cs="Arial"/>
          <w:color w:val="E6E8F0"/>
          <w:lang w:eastAsia="en-IN"/>
        </w:rPr>
        <w:t>) t</w:t>
      </w:r>
      <w:r w:rsidR="00220DC5">
        <w:rPr>
          <w:rFonts w:ascii="Arial" w:eastAsia="Times New Roman" w:hAnsi="Arial" w:cs="Arial"/>
          <w:color w:val="E6E8F0"/>
          <w:lang w:eastAsia="en-IN"/>
        </w:rPr>
        <w:t xml:space="preserve">o </w:t>
      </w:r>
      <w:r w:rsidRPr="00426193">
        <w:rPr>
          <w:rFonts w:ascii="Arial" w:eastAsia="Times New Roman" w:hAnsi="Arial" w:cs="Arial"/>
          <w:color w:val="E6E8F0"/>
          <w:lang w:eastAsia="en-IN"/>
        </w:rPr>
        <w:t>delete it, not the full field data.</w:t>
      </w:r>
    </w:p>
    <w:p w14:paraId="21400B01" w14:textId="01602853" w:rsidR="00220DC5" w:rsidRPr="00220DC5" w:rsidRDefault="003D4058" w:rsidP="00220DC5">
      <w:pPr>
        <w:pStyle w:val="ListParagraph"/>
        <w:numPr>
          <w:ilvl w:val="0"/>
          <w:numId w:val="7"/>
        </w:numPr>
        <w:shd w:val="clear" w:color="auto" w:fill="1F1F1F"/>
        <w:spacing w:after="180" w:line="360" w:lineRule="atLeast"/>
        <w:rPr>
          <w:rFonts w:ascii="Arial" w:eastAsia="Times New Roman" w:hAnsi="Arial" w:cs="Arial"/>
          <w:color w:val="E6E8F0"/>
          <w:lang w:eastAsia="en-IN"/>
        </w:rPr>
      </w:pPr>
      <w:r w:rsidRPr="00426193">
        <w:rPr>
          <w:rFonts w:ascii="Arial" w:eastAsia="Times New Roman" w:hAnsi="Arial" w:cs="Arial"/>
          <w:b/>
          <w:bCs/>
          <w:color w:val="E6E8F0"/>
          <w:lang w:eastAsia="en-IN"/>
        </w:rPr>
        <w:t>Assign:</w:t>
      </w:r>
      <w:r w:rsidRPr="00426193">
        <w:rPr>
          <w:rFonts w:ascii="Arial" w:eastAsia="Times New Roman" w:hAnsi="Arial" w:cs="Arial"/>
          <w:color w:val="E6E8F0"/>
          <w:lang w:eastAsia="en-IN"/>
        </w:rPr>
        <w:t> The action changes the owner, requiring only the ID of the target record to perform the reassignment.</w:t>
      </w:r>
    </w:p>
    <w:p w14:paraId="01066C4A" w14:textId="77777777" w:rsidR="006632DF" w:rsidRDefault="006632DF" w:rsidP="003D4058"/>
    <w:p w14:paraId="1A13D4B1" w14:textId="5A72CBEF" w:rsidR="003D4058" w:rsidRDefault="001F5389" w:rsidP="003D4058">
      <w:r>
        <w:t>Why reference for assign –</w:t>
      </w:r>
    </w:p>
    <w:p w14:paraId="3D76E9E7" w14:textId="6172325B" w:rsidR="003D4058" w:rsidRDefault="001F5389" w:rsidP="003D4058">
      <w:r w:rsidRPr="001F5389">
        <w:t> </w:t>
      </w:r>
      <w:r w:rsidRPr="001F5389">
        <w:rPr>
          <w:b/>
          <w:bCs/>
        </w:rPr>
        <w:t>Assign</w:t>
      </w:r>
      <w:r w:rsidRPr="001F5389">
        <w:t> message is a specialized operation designed to change </w:t>
      </w:r>
      <w:r w:rsidRPr="001F5389">
        <w:rPr>
          <w:b/>
          <w:bCs/>
        </w:rPr>
        <w:t>ownership</w:t>
      </w:r>
      <w:r w:rsidRPr="001F5389">
        <w:t>, not to modify general record data. </w:t>
      </w:r>
    </w:p>
    <w:p w14:paraId="3BB4C018" w14:textId="4F9D50DA" w:rsidR="00327AF7" w:rsidRDefault="00327AF7" w:rsidP="003D4058">
      <w:r>
        <w:t xml:space="preserve">Other way to get the id and logical name – </w:t>
      </w:r>
    </w:p>
    <w:p w14:paraId="6522E9FA" w14:textId="47A0115C" w:rsidR="00327AF7" w:rsidRDefault="00327AF7" w:rsidP="003D4058">
      <w:proofErr w:type="spellStart"/>
      <w:r w:rsidRPr="00327AF7">
        <w:t>context.PrimaryEntityId</w:t>
      </w:r>
      <w:proofErr w:type="spellEnd"/>
      <w:r w:rsidRPr="00327AF7">
        <w:t> and </w:t>
      </w:r>
      <w:proofErr w:type="spellStart"/>
      <w:r w:rsidRPr="00327AF7">
        <w:t>context.PrimaryEntityName</w:t>
      </w:r>
      <w:proofErr w:type="spellEnd"/>
    </w:p>
    <w:p w14:paraId="1539714E" w14:textId="77777777" w:rsidR="00327AF7" w:rsidRDefault="00327AF7" w:rsidP="003D4058"/>
    <w:p w14:paraId="15F804EF" w14:textId="77777777" w:rsidR="003D4058" w:rsidRPr="00A072EF" w:rsidRDefault="003D4058" w:rsidP="003D4058">
      <w:pPr>
        <w:rPr>
          <w:sz w:val="24"/>
          <w:szCs w:val="24"/>
        </w:rPr>
      </w:pPr>
      <w:r w:rsidRPr="00A072EF">
        <w:rPr>
          <w:sz w:val="24"/>
          <w:szCs w:val="24"/>
        </w:rPr>
        <w:t>Get the contact Id from the account (Target)-</w:t>
      </w:r>
    </w:p>
    <w:p w14:paraId="0624D1F8" w14:textId="6D203A84" w:rsidR="003D4058" w:rsidRDefault="003D4058" w:rsidP="003D4058">
      <w:r>
        <w:t xml:space="preserve">Use of </w:t>
      </w:r>
      <w:proofErr w:type="spellStart"/>
      <w:r>
        <w:t>Entityref</w:t>
      </w:r>
      <w:r w:rsidR="00A072EF">
        <w:t>e</w:t>
      </w:r>
      <w:r>
        <w:t>rence</w:t>
      </w:r>
      <w:proofErr w:type="spellEnd"/>
      <w:r w:rsidR="006C60DD">
        <w:tab/>
      </w:r>
      <w:r>
        <w:t xml:space="preserve"> – </w:t>
      </w:r>
    </w:p>
    <w:p w14:paraId="4D97BAE9" w14:textId="77777777" w:rsidR="003D4058" w:rsidRPr="006C6180" w:rsidRDefault="003D4058" w:rsidP="003D4058">
      <w:pPr>
        <w:spacing w:after="160" w:line="278" w:lineRule="auto"/>
      </w:pPr>
      <w:r w:rsidRPr="006C6180">
        <w:t xml:space="preserve">Entity </w:t>
      </w:r>
      <w:proofErr w:type="spellStart"/>
      <w:r w:rsidRPr="006C6180">
        <w:t>entity</w:t>
      </w:r>
      <w:proofErr w:type="spellEnd"/>
      <w:r w:rsidRPr="006C6180">
        <w:t xml:space="preserve"> = (Entity)</w:t>
      </w:r>
      <w:proofErr w:type="spellStart"/>
      <w:r w:rsidRPr="006C6180">
        <w:t>context.InputParameters</w:t>
      </w:r>
      <w:proofErr w:type="spellEnd"/>
      <w:r w:rsidRPr="006C6180">
        <w:t>["Target"];</w:t>
      </w:r>
    </w:p>
    <w:p w14:paraId="50EA4FBD" w14:textId="77777777" w:rsidR="003D4058" w:rsidRPr="006C6180" w:rsidRDefault="003D4058" w:rsidP="003D4058">
      <w:pPr>
        <w:spacing w:after="160" w:line="278" w:lineRule="auto"/>
      </w:pPr>
      <w:r w:rsidRPr="006C6180">
        <w:t>// Read lookup field (</w:t>
      </w:r>
      <w:proofErr w:type="spellStart"/>
      <w:r w:rsidRPr="006C6180">
        <w:t>contactid</w:t>
      </w:r>
      <w:proofErr w:type="spellEnd"/>
      <w:r w:rsidRPr="006C6180">
        <w:t>)</w:t>
      </w:r>
    </w:p>
    <w:p w14:paraId="4801F05C" w14:textId="77777777" w:rsidR="003D4058" w:rsidRPr="006C6180" w:rsidRDefault="003D4058" w:rsidP="003D4058">
      <w:pPr>
        <w:spacing w:after="160" w:line="278" w:lineRule="auto"/>
      </w:pPr>
      <w:proofErr w:type="spellStart"/>
      <w:r w:rsidRPr="006C6180">
        <w:t>EntityReference</w:t>
      </w:r>
      <w:proofErr w:type="spellEnd"/>
      <w:r w:rsidRPr="006C6180">
        <w:t xml:space="preserve"> </w:t>
      </w:r>
      <w:proofErr w:type="spellStart"/>
      <w:r w:rsidRPr="006C6180">
        <w:t>contactRef</w:t>
      </w:r>
      <w:proofErr w:type="spellEnd"/>
      <w:r w:rsidRPr="006C6180">
        <w:t xml:space="preserve"> = </w:t>
      </w:r>
      <w:proofErr w:type="spellStart"/>
      <w:r w:rsidRPr="006C6180">
        <w:t>entity.GetAttributeValue</w:t>
      </w:r>
      <w:proofErr w:type="spellEnd"/>
      <w:r w:rsidRPr="006C6180">
        <w:t>&lt;</w:t>
      </w:r>
      <w:proofErr w:type="spellStart"/>
      <w:r w:rsidRPr="006C6180">
        <w:t>EntityReference</w:t>
      </w:r>
      <w:proofErr w:type="spellEnd"/>
      <w:r w:rsidRPr="006C6180">
        <w:t>&gt;("</w:t>
      </w:r>
      <w:proofErr w:type="spellStart"/>
      <w:r w:rsidRPr="006C6180">
        <w:t>contactid</w:t>
      </w:r>
      <w:proofErr w:type="spellEnd"/>
      <w:r w:rsidRPr="006C6180">
        <w:t>");</w:t>
      </w:r>
    </w:p>
    <w:p w14:paraId="0D6EC614" w14:textId="77777777" w:rsidR="003D4058" w:rsidRPr="006C6180" w:rsidRDefault="003D4058" w:rsidP="003D4058">
      <w:pPr>
        <w:spacing w:after="160" w:line="278" w:lineRule="auto"/>
      </w:pPr>
      <w:r w:rsidRPr="006C6180">
        <w:t>if (</w:t>
      </w:r>
      <w:proofErr w:type="spellStart"/>
      <w:r w:rsidRPr="006C6180">
        <w:t>contactRef</w:t>
      </w:r>
      <w:proofErr w:type="spellEnd"/>
      <w:r w:rsidRPr="006C6180">
        <w:t xml:space="preserve"> != null)</w:t>
      </w:r>
    </w:p>
    <w:p w14:paraId="6DB199C5" w14:textId="77777777" w:rsidR="003D4058" w:rsidRPr="006C6180" w:rsidRDefault="003D4058" w:rsidP="003D4058">
      <w:pPr>
        <w:spacing w:after="160" w:line="278" w:lineRule="auto"/>
      </w:pPr>
      <w:r w:rsidRPr="006C6180">
        <w:t>{</w:t>
      </w:r>
    </w:p>
    <w:p w14:paraId="516516B9" w14:textId="77777777" w:rsidR="003D4058" w:rsidRPr="006C6180" w:rsidRDefault="003D4058" w:rsidP="003D4058">
      <w:pPr>
        <w:spacing w:after="160" w:line="278" w:lineRule="auto"/>
      </w:pPr>
      <w:r w:rsidRPr="006C6180">
        <w:t xml:space="preserve">    </w:t>
      </w:r>
      <w:proofErr w:type="spellStart"/>
      <w:r w:rsidRPr="006C6180">
        <w:t>Guid</w:t>
      </w:r>
      <w:proofErr w:type="spellEnd"/>
      <w:r w:rsidRPr="006C6180">
        <w:t xml:space="preserve"> </w:t>
      </w:r>
      <w:proofErr w:type="spellStart"/>
      <w:r w:rsidRPr="006C6180">
        <w:t>contactId</w:t>
      </w:r>
      <w:proofErr w:type="spellEnd"/>
      <w:r w:rsidRPr="006C6180">
        <w:t xml:space="preserve"> = </w:t>
      </w:r>
      <w:proofErr w:type="spellStart"/>
      <w:r w:rsidRPr="006C6180">
        <w:t>contactRef.Id</w:t>
      </w:r>
      <w:proofErr w:type="spellEnd"/>
      <w:r w:rsidRPr="006C6180">
        <w:t>;</w:t>
      </w:r>
    </w:p>
    <w:p w14:paraId="2E25904C" w14:textId="77777777" w:rsidR="003D4058" w:rsidRDefault="003D4058" w:rsidP="003D4058">
      <w:r w:rsidRPr="006C6180">
        <w:t>}</w:t>
      </w:r>
    </w:p>
    <w:p w14:paraId="721D8C52" w14:textId="77777777" w:rsidR="003D4058" w:rsidRDefault="003D4058" w:rsidP="003D4058"/>
    <w:p w14:paraId="0EA37222" w14:textId="77777777" w:rsidR="00A072EF" w:rsidRDefault="00A072EF" w:rsidP="003D4058"/>
    <w:p w14:paraId="158F65B4" w14:textId="77777777" w:rsidR="00F108CB" w:rsidRDefault="00F108CB" w:rsidP="003D4058"/>
    <w:p w14:paraId="13A67396" w14:textId="092CC507" w:rsidR="003D4058" w:rsidRPr="00F35457" w:rsidRDefault="003D4058" w:rsidP="003D4058">
      <w:pPr>
        <w:rPr>
          <w:sz w:val="28"/>
          <w:szCs w:val="28"/>
        </w:rPr>
      </w:pPr>
      <w:proofErr w:type="spellStart"/>
      <w:r w:rsidRPr="00F35457">
        <w:rPr>
          <w:sz w:val="28"/>
          <w:szCs w:val="28"/>
        </w:rPr>
        <w:lastRenderedPageBreak/>
        <w:t>Sharedvariables</w:t>
      </w:r>
      <w:proofErr w:type="spellEnd"/>
      <w:r w:rsidRPr="00F35457">
        <w:rPr>
          <w:sz w:val="28"/>
          <w:szCs w:val="28"/>
        </w:rPr>
        <w:t xml:space="preserve"> use case –</w:t>
      </w:r>
    </w:p>
    <w:p w14:paraId="73ACF843" w14:textId="77777777" w:rsidR="003D4058" w:rsidRPr="00257A75" w:rsidRDefault="003D4058" w:rsidP="003D4058">
      <w:pPr>
        <w:spacing w:after="160" w:line="278" w:lineRule="auto"/>
      </w:pPr>
      <w:r w:rsidRPr="00257A75">
        <w:t xml:space="preserve">When an </w:t>
      </w:r>
      <w:r w:rsidRPr="00257A75">
        <w:rPr>
          <w:b/>
          <w:bCs/>
        </w:rPr>
        <w:t>Account</w:t>
      </w:r>
      <w:r w:rsidRPr="00257A75">
        <w:t xml:space="preserve"> is updated:</w:t>
      </w:r>
    </w:p>
    <w:p w14:paraId="4DBD1A13" w14:textId="77777777" w:rsidR="003D4058" w:rsidRPr="00257A75" w:rsidRDefault="003D4058" w:rsidP="009D6EFC">
      <w:pPr>
        <w:numPr>
          <w:ilvl w:val="0"/>
          <w:numId w:val="9"/>
        </w:numPr>
        <w:spacing w:after="160" w:line="278" w:lineRule="auto"/>
      </w:pPr>
      <w:r w:rsidRPr="00257A75">
        <w:rPr>
          <w:b/>
          <w:bCs/>
        </w:rPr>
        <w:t>Pre-Operation plugin</w:t>
      </w:r>
      <w:r w:rsidRPr="00257A75">
        <w:t xml:space="preserve"> computes something (e.g., “old vs new phone changed”).</w:t>
      </w:r>
    </w:p>
    <w:p w14:paraId="6A9E2EEE" w14:textId="2AEF1B72" w:rsidR="003D4058" w:rsidRPr="00257A75" w:rsidRDefault="003D4058" w:rsidP="009D6EFC">
      <w:pPr>
        <w:numPr>
          <w:ilvl w:val="0"/>
          <w:numId w:val="9"/>
        </w:numPr>
        <w:spacing w:after="160" w:line="278" w:lineRule="auto"/>
      </w:pPr>
      <w:r w:rsidRPr="00257A75">
        <w:t xml:space="preserve">It stores the computed </w:t>
      </w:r>
      <w:r w:rsidR="00BE6692" w:rsidRPr="00257A75">
        <w:t>results</w:t>
      </w:r>
      <w:r w:rsidRPr="00257A75">
        <w:t xml:space="preserve"> in </w:t>
      </w:r>
      <w:proofErr w:type="spellStart"/>
      <w:r w:rsidRPr="00257A75">
        <w:t>context.SharedVariables</w:t>
      </w:r>
      <w:proofErr w:type="spellEnd"/>
      <w:r w:rsidRPr="00257A75">
        <w:t>.</w:t>
      </w:r>
    </w:p>
    <w:p w14:paraId="517B4D1B" w14:textId="77777777" w:rsidR="003D4058" w:rsidRDefault="003D4058" w:rsidP="009D6EFC">
      <w:pPr>
        <w:numPr>
          <w:ilvl w:val="0"/>
          <w:numId w:val="9"/>
        </w:numPr>
        <w:spacing w:after="160" w:line="278" w:lineRule="auto"/>
      </w:pPr>
      <w:r w:rsidRPr="00257A75">
        <w:rPr>
          <w:b/>
          <w:bCs/>
        </w:rPr>
        <w:t>Post-Operation plugin</w:t>
      </w:r>
      <w:r w:rsidRPr="00257A75">
        <w:t xml:space="preserve"> reads that value and performs follow-up logic (e.g., create a note/log record).</w:t>
      </w:r>
    </w:p>
    <w:p w14:paraId="0249ED30" w14:textId="77777777" w:rsidR="003D4058" w:rsidRPr="00257A75" w:rsidRDefault="003D4058" w:rsidP="003D4058">
      <w:pPr>
        <w:spacing w:after="160" w:line="278" w:lineRule="auto"/>
        <w:ind w:left="720"/>
      </w:pPr>
    </w:p>
    <w:p w14:paraId="691CFEE3" w14:textId="77777777" w:rsidR="003D4058" w:rsidRDefault="003D4058" w:rsidP="003D4058">
      <w:proofErr w:type="spellStart"/>
      <w:r>
        <w:t>Preoperation</w:t>
      </w:r>
      <w:proofErr w:type="spellEnd"/>
    </w:p>
    <w:p w14:paraId="6237232E" w14:textId="56E598EE" w:rsidR="003D4058" w:rsidRDefault="003D4058" w:rsidP="003D4058">
      <w:r w:rsidRPr="004D29E9">
        <w:t xml:space="preserve">   </w:t>
      </w:r>
      <w:proofErr w:type="spellStart"/>
      <w:r w:rsidRPr="004D29E9">
        <w:t>context.</w:t>
      </w:r>
      <w:proofErr w:type="gramStart"/>
      <w:r w:rsidRPr="004D29E9">
        <w:t>SharedVariables</w:t>
      </w:r>
      <w:proofErr w:type="spellEnd"/>
      <w:r w:rsidRPr="004D29E9">
        <w:t>["</w:t>
      </w:r>
      <w:proofErr w:type="spellStart"/>
      <w:proofErr w:type="gramEnd"/>
      <w:r w:rsidRPr="004D29E9">
        <w:t>PhoneChanged</w:t>
      </w:r>
      <w:proofErr w:type="spellEnd"/>
      <w:r w:rsidRPr="004D29E9">
        <w:t xml:space="preserve">"] = </w:t>
      </w:r>
      <w:proofErr w:type="spellStart"/>
      <w:r w:rsidRPr="004D29E9">
        <w:t>phoneChanged</w:t>
      </w:r>
      <w:proofErr w:type="spellEnd"/>
      <w:r w:rsidRPr="004D29E9">
        <w:t>;</w:t>
      </w:r>
    </w:p>
    <w:p w14:paraId="542B57DE" w14:textId="77777777" w:rsidR="00C05AFB" w:rsidRDefault="00C05AFB" w:rsidP="003D4058"/>
    <w:p w14:paraId="784D8C1A" w14:textId="77777777" w:rsidR="003D4058" w:rsidRDefault="003D4058" w:rsidP="003D4058">
      <w:r>
        <w:t xml:space="preserve">Post operation </w:t>
      </w:r>
    </w:p>
    <w:p w14:paraId="5204ACF7" w14:textId="77777777" w:rsidR="003D4058" w:rsidRPr="00257A75" w:rsidRDefault="003D4058" w:rsidP="003D4058">
      <w:pPr>
        <w:spacing w:after="160" w:line="278" w:lineRule="auto"/>
      </w:pPr>
      <w:r w:rsidRPr="00257A75">
        <w:t>if (</w:t>
      </w:r>
      <w:proofErr w:type="spellStart"/>
      <w:r w:rsidRPr="00257A75">
        <w:t>context.SharedVariables.Contains</w:t>
      </w:r>
      <w:proofErr w:type="spellEnd"/>
      <w:r w:rsidRPr="00257A75">
        <w:t>("</w:t>
      </w:r>
      <w:proofErr w:type="spellStart"/>
      <w:r w:rsidRPr="00257A75">
        <w:t>PhoneChanged</w:t>
      </w:r>
      <w:proofErr w:type="spellEnd"/>
      <w:r w:rsidRPr="00257A75">
        <w:t>"))</w:t>
      </w:r>
    </w:p>
    <w:p w14:paraId="186C72C0" w14:textId="77777777" w:rsidR="003D4058" w:rsidRPr="00257A75" w:rsidRDefault="003D4058" w:rsidP="003D4058">
      <w:pPr>
        <w:spacing w:after="160" w:line="278" w:lineRule="auto"/>
      </w:pPr>
      <w:r w:rsidRPr="00257A75">
        <w:t>        {</w:t>
      </w:r>
    </w:p>
    <w:p w14:paraId="137ADC43" w14:textId="77777777" w:rsidR="003D4058" w:rsidRPr="00257A75" w:rsidRDefault="003D4058" w:rsidP="003D4058">
      <w:pPr>
        <w:spacing w:after="160" w:line="278" w:lineRule="auto"/>
      </w:pPr>
      <w:r w:rsidRPr="00257A75">
        <w:t xml:space="preserve">            </w:t>
      </w:r>
      <w:proofErr w:type="spellStart"/>
      <w:r w:rsidRPr="00257A75">
        <w:t>phoneChanged</w:t>
      </w:r>
      <w:proofErr w:type="spellEnd"/>
      <w:r w:rsidRPr="00257A75">
        <w:t xml:space="preserve"> = (bool)</w:t>
      </w:r>
      <w:proofErr w:type="spellStart"/>
      <w:r w:rsidRPr="00257A75">
        <w:t>context.SharedVariables</w:t>
      </w:r>
      <w:proofErr w:type="spellEnd"/>
      <w:r w:rsidRPr="00257A75">
        <w:t>["</w:t>
      </w:r>
      <w:proofErr w:type="spellStart"/>
      <w:r w:rsidRPr="00257A75">
        <w:t>PhoneChanged</w:t>
      </w:r>
      <w:proofErr w:type="spellEnd"/>
      <w:r w:rsidRPr="00257A75">
        <w:t>"];</w:t>
      </w:r>
    </w:p>
    <w:p w14:paraId="6B60A5C4" w14:textId="77777777" w:rsidR="003D4058" w:rsidRPr="00257A75" w:rsidRDefault="003D4058" w:rsidP="003D4058">
      <w:pPr>
        <w:spacing w:after="160" w:line="278" w:lineRule="auto"/>
      </w:pPr>
      <w:r w:rsidRPr="00257A75">
        <w:t>        }</w:t>
      </w:r>
    </w:p>
    <w:p w14:paraId="75C44F94" w14:textId="44658448" w:rsidR="003D4058" w:rsidRPr="008355B4" w:rsidRDefault="00EF1E4E" w:rsidP="003D4058">
      <w:pPr>
        <w:spacing w:after="160" w:line="278" w:lineRule="auto"/>
        <w:rPr>
          <w:b/>
          <w:bCs/>
        </w:rPr>
      </w:pPr>
      <w:r>
        <w:rPr>
          <w:b/>
          <w:bCs/>
        </w:rPr>
        <w:t>W</w:t>
      </w:r>
      <w:r w:rsidR="003D4058" w:rsidRPr="008355B4">
        <w:rPr>
          <w:b/>
          <w:bCs/>
        </w:rPr>
        <w:t xml:space="preserve">hen </w:t>
      </w:r>
      <w:proofErr w:type="spellStart"/>
      <w:r w:rsidR="003D4058" w:rsidRPr="008355B4">
        <w:rPr>
          <w:b/>
          <w:bCs/>
        </w:rPr>
        <w:t>SharedVariables</w:t>
      </w:r>
      <w:proofErr w:type="spellEnd"/>
      <w:r w:rsidR="003D4058" w:rsidRPr="008355B4">
        <w:rPr>
          <w:b/>
          <w:bCs/>
        </w:rPr>
        <w:t xml:space="preserve"> works</w:t>
      </w:r>
    </w:p>
    <w:p w14:paraId="59D8DA65" w14:textId="77777777" w:rsidR="00A065D0" w:rsidRPr="008B34A4" w:rsidRDefault="003D4058" w:rsidP="003D4058">
      <w:pPr>
        <w:numPr>
          <w:ilvl w:val="0"/>
          <w:numId w:val="10"/>
        </w:numPr>
        <w:spacing w:after="160" w:line="278" w:lineRule="auto"/>
        <w:rPr>
          <w:b/>
          <w:bCs/>
        </w:rPr>
      </w:pPr>
      <w:r w:rsidRPr="008355B4">
        <w:t xml:space="preserve">Works when values are passed </w:t>
      </w:r>
      <w:r w:rsidRPr="00A065D0">
        <w:rPr>
          <w:b/>
          <w:bCs/>
        </w:rPr>
        <w:t>within the same operation pipeline</w:t>
      </w:r>
      <w:r w:rsidRPr="008355B4">
        <w:t xml:space="preserve"> (ex: Update request) between steps</w:t>
      </w:r>
    </w:p>
    <w:p w14:paraId="1EF07837" w14:textId="77777777" w:rsidR="008B34A4" w:rsidRPr="00A065D0" w:rsidRDefault="008B34A4" w:rsidP="008B34A4">
      <w:pPr>
        <w:spacing w:after="160" w:line="278" w:lineRule="auto"/>
        <w:ind w:left="720"/>
        <w:rPr>
          <w:b/>
          <w:bCs/>
        </w:rPr>
      </w:pPr>
    </w:p>
    <w:p w14:paraId="04E5E9D0" w14:textId="6F3F374B" w:rsidR="003D4058" w:rsidRPr="00A065D0" w:rsidRDefault="003D4058" w:rsidP="00A065D0">
      <w:pPr>
        <w:spacing w:after="160" w:line="278" w:lineRule="auto"/>
        <w:rPr>
          <w:b/>
          <w:bCs/>
        </w:rPr>
      </w:pPr>
      <w:r w:rsidRPr="00A065D0">
        <w:rPr>
          <w:rFonts w:ascii="Segoe UI Emoji" w:hAnsi="Segoe UI Emoji" w:cs="Segoe UI Emoji"/>
          <w:b/>
          <w:bCs/>
        </w:rPr>
        <w:t>❌</w:t>
      </w:r>
      <w:r w:rsidRPr="00A065D0">
        <w:rPr>
          <w:b/>
          <w:bCs/>
        </w:rPr>
        <w:t xml:space="preserve"> When it won’t work</w:t>
      </w:r>
    </w:p>
    <w:p w14:paraId="03477B47" w14:textId="75968E20" w:rsidR="003D4058" w:rsidRPr="008355B4" w:rsidRDefault="003D4058" w:rsidP="009D6EFC">
      <w:pPr>
        <w:numPr>
          <w:ilvl w:val="0"/>
          <w:numId w:val="11"/>
        </w:numPr>
        <w:spacing w:after="160" w:line="278" w:lineRule="auto"/>
      </w:pPr>
      <w:r w:rsidRPr="008355B4">
        <w:t xml:space="preserve">It </w:t>
      </w:r>
      <w:r w:rsidRPr="008355B4">
        <w:rPr>
          <w:b/>
          <w:bCs/>
        </w:rPr>
        <w:t>won’t persist</w:t>
      </w:r>
      <w:r w:rsidRPr="008355B4">
        <w:t xml:space="preserve"> </w:t>
      </w:r>
      <w:r w:rsidR="00C05AFB" w:rsidRPr="008355B4">
        <w:t>with the database</w:t>
      </w:r>
      <w:r w:rsidRPr="008355B4">
        <w:t>.</w:t>
      </w:r>
    </w:p>
    <w:p w14:paraId="789CED7C" w14:textId="77777777" w:rsidR="00C05AFB" w:rsidRPr="00C05AFB" w:rsidRDefault="003D4058" w:rsidP="003D4058">
      <w:pPr>
        <w:numPr>
          <w:ilvl w:val="0"/>
          <w:numId w:val="11"/>
        </w:numPr>
        <w:spacing w:after="160" w:line="278" w:lineRule="auto"/>
        <w:rPr>
          <w:b/>
          <w:bCs/>
        </w:rPr>
      </w:pPr>
      <w:r w:rsidRPr="008355B4">
        <w:t xml:space="preserve">It </w:t>
      </w:r>
      <w:r w:rsidRPr="00C05AFB">
        <w:rPr>
          <w:b/>
          <w:bCs/>
        </w:rPr>
        <w:t>won’t be available</w:t>
      </w:r>
      <w:r w:rsidRPr="008355B4">
        <w:t xml:space="preserve"> in a different, later operation (like a separate Update triggered after). </w:t>
      </w:r>
      <w:proofErr w:type="spellStart"/>
      <w:r w:rsidRPr="008355B4">
        <w:t>SharedVariables</w:t>
      </w:r>
      <w:proofErr w:type="spellEnd"/>
      <w:r w:rsidRPr="008355B4">
        <w:t xml:space="preserve"> is runtime-only in the context</w:t>
      </w:r>
    </w:p>
    <w:p w14:paraId="04BE3586" w14:textId="09B4D004" w:rsidR="003D4058" w:rsidRPr="00C05AFB" w:rsidRDefault="003D4058" w:rsidP="003D4058">
      <w:pPr>
        <w:numPr>
          <w:ilvl w:val="0"/>
          <w:numId w:val="11"/>
        </w:numPr>
        <w:spacing w:after="160" w:line="278" w:lineRule="auto"/>
        <w:rPr>
          <w:b/>
          <w:bCs/>
        </w:rPr>
      </w:pPr>
      <w:r w:rsidRPr="00C05AFB">
        <w:rPr>
          <w:rFonts w:ascii="Segoe UI Emoji" w:hAnsi="Segoe UI Emoji" w:cs="Segoe UI Emoji"/>
          <w:b/>
          <w:bCs/>
        </w:rPr>
        <w:t>✅</w:t>
      </w:r>
      <w:r w:rsidRPr="00C05AFB">
        <w:rPr>
          <w:b/>
          <w:bCs/>
        </w:rPr>
        <w:t xml:space="preserve"> Why use </w:t>
      </w:r>
      <w:proofErr w:type="spellStart"/>
      <w:r w:rsidRPr="00C05AFB">
        <w:rPr>
          <w:b/>
          <w:bCs/>
        </w:rPr>
        <w:t>SharedVariables</w:t>
      </w:r>
      <w:proofErr w:type="spellEnd"/>
      <w:r w:rsidRPr="00C05AFB">
        <w:rPr>
          <w:b/>
          <w:bCs/>
        </w:rPr>
        <w:t>?</w:t>
      </w:r>
    </w:p>
    <w:p w14:paraId="10180F14" w14:textId="77777777" w:rsidR="003D4058" w:rsidRPr="008355B4" w:rsidRDefault="003D4058" w:rsidP="009D6EFC">
      <w:pPr>
        <w:numPr>
          <w:ilvl w:val="0"/>
          <w:numId w:val="12"/>
        </w:numPr>
        <w:spacing w:after="160" w:line="278" w:lineRule="auto"/>
      </w:pPr>
      <w:r w:rsidRPr="008355B4">
        <w:t xml:space="preserve">Avoid </w:t>
      </w:r>
      <w:proofErr w:type="spellStart"/>
      <w:r w:rsidRPr="008355B4">
        <w:t>recomputation</w:t>
      </w:r>
      <w:proofErr w:type="spellEnd"/>
      <w:r w:rsidRPr="008355B4">
        <w:t xml:space="preserve"> and repeated Retrieve calls.</w:t>
      </w:r>
    </w:p>
    <w:p w14:paraId="231474A6" w14:textId="50787A76" w:rsidR="003D4058" w:rsidRDefault="003D4058" w:rsidP="009D6EFC">
      <w:pPr>
        <w:numPr>
          <w:ilvl w:val="0"/>
          <w:numId w:val="12"/>
        </w:numPr>
        <w:spacing w:after="160" w:line="278" w:lineRule="auto"/>
      </w:pPr>
      <w:r w:rsidRPr="008355B4">
        <w:t>Pass flags / computed values across stages cleanly.</w:t>
      </w:r>
    </w:p>
    <w:p w14:paraId="26386AFC" w14:textId="77777777" w:rsidR="00C145F1" w:rsidRDefault="00C145F1" w:rsidP="00C145F1">
      <w:pPr>
        <w:spacing w:after="160" w:line="278" w:lineRule="auto"/>
      </w:pPr>
    </w:p>
    <w:p w14:paraId="3C8B1F75" w14:textId="77777777" w:rsidR="00C145F1" w:rsidRDefault="00C145F1" w:rsidP="00C145F1">
      <w:pPr>
        <w:spacing w:after="160" w:line="278" w:lineRule="auto"/>
      </w:pPr>
    </w:p>
    <w:p w14:paraId="596EBFE3" w14:textId="77777777" w:rsidR="00C145F1" w:rsidRDefault="00C145F1" w:rsidP="00C145F1">
      <w:pPr>
        <w:spacing w:after="160" w:line="278" w:lineRule="auto"/>
      </w:pPr>
    </w:p>
    <w:p w14:paraId="62CBB96D" w14:textId="77777777" w:rsidR="003D4058" w:rsidRPr="00BC1DBB" w:rsidRDefault="003D4058" w:rsidP="003D4058">
      <w:pPr>
        <w:spacing w:after="160" w:line="278" w:lineRule="auto"/>
        <w:rPr>
          <w:b/>
          <w:bCs/>
        </w:rPr>
      </w:pPr>
      <w:r w:rsidRPr="00BC1DBB">
        <w:rPr>
          <w:b/>
          <w:bCs/>
        </w:rPr>
        <w:t>Mini checklist of “interview buzzwords” (quick recall)</w:t>
      </w:r>
    </w:p>
    <w:p w14:paraId="3C95827C" w14:textId="77777777" w:rsidR="003D4058" w:rsidRPr="00BC1DBB" w:rsidRDefault="003D4058" w:rsidP="009D6EFC">
      <w:pPr>
        <w:numPr>
          <w:ilvl w:val="0"/>
          <w:numId w:val="13"/>
        </w:numPr>
        <w:spacing w:after="160" w:line="278" w:lineRule="auto"/>
      </w:pPr>
      <w:proofErr w:type="spellStart"/>
      <w:r w:rsidRPr="00BC1DBB">
        <w:t>IPlugin</w:t>
      </w:r>
      <w:proofErr w:type="spellEnd"/>
      <w:r w:rsidRPr="00BC1DBB">
        <w:t>, Execute(</w:t>
      </w:r>
      <w:proofErr w:type="spellStart"/>
      <w:r w:rsidRPr="00BC1DBB">
        <w:t>IServiceProvider</w:t>
      </w:r>
      <w:proofErr w:type="spellEnd"/>
      <w:r w:rsidRPr="00BC1DBB">
        <w:t xml:space="preserve">) basic structure </w:t>
      </w:r>
      <w:hyperlink r:id="rId19" w:history="1">
        <w:r w:rsidRPr="00BC1DBB">
          <w:rPr>
            <w:rStyle w:val="Hyperlink"/>
          </w:rPr>
          <w:t>[learn.microsoft.com]</w:t>
        </w:r>
      </w:hyperlink>
    </w:p>
    <w:p w14:paraId="4EBB9A80" w14:textId="77777777" w:rsidR="003D4058" w:rsidRPr="00BC1DBB" w:rsidRDefault="003D4058" w:rsidP="009D6EFC">
      <w:pPr>
        <w:numPr>
          <w:ilvl w:val="0"/>
          <w:numId w:val="13"/>
        </w:numPr>
        <w:spacing w:after="160" w:line="278" w:lineRule="auto"/>
      </w:pPr>
      <w:proofErr w:type="spellStart"/>
      <w:r w:rsidRPr="00BC1DBB">
        <w:t>IPluginExecutionContext</w:t>
      </w:r>
      <w:proofErr w:type="spellEnd"/>
      <w:r w:rsidRPr="00BC1DBB">
        <w:t xml:space="preserve"> → </w:t>
      </w:r>
      <w:proofErr w:type="spellStart"/>
      <w:r w:rsidRPr="00BC1DBB">
        <w:t>MessageName</w:t>
      </w:r>
      <w:proofErr w:type="spellEnd"/>
      <w:r w:rsidRPr="00BC1DBB">
        <w:t xml:space="preserve">, Stage, Mode, Depth, </w:t>
      </w:r>
      <w:proofErr w:type="spellStart"/>
      <w:r w:rsidRPr="00BC1DBB">
        <w:t>InputParameters</w:t>
      </w:r>
      <w:proofErr w:type="spellEnd"/>
      <w:r w:rsidRPr="00BC1DBB">
        <w:t xml:space="preserve">, </w:t>
      </w:r>
      <w:proofErr w:type="spellStart"/>
      <w:r w:rsidRPr="00BC1DBB">
        <w:t>OutputParameters</w:t>
      </w:r>
      <w:proofErr w:type="spellEnd"/>
      <w:r w:rsidRPr="00BC1DBB">
        <w:t xml:space="preserve"> </w:t>
      </w:r>
      <w:hyperlink r:id="rId20" w:history="1">
        <w:r w:rsidRPr="00BC1DBB">
          <w:rPr>
            <w:rStyle w:val="Hyperlink"/>
          </w:rPr>
          <w:t>[learn.microsoft.com]</w:t>
        </w:r>
      </w:hyperlink>
      <w:r w:rsidRPr="00BC1DBB">
        <w:t xml:space="preserve">, </w:t>
      </w:r>
      <w:hyperlink r:id="rId21" w:history="1">
        <w:r w:rsidRPr="00BC1DBB">
          <w:rPr>
            <w:rStyle w:val="Hyperlink"/>
          </w:rPr>
          <w:t>[learn.microsoft.com]</w:t>
        </w:r>
      </w:hyperlink>
    </w:p>
    <w:p w14:paraId="0E22F6F8" w14:textId="77777777" w:rsidR="003D4058" w:rsidRPr="00BC1DBB" w:rsidRDefault="003D4058" w:rsidP="009D6EFC">
      <w:pPr>
        <w:numPr>
          <w:ilvl w:val="0"/>
          <w:numId w:val="13"/>
        </w:numPr>
        <w:spacing w:after="160" w:line="278" w:lineRule="auto"/>
      </w:pPr>
      <w:proofErr w:type="spellStart"/>
      <w:r w:rsidRPr="00BC1DBB">
        <w:t>IOrganizationService</w:t>
      </w:r>
      <w:proofErr w:type="spellEnd"/>
      <w:r w:rsidRPr="00BC1DBB">
        <w:t xml:space="preserve"> CRUD methods </w:t>
      </w:r>
      <w:hyperlink r:id="rId22" w:history="1">
        <w:r w:rsidRPr="00BC1DBB">
          <w:rPr>
            <w:rStyle w:val="Hyperlink"/>
          </w:rPr>
          <w:t>[learn.microsoft.com]</w:t>
        </w:r>
      </w:hyperlink>
    </w:p>
    <w:p w14:paraId="6E695318" w14:textId="77777777" w:rsidR="003D4058" w:rsidRPr="00BC1DBB" w:rsidRDefault="003D4058" w:rsidP="009D6EFC">
      <w:pPr>
        <w:numPr>
          <w:ilvl w:val="0"/>
          <w:numId w:val="13"/>
        </w:numPr>
        <w:spacing w:after="160" w:line="278" w:lineRule="auto"/>
      </w:pPr>
      <w:proofErr w:type="spellStart"/>
      <w:r w:rsidRPr="00BC1DBB">
        <w:t>ITracingService.Trace</w:t>
      </w:r>
      <w:proofErr w:type="spellEnd"/>
      <w:r w:rsidRPr="00BC1DBB">
        <w:t xml:space="preserve">() for sandbox logging </w:t>
      </w:r>
      <w:hyperlink r:id="rId23" w:history="1">
        <w:r w:rsidRPr="00BC1DBB">
          <w:rPr>
            <w:rStyle w:val="Hyperlink"/>
          </w:rPr>
          <w:t>[learn.microsoft.com]</w:t>
        </w:r>
      </w:hyperlink>
    </w:p>
    <w:p w14:paraId="59A5B91A" w14:textId="77777777" w:rsidR="003D4058" w:rsidRPr="00BC1DBB" w:rsidRDefault="003D4058" w:rsidP="009D6EFC">
      <w:pPr>
        <w:numPr>
          <w:ilvl w:val="0"/>
          <w:numId w:val="13"/>
        </w:numPr>
        <w:spacing w:after="160" w:line="278" w:lineRule="auto"/>
      </w:pPr>
      <w:r w:rsidRPr="00BC1DBB">
        <w:t xml:space="preserve">Use </w:t>
      </w:r>
      <w:proofErr w:type="spellStart"/>
      <w:r w:rsidRPr="00BC1DBB">
        <w:t>InvalidPluginExecutionException</w:t>
      </w:r>
      <w:proofErr w:type="spellEnd"/>
      <w:r w:rsidRPr="00BC1DBB">
        <w:t xml:space="preserve"> to fail transaction with friendly message </w:t>
      </w:r>
      <w:hyperlink r:id="rId24" w:history="1">
        <w:r w:rsidRPr="00BC1DBB">
          <w:rPr>
            <w:rStyle w:val="Hyperlink"/>
          </w:rPr>
          <w:t>[learn.microsoft.com]</w:t>
        </w:r>
      </w:hyperlink>
    </w:p>
    <w:p w14:paraId="45BAFE2D" w14:textId="77777777" w:rsidR="003D4058" w:rsidRDefault="003D4058" w:rsidP="009D6EFC">
      <w:pPr>
        <w:numPr>
          <w:ilvl w:val="0"/>
          <w:numId w:val="13"/>
        </w:numPr>
        <w:spacing w:after="160" w:line="278" w:lineRule="auto"/>
      </w:pPr>
      <w:r w:rsidRPr="00BC1DBB">
        <w:t>Plugin registration is done via PRT / VS extension; step + images are configured there</w:t>
      </w:r>
    </w:p>
    <w:p w14:paraId="31B5D51F" w14:textId="77777777" w:rsidR="003D4058" w:rsidRPr="00BC1DBB" w:rsidRDefault="003D4058" w:rsidP="003D4058">
      <w:pPr>
        <w:spacing w:after="160" w:line="278" w:lineRule="auto"/>
        <w:ind w:left="720"/>
      </w:pPr>
    </w:p>
    <w:p w14:paraId="1297048F" w14:textId="77777777" w:rsidR="00634ABE" w:rsidRDefault="003D4058" w:rsidP="006518F5">
      <w:r w:rsidRPr="00916FCD">
        <w:rPr>
          <w:noProof/>
        </w:rPr>
        <w:drawing>
          <wp:inline distT="0" distB="0" distL="0" distR="0" wp14:anchorId="393163CB" wp14:editId="36CE2A01">
            <wp:extent cx="5731510" cy="2369820"/>
            <wp:effectExtent l="0" t="0" r="2540" b="0"/>
            <wp:docPr id="5154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13598" name=""/>
                    <pic:cNvPicPr/>
                  </pic:nvPicPr>
                  <pic:blipFill>
                    <a:blip r:embed="rId25"/>
                    <a:stretch>
                      <a:fillRect/>
                    </a:stretch>
                  </pic:blipFill>
                  <pic:spPr>
                    <a:xfrm>
                      <a:off x="0" y="0"/>
                      <a:ext cx="5731510" cy="2369820"/>
                    </a:xfrm>
                    <a:prstGeom prst="rect">
                      <a:avLst/>
                    </a:prstGeom>
                  </pic:spPr>
                </pic:pic>
              </a:graphicData>
            </a:graphic>
          </wp:inline>
        </w:drawing>
      </w:r>
    </w:p>
    <w:p w14:paraId="7C252E00" w14:textId="0ADE70B8" w:rsidR="006518F5" w:rsidRPr="00634ABE" w:rsidRDefault="006518F5" w:rsidP="006518F5">
      <w:r w:rsidRPr="006518F5">
        <w:rPr>
          <w:b/>
          <w:bCs/>
          <w:lang w:val="en-IN"/>
        </w:rPr>
        <w:t xml:space="preserve">Comparison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414"/>
        <w:gridCol w:w="3880"/>
        <w:gridCol w:w="45"/>
      </w:tblGrid>
      <w:tr w:rsidR="006518F5" w:rsidRPr="006518F5" w14:paraId="4A70FB19" w14:textId="77777777" w:rsidTr="00DE152F">
        <w:trPr>
          <w:gridAfter w:val="1"/>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62A33F" w14:textId="77777777" w:rsidR="006518F5" w:rsidRPr="006518F5" w:rsidRDefault="006518F5" w:rsidP="006518F5">
            <w:pPr>
              <w:rPr>
                <w:b/>
                <w:bCs/>
                <w:lang w:val="en-IN"/>
              </w:rPr>
            </w:pPr>
            <w:r w:rsidRPr="006518F5">
              <w:rPr>
                <w:b/>
                <w:bCs/>
                <w:lang w:val="en-IN"/>
              </w:rPr>
              <w:t>Operation</w:t>
            </w:r>
          </w:p>
        </w:tc>
        <w:tc>
          <w:tcPr>
            <w:tcW w:w="248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1D7B6F" w14:textId="77777777" w:rsidR="006518F5" w:rsidRPr="006518F5" w:rsidRDefault="006518F5" w:rsidP="006518F5">
            <w:pPr>
              <w:rPr>
                <w:b/>
                <w:bCs/>
                <w:lang w:val="en-IN"/>
              </w:rPr>
            </w:pPr>
            <w:r w:rsidRPr="006518F5">
              <w:rPr>
                <w:b/>
                <w:bCs/>
                <w:lang w:val="en-IN"/>
              </w:rPr>
              <w:t>Target Type</w:t>
            </w:r>
          </w:p>
        </w:tc>
        <w:tc>
          <w:tcPr>
            <w:tcW w:w="31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15191B" w14:textId="77777777" w:rsidR="006518F5" w:rsidRPr="006518F5" w:rsidRDefault="006518F5" w:rsidP="006518F5">
            <w:pPr>
              <w:rPr>
                <w:b/>
                <w:bCs/>
                <w:lang w:val="en-IN"/>
              </w:rPr>
            </w:pPr>
            <w:r w:rsidRPr="006518F5">
              <w:rPr>
                <w:b/>
                <w:bCs/>
                <w:lang w:val="en-IN"/>
              </w:rPr>
              <w:t>What it Contains</w:t>
            </w:r>
          </w:p>
        </w:tc>
      </w:tr>
      <w:tr w:rsidR="006518F5" w:rsidRPr="006518F5" w14:paraId="3AF1A64E"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5DC333" w14:textId="77777777" w:rsidR="006518F5" w:rsidRPr="006518F5" w:rsidRDefault="006518F5" w:rsidP="006518F5">
            <w:pPr>
              <w:rPr>
                <w:b/>
                <w:bCs/>
                <w:lang w:val="en-IN"/>
              </w:rPr>
            </w:pPr>
            <w:r w:rsidRPr="006518F5">
              <w:rPr>
                <w:b/>
                <w:bCs/>
                <w:lang w:val="en-IN"/>
              </w:rPr>
              <w:t>Create</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0716628F" w14:textId="09196723" w:rsidR="006518F5" w:rsidRPr="006518F5" w:rsidRDefault="006518F5" w:rsidP="006518F5">
            <w:pPr>
              <w:rPr>
                <w:lang w:val="en-IN"/>
              </w:rPr>
            </w:pPr>
            <w:r w:rsidRPr="006518F5">
              <w:rPr>
                <w:lang w:val="en-IN"/>
              </w:rPr>
              <w:t>Entity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0CFB223" w14:textId="77777777" w:rsidR="006518F5" w:rsidRPr="006518F5" w:rsidRDefault="006518F5" w:rsidP="006518F5">
            <w:pPr>
              <w:rPr>
                <w:lang w:val="en-IN"/>
              </w:rPr>
            </w:pPr>
            <w:r w:rsidRPr="006518F5">
              <w:rPr>
                <w:lang w:val="en-IN"/>
              </w:rPr>
              <w:t>Only attributes provided in creation request</w:t>
            </w:r>
          </w:p>
        </w:tc>
      </w:tr>
      <w:tr w:rsidR="006518F5" w:rsidRPr="006518F5" w14:paraId="12F365CA"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85E403" w14:textId="77777777" w:rsidR="006518F5" w:rsidRPr="006518F5" w:rsidRDefault="006518F5" w:rsidP="006518F5">
            <w:pPr>
              <w:rPr>
                <w:b/>
                <w:bCs/>
                <w:lang w:val="en-IN"/>
              </w:rPr>
            </w:pPr>
            <w:r w:rsidRPr="006518F5">
              <w:rPr>
                <w:b/>
                <w:bCs/>
                <w:lang w:val="en-IN"/>
              </w:rPr>
              <w:t>Update</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22893F0D" w14:textId="77777777" w:rsidR="006518F5" w:rsidRPr="006518F5" w:rsidRDefault="006518F5" w:rsidP="006518F5">
            <w:pPr>
              <w:rPr>
                <w:lang w:val="en-IN"/>
              </w:rPr>
            </w:pPr>
            <w:r w:rsidRPr="006518F5">
              <w:rPr>
                <w:lang w:val="en-IN"/>
              </w:rPr>
              <w:t>Entity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644A826" w14:textId="77777777" w:rsidR="006518F5" w:rsidRPr="006518F5" w:rsidRDefault="006518F5" w:rsidP="006518F5">
            <w:pPr>
              <w:rPr>
                <w:lang w:val="en-IN"/>
              </w:rPr>
            </w:pPr>
            <w:r w:rsidRPr="006518F5">
              <w:rPr>
                <w:lang w:val="en-IN"/>
              </w:rPr>
              <w:t>Only modified fields + Id</w:t>
            </w:r>
          </w:p>
        </w:tc>
      </w:tr>
      <w:tr w:rsidR="006518F5" w:rsidRPr="006518F5" w14:paraId="00345D95"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4C1C3" w14:textId="77777777" w:rsidR="006518F5" w:rsidRPr="006518F5" w:rsidRDefault="006518F5" w:rsidP="006518F5">
            <w:pPr>
              <w:rPr>
                <w:b/>
                <w:bCs/>
                <w:lang w:val="en-IN"/>
              </w:rPr>
            </w:pPr>
            <w:r w:rsidRPr="006518F5">
              <w:rPr>
                <w:b/>
                <w:bCs/>
                <w:lang w:val="en-IN"/>
              </w:rPr>
              <w:t>Delete</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4BDA2557" w14:textId="77777777" w:rsidR="006518F5" w:rsidRPr="006518F5" w:rsidRDefault="006518F5" w:rsidP="006518F5">
            <w:pPr>
              <w:rPr>
                <w:lang w:val="en-IN"/>
              </w:rPr>
            </w:pPr>
            <w:proofErr w:type="spellStart"/>
            <w:r w:rsidRPr="006518F5">
              <w:rPr>
                <w:lang w:val="en-IN"/>
              </w:rPr>
              <w:t>EntityReference</w:t>
            </w:r>
            <w:proofErr w:type="spellEnd"/>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AD749BC" w14:textId="77777777" w:rsidR="006518F5" w:rsidRPr="006518F5" w:rsidRDefault="006518F5" w:rsidP="006518F5">
            <w:pPr>
              <w:rPr>
                <w:lang w:val="en-IN"/>
              </w:rPr>
            </w:pPr>
            <w:proofErr w:type="spellStart"/>
            <w:r w:rsidRPr="006518F5">
              <w:rPr>
                <w:lang w:val="en-IN"/>
              </w:rPr>
              <w:t>LogicalName</w:t>
            </w:r>
            <w:proofErr w:type="spellEnd"/>
            <w:r w:rsidRPr="006518F5">
              <w:rPr>
                <w:lang w:val="en-IN"/>
              </w:rPr>
              <w:t xml:space="preserve"> + Id</w:t>
            </w:r>
          </w:p>
        </w:tc>
      </w:tr>
      <w:tr w:rsidR="006518F5" w:rsidRPr="006518F5" w14:paraId="714041F6"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F6DE04" w14:textId="77777777" w:rsidR="006518F5" w:rsidRPr="006518F5" w:rsidRDefault="006518F5" w:rsidP="006518F5">
            <w:pPr>
              <w:rPr>
                <w:b/>
                <w:bCs/>
                <w:lang w:val="en-IN"/>
              </w:rPr>
            </w:pPr>
            <w:r w:rsidRPr="006518F5">
              <w:rPr>
                <w:b/>
                <w:bCs/>
                <w:lang w:val="en-IN"/>
              </w:rPr>
              <w:t>Retrieve</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60B024D5" w14:textId="77777777" w:rsidR="006518F5" w:rsidRPr="006518F5" w:rsidRDefault="006518F5" w:rsidP="006518F5">
            <w:pPr>
              <w:rPr>
                <w:lang w:val="en-IN"/>
              </w:rPr>
            </w:pPr>
            <w:proofErr w:type="spellStart"/>
            <w:r w:rsidRPr="006518F5">
              <w:rPr>
                <w:lang w:val="en-IN"/>
              </w:rPr>
              <w:t>EntityReference</w:t>
            </w:r>
            <w:proofErr w:type="spellEnd"/>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6081DE76" w14:textId="77777777" w:rsidR="006518F5" w:rsidRPr="006518F5" w:rsidRDefault="006518F5" w:rsidP="006518F5">
            <w:pPr>
              <w:rPr>
                <w:lang w:val="en-IN"/>
              </w:rPr>
            </w:pPr>
            <w:proofErr w:type="spellStart"/>
            <w:r w:rsidRPr="006518F5">
              <w:rPr>
                <w:lang w:val="en-IN"/>
              </w:rPr>
              <w:t>LogicalName</w:t>
            </w:r>
            <w:proofErr w:type="spellEnd"/>
            <w:r w:rsidRPr="006518F5">
              <w:rPr>
                <w:lang w:val="en-IN"/>
              </w:rPr>
              <w:t xml:space="preserve"> + Id</w:t>
            </w:r>
          </w:p>
        </w:tc>
      </w:tr>
      <w:tr w:rsidR="006518F5" w:rsidRPr="006518F5" w14:paraId="2763E331"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F6630" w14:textId="77777777" w:rsidR="006518F5" w:rsidRPr="006518F5" w:rsidRDefault="006518F5" w:rsidP="006518F5">
            <w:pPr>
              <w:rPr>
                <w:b/>
                <w:bCs/>
                <w:lang w:val="en-IN"/>
              </w:rPr>
            </w:pPr>
            <w:proofErr w:type="spellStart"/>
            <w:r w:rsidRPr="006518F5">
              <w:rPr>
                <w:b/>
                <w:bCs/>
                <w:lang w:val="en-IN"/>
              </w:rPr>
              <w:lastRenderedPageBreak/>
              <w:t>RetrieveMultiple</w:t>
            </w:r>
            <w:proofErr w:type="spellEnd"/>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3A7027F7" w14:textId="77777777" w:rsidR="006518F5" w:rsidRPr="006518F5" w:rsidRDefault="006518F5" w:rsidP="006518F5">
            <w:pPr>
              <w:rPr>
                <w:lang w:val="en-IN"/>
              </w:rPr>
            </w:pPr>
            <w:r w:rsidRPr="006518F5">
              <w:rPr>
                <w:lang w:val="en-IN"/>
              </w:rPr>
              <w:t>—</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7BB9F11D" w14:textId="77777777" w:rsidR="006518F5" w:rsidRPr="006518F5" w:rsidRDefault="006518F5" w:rsidP="006518F5">
            <w:pPr>
              <w:rPr>
                <w:lang w:val="en-IN"/>
              </w:rPr>
            </w:pPr>
            <w:r w:rsidRPr="006518F5">
              <w:rPr>
                <w:lang w:val="en-IN"/>
              </w:rPr>
              <w:t>No Target</w:t>
            </w:r>
          </w:p>
        </w:tc>
      </w:tr>
      <w:tr w:rsidR="006518F5" w:rsidRPr="006518F5" w14:paraId="6A619EBA"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0F99CE" w14:textId="77777777" w:rsidR="006518F5" w:rsidRPr="006518F5" w:rsidRDefault="006518F5" w:rsidP="006518F5">
            <w:pPr>
              <w:rPr>
                <w:b/>
                <w:bCs/>
                <w:lang w:val="en-IN"/>
              </w:rPr>
            </w:pPr>
            <w:r w:rsidRPr="006518F5">
              <w:rPr>
                <w:b/>
                <w:bCs/>
                <w:lang w:val="en-IN"/>
              </w:rPr>
              <w:t>Assign</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778C46DA" w14:textId="77777777" w:rsidR="006518F5" w:rsidRPr="006518F5" w:rsidRDefault="006518F5" w:rsidP="006518F5">
            <w:pPr>
              <w:rPr>
                <w:lang w:val="en-IN"/>
              </w:rPr>
            </w:pPr>
            <w:proofErr w:type="spellStart"/>
            <w:r w:rsidRPr="006518F5">
              <w:rPr>
                <w:lang w:val="en-IN"/>
              </w:rPr>
              <w:t>EntityReference</w:t>
            </w:r>
            <w:proofErr w:type="spellEnd"/>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5B872349" w14:textId="77777777" w:rsidR="006518F5" w:rsidRPr="006518F5" w:rsidRDefault="006518F5" w:rsidP="006518F5">
            <w:pPr>
              <w:rPr>
                <w:lang w:val="en-IN"/>
              </w:rPr>
            </w:pPr>
            <w:r w:rsidRPr="006518F5">
              <w:rPr>
                <w:lang w:val="en-IN"/>
              </w:rPr>
              <w:t>Record being assigned</w:t>
            </w:r>
          </w:p>
        </w:tc>
      </w:tr>
      <w:tr w:rsidR="006518F5" w:rsidRPr="006518F5" w14:paraId="54C4B774"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134566" w14:textId="77777777" w:rsidR="006518F5" w:rsidRPr="006518F5" w:rsidRDefault="006518F5" w:rsidP="006518F5">
            <w:pPr>
              <w:rPr>
                <w:b/>
                <w:bCs/>
                <w:lang w:val="en-IN"/>
              </w:rPr>
            </w:pPr>
            <w:proofErr w:type="spellStart"/>
            <w:r w:rsidRPr="006518F5">
              <w:rPr>
                <w:b/>
                <w:bCs/>
                <w:lang w:val="en-IN"/>
              </w:rPr>
              <w:t>SetState</w:t>
            </w:r>
            <w:proofErr w:type="spellEnd"/>
            <w:r w:rsidRPr="006518F5">
              <w:rPr>
                <w:b/>
                <w:bCs/>
                <w:lang w:val="en-IN"/>
              </w:rPr>
              <w:t xml:space="preserve"> / </w:t>
            </w:r>
            <w:proofErr w:type="spellStart"/>
            <w:r w:rsidRPr="006518F5">
              <w:rPr>
                <w:b/>
                <w:bCs/>
                <w:lang w:val="en-IN"/>
              </w:rPr>
              <w:t>SetStateDynamicEntity</w:t>
            </w:r>
            <w:proofErr w:type="spellEnd"/>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045A2F41" w14:textId="77777777" w:rsidR="006518F5" w:rsidRPr="006518F5" w:rsidRDefault="006518F5" w:rsidP="006518F5">
            <w:pPr>
              <w:rPr>
                <w:lang w:val="en-IN"/>
              </w:rPr>
            </w:pPr>
            <w:proofErr w:type="spellStart"/>
            <w:r w:rsidRPr="006518F5">
              <w:rPr>
                <w:lang w:val="en-IN"/>
              </w:rPr>
              <w:t>EntityReference</w:t>
            </w:r>
            <w:proofErr w:type="spellEnd"/>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12D371E2" w14:textId="77777777" w:rsidR="006518F5" w:rsidRPr="006518F5" w:rsidRDefault="006518F5" w:rsidP="006518F5">
            <w:pPr>
              <w:rPr>
                <w:lang w:val="en-IN"/>
              </w:rPr>
            </w:pPr>
            <w:r w:rsidRPr="006518F5">
              <w:rPr>
                <w:lang w:val="en-IN"/>
              </w:rPr>
              <w:t>Record whose state is changing</w:t>
            </w:r>
          </w:p>
        </w:tc>
      </w:tr>
      <w:tr w:rsidR="006518F5" w:rsidRPr="006518F5" w14:paraId="05BEA009" w14:textId="77777777" w:rsidTr="00DE152F">
        <w:trPr>
          <w:tblCellSpacing w:w="15" w:type="dxa"/>
        </w:trPr>
        <w:tc>
          <w:tcPr>
            <w:tcW w:w="237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BEBA81" w14:textId="77777777" w:rsidR="006518F5" w:rsidRPr="006518F5" w:rsidRDefault="006518F5" w:rsidP="006518F5">
            <w:pPr>
              <w:rPr>
                <w:b/>
                <w:bCs/>
                <w:lang w:val="en-IN"/>
              </w:rPr>
            </w:pPr>
            <w:r w:rsidRPr="006518F5">
              <w:rPr>
                <w:b/>
                <w:bCs/>
                <w:lang w:val="en-IN"/>
              </w:rPr>
              <w:t>Merge</w:t>
            </w:r>
          </w:p>
        </w:tc>
        <w:tc>
          <w:tcPr>
            <w:tcW w:w="2483" w:type="dxa"/>
            <w:tcBorders>
              <w:top w:val="single" w:sz="6" w:space="0" w:color="E6E6E6"/>
              <w:left w:val="single" w:sz="6" w:space="0" w:color="E6E6E6"/>
              <w:bottom w:val="single" w:sz="6" w:space="0" w:color="E6E6E6"/>
              <w:right w:val="single" w:sz="6" w:space="0" w:color="E6E6E6"/>
            </w:tcBorders>
            <w:vAlign w:val="center"/>
            <w:hideMark/>
          </w:tcPr>
          <w:p w14:paraId="4505A6C7" w14:textId="77777777" w:rsidR="006518F5" w:rsidRPr="006518F5" w:rsidRDefault="006518F5" w:rsidP="006518F5">
            <w:pPr>
              <w:rPr>
                <w:lang w:val="en-IN"/>
              </w:rPr>
            </w:pPr>
            <w:r w:rsidRPr="006518F5">
              <w:rPr>
                <w:lang w:val="en-IN"/>
              </w:rPr>
              <w:t>Entity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04DBF7D0" w14:textId="77777777" w:rsidR="006518F5" w:rsidRPr="006518F5" w:rsidRDefault="006518F5" w:rsidP="006518F5">
            <w:pPr>
              <w:rPr>
                <w:lang w:val="en-IN"/>
              </w:rPr>
            </w:pPr>
            <w:r w:rsidRPr="006518F5">
              <w:rPr>
                <w:lang w:val="en-IN"/>
              </w:rPr>
              <w:t>Master record</w:t>
            </w:r>
          </w:p>
        </w:tc>
      </w:tr>
    </w:tbl>
    <w:p w14:paraId="735385D4" w14:textId="77777777" w:rsidR="006518F5" w:rsidRDefault="006518F5"/>
    <w:p w14:paraId="1A4A5264" w14:textId="77777777" w:rsidR="009060A2" w:rsidRDefault="009060A2"/>
    <w:p w14:paraId="42B692E3" w14:textId="77777777" w:rsidR="009060A2" w:rsidRDefault="009060A2"/>
    <w:p w14:paraId="0672A9D3" w14:textId="77777777" w:rsidR="009060A2" w:rsidRDefault="009060A2"/>
    <w:p w14:paraId="5E84A33E" w14:textId="77777777" w:rsidR="009060A2" w:rsidRDefault="009060A2"/>
    <w:p w14:paraId="7C3AC1F8" w14:textId="77777777" w:rsidR="009060A2" w:rsidRDefault="009060A2"/>
    <w:p w14:paraId="57ECC333" w14:textId="77777777" w:rsidR="009060A2" w:rsidRDefault="009060A2"/>
    <w:p w14:paraId="51306562" w14:textId="77777777" w:rsidR="009060A2" w:rsidRDefault="009060A2"/>
    <w:p w14:paraId="62352DFE" w14:textId="77777777" w:rsidR="009060A2" w:rsidRDefault="009060A2"/>
    <w:p w14:paraId="7F08A164" w14:textId="77777777" w:rsidR="009060A2" w:rsidRDefault="009060A2"/>
    <w:p w14:paraId="54D3451F" w14:textId="77777777" w:rsidR="009060A2" w:rsidRDefault="009060A2"/>
    <w:p w14:paraId="196E17BB" w14:textId="77777777" w:rsidR="009060A2" w:rsidRDefault="009060A2"/>
    <w:p w14:paraId="08853B2C" w14:textId="77777777" w:rsidR="009060A2" w:rsidRDefault="009060A2"/>
    <w:p w14:paraId="3EE565AA" w14:textId="1FF7ABEE" w:rsidR="009060A2" w:rsidRPr="009060A2" w:rsidRDefault="009060A2" w:rsidP="009060A2">
      <w:pPr>
        <w:rPr>
          <w:lang w:val="en-IN"/>
        </w:rPr>
      </w:pPr>
      <w:r w:rsidRPr="009060A2">
        <w:rPr>
          <w:lang w:val="en-IN"/>
        </w:rPr>
        <w:t>Plugins</w:t>
      </w:r>
      <w:r>
        <w:rPr>
          <w:lang w:val="en-IN"/>
        </w:rPr>
        <w:t xml:space="preserve"> Notepad</w:t>
      </w:r>
      <w:r w:rsidRPr="009060A2">
        <w:rPr>
          <w:lang w:val="en-IN"/>
        </w:rPr>
        <w:t xml:space="preserve"> notes </w:t>
      </w:r>
    </w:p>
    <w:p w14:paraId="3FECE051" w14:textId="10AD6CA9" w:rsidR="009060A2" w:rsidRPr="009060A2" w:rsidRDefault="009060A2" w:rsidP="009060A2">
      <w:pPr>
        <w:rPr>
          <w:lang w:val="en-IN"/>
        </w:rPr>
      </w:pPr>
      <w:r w:rsidRPr="009060A2">
        <w:rPr>
          <w:lang w:val="en-IN"/>
        </w:rPr>
        <w:t>Dreamsachiever@1</w:t>
      </w:r>
    </w:p>
    <w:p w14:paraId="7D66570B" w14:textId="77777777" w:rsidR="009060A2" w:rsidRPr="009060A2" w:rsidRDefault="009060A2" w:rsidP="009060A2">
      <w:pPr>
        <w:rPr>
          <w:lang w:val="en-IN"/>
        </w:rPr>
      </w:pPr>
      <w:r w:rsidRPr="009060A2">
        <w:rPr>
          <w:lang w:val="en-IN"/>
        </w:rPr>
        <w:t>Topics to be covered</w:t>
      </w:r>
    </w:p>
    <w:p w14:paraId="5A264192"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Fundamentals of Plugins</w:t>
      </w:r>
    </w:p>
    <w:p w14:paraId="08AE728E" w14:textId="77777777" w:rsidR="009060A2" w:rsidRPr="009060A2" w:rsidRDefault="009060A2" w:rsidP="009D6EFC">
      <w:pPr>
        <w:numPr>
          <w:ilvl w:val="1"/>
          <w:numId w:val="14"/>
        </w:numPr>
        <w:rPr>
          <w:lang w:val="en-IN"/>
        </w:rPr>
      </w:pPr>
      <w:r w:rsidRPr="009060A2">
        <w:rPr>
          <w:lang w:val="en-IN"/>
        </w:rPr>
        <w:t>What are plugins in Dynamics 365?</w:t>
      </w:r>
    </w:p>
    <w:p w14:paraId="276D765F" w14:textId="77777777" w:rsidR="009060A2" w:rsidRPr="009060A2" w:rsidRDefault="009060A2" w:rsidP="009D6EFC">
      <w:pPr>
        <w:numPr>
          <w:ilvl w:val="1"/>
          <w:numId w:val="14"/>
        </w:numPr>
        <w:rPr>
          <w:lang w:val="en-IN"/>
        </w:rPr>
      </w:pPr>
      <w:r w:rsidRPr="009060A2">
        <w:rPr>
          <w:lang w:val="en-IN"/>
        </w:rPr>
        <w:t>Plugin architecture and execution pipeline</w:t>
      </w:r>
    </w:p>
    <w:p w14:paraId="2D62EA9D" w14:textId="77777777" w:rsidR="009060A2" w:rsidRPr="009060A2" w:rsidRDefault="009060A2" w:rsidP="009D6EFC">
      <w:pPr>
        <w:numPr>
          <w:ilvl w:val="1"/>
          <w:numId w:val="14"/>
        </w:numPr>
        <w:rPr>
          <w:lang w:val="en-IN"/>
        </w:rPr>
      </w:pPr>
      <w:r w:rsidRPr="009060A2">
        <w:rPr>
          <w:lang w:val="en-IN"/>
        </w:rPr>
        <w:t>Plugin registration process</w:t>
      </w:r>
    </w:p>
    <w:p w14:paraId="46CF432E" w14:textId="77777777" w:rsidR="009060A2" w:rsidRPr="009060A2" w:rsidRDefault="009060A2" w:rsidP="009D6EFC">
      <w:pPr>
        <w:numPr>
          <w:ilvl w:val="1"/>
          <w:numId w:val="14"/>
        </w:numPr>
        <w:rPr>
          <w:lang w:val="en-IN"/>
        </w:rPr>
      </w:pPr>
      <w:r w:rsidRPr="009060A2">
        <w:rPr>
          <w:lang w:val="en-IN"/>
        </w:rPr>
        <w:t xml:space="preserve">Plugin stages: Pre-validation, Pre-operation, </w:t>
      </w:r>
      <w:proofErr w:type="gramStart"/>
      <w:r w:rsidRPr="009060A2">
        <w:rPr>
          <w:lang w:val="en-IN"/>
        </w:rPr>
        <w:t>Post-operation</w:t>
      </w:r>
      <w:proofErr w:type="gramEnd"/>
    </w:p>
    <w:p w14:paraId="185113C1" w14:textId="77777777" w:rsidR="009060A2" w:rsidRPr="009060A2" w:rsidRDefault="009060A2" w:rsidP="009D6EFC">
      <w:pPr>
        <w:numPr>
          <w:ilvl w:val="1"/>
          <w:numId w:val="14"/>
        </w:numPr>
        <w:rPr>
          <w:lang w:val="en-IN"/>
        </w:rPr>
      </w:pPr>
      <w:r w:rsidRPr="009060A2">
        <w:rPr>
          <w:lang w:val="en-IN"/>
        </w:rPr>
        <w:lastRenderedPageBreak/>
        <w:t>Plugin modes: Synchronous vs Asynchronous</w:t>
      </w:r>
    </w:p>
    <w:p w14:paraId="796F96FF" w14:textId="77777777" w:rsidR="009060A2" w:rsidRPr="009060A2" w:rsidRDefault="009060A2" w:rsidP="009D6EFC">
      <w:pPr>
        <w:numPr>
          <w:ilvl w:val="1"/>
          <w:numId w:val="14"/>
        </w:numPr>
        <w:rPr>
          <w:lang w:val="en-IN"/>
        </w:rPr>
      </w:pPr>
      <w:r w:rsidRPr="009060A2">
        <w:rPr>
          <w:lang w:val="en-IN"/>
        </w:rPr>
        <w:t xml:space="preserve">Plugin execution context </w:t>
      </w:r>
    </w:p>
    <w:p w14:paraId="4900A434"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Development Concepts</w:t>
      </w:r>
    </w:p>
    <w:p w14:paraId="38A84A90" w14:textId="77777777" w:rsidR="009060A2" w:rsidRPr="009060A2" w:rsidRDefault="009060A2" w:rsidP="009D6EFC">
      <w:pPr>
        <w:numPr>
          <w:ilvl w:val="1"/>
          <w:numId w:val="14"/>
        </w:numPr>
        <w:rPr>
          <w:lang w:val="en-IN"/>
        </w:rPr>
      </w:pPr>
      <w:r w:rsidRPr="009060A2">
        <w:rPr>
          <w:lang w:val="en-IN"/>
        </w:rPr>
        <w:t>Creating a plugin using C# and .NET</w:t>
      </w:r>
    </w:p>
    <w:p w14:paraId="2B4150D4" w14:textId="77777777" w:rsidR="009060A2" w:rsidRPr="009060A2" w:rsidRDefault="009060A2" w:rsidP="009D6EFC">
      <w:pPr>
        <w:numPr>
          <w:ilvl w:val="1"/>
          <w:numId w:val="14"/>
        </w:numPr>
        <w:rPr>
          <w:lang w:val="en-IN"/>
        </w:rPr>
      </w:pPr>
      <w:r w:rsidRPr="009060A2">
        <w:rPr>
          <w:lang w:val="en-IN"/>
        </w:rPr>
        <w:t>Using </w:t>
      </w:r>
      <w:proofErr w:type="spellStart"/>
      <w:r w:rsidRPr="009060A2">
        <w:rPr>
          <w:lang w:val="en-IN"/>
        </w:rPr>
        <w:t>IPlugin</w:t>
      </w:r>
      <w:proofErr w:type="spellEnd"/>
      <w:r w:rsidRPr="009060A2">
        <w:rPr>
          <w:lang w:val="en-IN"/>
        </w:rPr>
        <w:t> and </w:t>
      </w:r>
      <w:proofErr w:type="spellStart"/>
      <w:r w:rsidRPr="009060A2">
        <w:rPr>
          <w:lang w:val="en-IN"/>
        </w:rPr>
        <w:t>Iplugin</w:t>
      </w:r>
      <w:proofErr w:type="spellEnd"/>
      <w:r w:rsidRPr="009060A2">
        <w:rPr>
          <w:lang w:val="en-IN"/>
        </w:rPr>
        <w:t xml:space="preserve"> </w:t>
      </w:r>
      <w:proofErr w:type="spellStart"/>
      <w:r w:rsidRPr="009060A2">
        <w:rPr>
          <w:lang w:val="en-IN"/>
        </w:rPr>
        <w:t>ExecutionContext</w:t>
      </w:r>
      <w:proofErr w:type="spellEnd"/>
    </w:p>
    <w:p w14:paraId="03C698AE" w14:textId="77777777" w:rsidR="009060A2" w:rsidRPr="009060A2" w:rsidRDefault="009060A2" w:rsidP="009D6EFC">
      <w:pPr>
        <w:numPr>
          <w:ilvl w:val="1"/>
          <w:numId w:val="14"/>
        </w:numPr>
        <w:rPr>
          <w:lang w:val="en-IN"/>
        </w:rPr>
      </w:pPr>
      <w:r w:rsidRPr="009060A2">
        <w:rPr>
          <w:lang w:val="en-IN"/>
        </w:rPr>
        <w:t>Accessing Target entity and input/output parameters</w:t>
      </w:r>
    </w:p>
    <w:p w14:paraId="74DBFF82" w14:textId="77777777" w:rsidR="009060A2" w:rsidRPr="009060A2" w:rsidRDefault="009060A2" w:rsidP="009D6EFC">
      <w:pPr>
        <w:numPr>
          <w:ilvl w:val="1"/>
          <w:numId w:val="14"/>
        </w:numPr>
        <w:rPr>
          <w:lang w:val="en-IN"/>
        </w:rPr>
      </w:pPr>
      <w:r w:rsidRPr="009060A2">
        <w:rPr>
          <w:lang w:val="en-IN"/>
        </w:rPr>
        <w:t>Working with Organization Service and Service Provider</w:t>
      </w:r>
    </w:p>
    <w:p w14:paraId="36E61630" w14:textId="77777777" w:rsidR="009060A2" w:rsidRPr="009060A2" w:rsidRDefault="009060A2" w:rsidP="009D6EFC">
      <w:pPr>
        <w:numPr>
          <w:ilvl w:val="1"/>
          <w:numId w:val="14"/>
        </w:numPr>
        <w:rPr>
          <w:lang w:val="en-IN"/>
        </w:rPr>
      </w:pPr>
      <w:r w:rsidRPr="009060A2">
        <w:rPr>
          <w:lang w:val="en-IN"/>
        </w:rPr>
        <w:t>Exception handling in plugins</w:t>
      </w:r>
    </w:p>
    <w:p w14:paraId="33EE01EF" w14:textId="77777777" w:rsidR="009060A2" w:rsidRPr="009060A2" w:rsidRDefault="009060A2" w:rsidP="009D6EFC">
      <w:pPr>
        <w:numPr>
          <w:ilvl w:val="1"/>
          <w:numId w:val="14"/>
        </w:numPr>
        <w:rPr>
          <w:lang w:val="en-IN"/>
        </w:rPr>
      </w:pPr>
      <w:r w:rsidRPr="009060A2">
        <w:rPr>
          <w:lang w:val="en-IN"/>
        </w:rPr>
        <w:t>Debugging plugins using Plugin Profiler</w:t>
      </w:r>
    </w:p>
    <w:p w14:paraId="4CCD0723"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Advanced Plugin Topics</w:t>
      </w:r>
    </w:p>
    <w:p w14:paraId="7097B755" w14:textId="77777777" w:rsidR="009060A2" w:rsidRPr="009060A2" w:rsidRDefault="009060A2" w:rsidP="009D6EFC">
      <w:pPr>
        <w:numPr>
          <w:ilvl w:val="1"/>
          <w:numId w:val="14"/>
        </w:numPr>
        <w:rPr>
          <w:lang w:val="en-IN"/>
        </w:rPr>
      </w:pPr>
      <w:r w:rsidRPr="009060A2">
        <w:rPr>
          <w:lang w:val="en-IN"/>
        </w:rPr>
        <w:t>Plugin step configuration (message, entity, filtering attributes)</w:t>
      </w:r>
    </w:p>
    <w:p w14:paraId="07612E1F" w14:textId="77777777" w:rsidR="009060A2" w:rsidRPr="009060A2" w:rsidRDefault="009060A2" w:rsidP="009D6EFC">
      <w:pPr>
        <w:numPr>
          <w:ilvl w:val="1"/>
          <w:numId w:val="14"/>
        </w:numPr>
        <w:rPr>
          <w:lang w:val="en-IN"/>
        </w:rPr>
      </w:pPr>
      <w:r w:rsidRPr="009060A2">
        <w:rPr>
          <w:lang w:val="en-IN"/>
        </w:rPr>
        <w:t>Secure and unsecure configuration parameters</w:t>
      </w:r>
    </w:p>
    <w:p w14:paraId="363300A7" w14:textId="77777777" w:rsidR="009060A2" w:rsidRPr="009060A2" w:rsidRDefault="009060A2" w:rsidP="009D6EFC">
      <w:pPr>
        <w:numPr>
          <w:ilvl w:val="1"/>
          <w:numId w:val="14"/>
        </w:numPr>
        <w:rPr>
          <w:lang w:val="en-IN"/>
        </w:rPr>
      </w:pPr>
      <w:r w:rsidRPr="009060A2">
        <w:rPr>
          <w:lang w:val="en-IN"/>
        </w:rPr>
        <w:t xml:space="preserve">Plugin images: Pre-image and </w:t>
      </w:r>
      <w:proofErr w:type="gramStart"/>
      <w:r w:rsidRPr="009060A2">
        <w:rPr>
          <w:lang w:val="en-IN"/>
        </w:rPr>
        <w:t>Post-image</w:t>
      </w:r>
      <w:proofErr w:type="gramEnd"/>
    </w:p>
    <w:p w14:paraId="5DACD2A5" w14:textId="77777777" w:rsidR="009060A2" w:rsidRPr="009060A2" w:rsidRDefault="009060A2" w:rsidP="009D6EFC">
      <w:pPr>
        <w:numPr>
          <w:ilvl w:val="1"/>
          <w:numId w:val="14"/>
        </w:numPr>
        <w:rPr>
          <w:lang w:val="en-IN"/>
        </w:rPr>
      </w:pPr>
      <w:r w:rsidRPr="009060A2">
        <w:rPr>
          <w:lang w:val="en-IN"/>
        </w:rPr>
        <w:t>Impersonation and user context</w:t>
      </w:r>
    </w:p>
    <w:p w14:paraId="4A19E4D3" w14:textId="77777777" w:rsidR="009060A2" w:rsidRPr="009060A2" w:rsidRDefault="009060A2" w:rsidP="009D6EFC">
      <w:pPr>
        <w:numPr>
          <w:ilvl w:val="1"/>
          <w:numId w:val="14"/>
        </w:numPr>
        <w:rPr>
          <w:lang w:val="en-IN"/>
        </w:rPr>
      </w:pPr>
      <w:r w:rsidRPr="009060A2">
        <w:rPr>
          <w:lang w:val="en-IN"/>
        </w:rPr>
        <w:t>Performance considerations</w:t>
      </w:r>
    </w:p>
    <w:p w14:paraId="5E6C472C" w14:textId="77777777" w:rsidR="009060A2" w:rsidRPr="009060A2" w:rsidRDefault="009060A2" w:rsidP="009D6EFC">
      <w:pPr>
        <w:numPr>
          <w:ilvl w:val="1"/>
          <w:numId w:val="14"/>
        </w:numPr>
        <w:rPr>
          <w:lang w:val="en-IN"/>
        </w:rPr>
      </w:pPr>
      <w:r w:rsidRPr="009060A2">
        <w:rPr>
          <w:lang w:val="en-IN"/>
        </w:rPr>
        <w:t>Plugin depth and recursion handling</w:t>
      </w:r>
    </w:p>
    <w:p w14:paraId="7AF338A0"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Plugin Registration &amp; Deployment</w:t>
      </w:r>
    </w:p>
    <w:p w14:paraId="5FD04391" w14:textId="77777777" w:rsidR="009060A2" w:rsidRPr="009060A2" w:rsidRDefault="009060A2" w:rsidP="009D6EFC">
      <w:pPr>
        <w:numPr>
          <w:ilvl w:val="1"/>
          <w:numId w:val="14"/>
        </w:numPr>
        <w:rPr>
          <w:lang w:val="en-IN"/>
        </w:rPr>
      </w:pPr>
      <w:r w:rsidRPr="009060A2">
        <w:rPr>
          <w:lang w:val="en-IN"/>
        </w:rPr>
        <w:t>Using Plugin Registration Tool (PRT)</w:t>
      </w:r>
    </w:p>
    <w:p w14:paraId="53BCEBD0" w14:textId="77777777" w:rsidR="009060A2" w:rsidRPr="009060A2" w:rsidRDefault="009060A2" w:rsidP="009D6EFC">
      <w:pPr>
        <w:numPr>
          <w:ilvl w:val="1"/>
          <w:numId w:val="14"/>
        </w:numPr>
        <w:rPr>
          <w:lang w:val="en-IN"/>
        </w:rPr>
      </w:pPr>
      <w:r w:rsidRPr="009060A2">
        <w:rPr>
          <w:lang w:val="en-IN"/>
        </w:rPr>
        <w:t>Registering plugins manually vs using DevOps pipelines</w:t>
      </w:r>
    </w:p>
    <w:p w14:paraId="11AF781C" w14:textId="77777777" w:rsidR="009060A2" w:rsidRPr="009060A2" w:rsidRDefault="009060A2" w:rsidP="009D6EFC">
      <w:pPr>
        <w:numPr>
          <w:ilvl w:val="1"/>
          <w:numId w:val="14"/>
        </w:numPr>
        <w:rPr>
          <w:lang w:val="en-IN"/>
        </w:rPr>
      </w:pPr>
      <w:r w:rsidRPr="009060A2">
        <w:rPr>
          <w:lang w:val="en-IN"/>
        </w:rPr>
        <w:t>Deploying plugins to different environments</w:t>
      </w:r>
    </w:p>
    <w:p w14:paraId="139F9315" w14:textId="77777777" w:rsidR="009060A2" w:rsidRPr="009060A2" w:rsidRDefault="009060A2" w:rsidP="009D6EFC">
      <w:pPr>
        <w:numPr>
          <w:ilvl w:val="1"/>
          <w:numId w:val="14"/>
        </w:numPr>
        <w:rPr>
          <w:lang w:val="en-IN"/>
        </w:rPr>
      </w:pPr>
      <w:r w:rsidRPr="009060A2">
        <w:rPr>
          <w:lang w:val="en-IN"/>
        </w:rPr>
        <w:t>Managing plugin assemblies and steps</w:t>
      </w:r>
    </w:p>
    <w:p w14:paraId="6BDA35FD"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Best Practices</w:t>
      </w:r>
    </w:p>
    <w:p w14:paraId="2D560EF1" w14:textId="77777777" w:rsidR="009060A2" w:rsidRPr="009060A2" w:rsidRDefault="009060A2" w:rsidP="009D6EFC">
      <w:pPr>
        <w:numPr>
          <w:ilvl w:val="1"/>
          <w:numId w:val="14"/>
        </w:numPr>
        <w:rPr>
          <w:lang w:val="en-IN"/>
        </w:rPr>
      </w:pPr>
      <w:r w:rsidRPr="009060A2">
        <w:rPr>
          <w:lang w:val="en-IN"/>
        </w:rPr>
        <w:t>Keeping plugins lightweight</w:t>
      </w:r>
    </w:p>
    <w:p w14:paraId="5987F9E8" w14:textId="77777777" w:rsidR="009060A2" w:rsidRPr="009060A2" w:rsidRDefault="009060A2" w:rsidP="009D6EFC">
      <w:pPr>
        <w:numPr>
          <w:ilvl w:val="1"/>
          <w:numId w:val="14"/>
        </w:numPr>
        <w:rPr>
          <w:lang w:val="en-IN"/>
        </w:rPr>
      </w:pPr>
      <w:r w:rsidRPr="009060A2">
        <w:rPr>
          <w:lang w:val="en-IN"/>
        </w:rPr>
        <w:t>Avoiding hard-coded values</w:t>
      </w:r>
    </w:p>
    <w:p w14:paraId="508B28A0" w14:textId="77777777" w:rsidR="009060A2" w:rsidRPr="009060A2" w:rsidRDefault="009060A2" w:rsidP="009D6EFC">
      <w:pPr>
        <w:numPr>
          <w:ilvl w:val="1"/>
          <w:numId w:val="14"/>
        </w:numPr>
        <w:rPr>
          <w:lang w:val="en-IN"/>
        </w:rPr>
      </w:pPr>
      <w:r w:rsidRPr="009060A2">
        <w:rPr>
          <w:lang w:val="en-IN"/>
        </w:rPr>
        <w:t>Logging and monitoring plugin execution</w:t>
      </w:r>
    </w:p>
    <w:p w14:paraId="05A258D2" w14:textId="77777777" w:rsidR="009060A2" w:rsidRPr="009060A2" w:rsidRDefault="009060A2" w:rsidP="009D6EFC">
      <w:pPr>
        <w:numPr>
          <w:ilvl w:val="1"/>
          <w:numId w:val="14"/>
        </w:numPr>
        <w:rPr>
          <w:lang w:val="en-IN"/>
        </w:rPr>
      </w:pPr>
      <w:r w:rsidRPr="009060A2">
        <w:rPr>
          <w:lang w:val="en-IN"/>
        </w:rPr>
        <w:t>Using shared libraries and helper classes</w:t>
      </w:r>
    </w:p>
    <w:p w14:paraId="403629D6" w14:textId="77777777" w:rsidR="009060A2" w:rsidRPr="009060A2" w:rsidRDefault="009060A2" w:rsidP="009D6EFC">
      <w:pPr>
        <w:numPr>
          <w:ilvl w:val="1"/>
          <w:numId w:val="14"/>
        </w:numPr>
        <w:rPr>
          <w:lang w:val="en-IN"/>
        </w:rPr>
      </w:pPr>
      <w:r w:rsidRPr="009060A2">
        <w:rPr>
          <w:lang w:val="en-IN"/>
        </w:rPr>
        <w:lastRenderedPageBreak/>
        <w:t>Handling errors gracefully</w:t>
      </w:r>
    </w:p>
    <w:p w14:paraId="78EFBD65"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Real-World Scenarios</w:t>
      </w:r>
    </w:p>
    <w:p w14:paraId="2041D6E9" w14:textId="77777777" w:rsidR="009060A2" w:rsidRPr="009060A2" w:rsidRDefault="009060A2" w:rsidP="009D6EFC">
      <w:pPr>
        <w:numPr>
          <w:ilvl w:val="1"/>
          <w:numId w:val="14"/>
        </w:numPr>
        <w:rPr>
          <w:lang w:val="en-IN"/>
        </w:rPr>
      </w:pPr>
      <w:r w:rsidRPr="009060A2">
        <w:rPr>
          <w:lang w:val="en-IN"/>
        </w:rPr>
        <w:t>Validating data before save</w:t>
      </w:r>
    </w:p>
    <w:p w14:paraId="18DE6F01" w14:textId="77777777" w:rsidR="009060A2" w:rsidRPr="009060A2" w:rsidRDefault="009060A2" w:rsidP="009D6EFC">
      <w:pPr>
        <w:numPr>
          <w:ilvl w:val="1"/>
          <w:numId w:val="14"/>
        </w:numPr>
        <w:rPr>
          <w:lang w:val="en-IN"/>
        </w:rPr>
      </w:pPr>
      <w:r w:rsidRPr="009060A2">
        <w:rPr>
          <w:lang w:val="en-IN"/>
        </w:rPr>
        <w:t>Auto-populating fields</w:t>
      </w:r>
    </w:p>
    <w:p w14:paraId="28554258" w14:textId="77777777" w:rsidR="009060A2" w:rsidRPr="009060A2" w:rsidRDefault="009060A2" w:rsidP="009D6EFC">
      <w:pPr>
        <w:numPr>
          <w:ilvl w:val="1"/>
          <w:numId w:val="14"/>
        </w:numPr>
        <w:rPr>
          <w:lang w:val="en-IN"/>
        </w:rPr>
      </w:pPr>
      <w:r w:rsidRPr="009060A2">
        <w:rPr>
          <w:lang w:val="en-IN"/>
        </w:rPr>
        <w:t>Creating related records</w:t>
      </w:r>
    </w:p>
    <w:p w14:paraId="69DF00A9" w14:textId="77777777" w:rsidR="009060A2" w:rsidRPr="009060A2" w:rsidRDefault="009060A2" w:rsidP="009D6EFC">
      <w:pPr>
        <w:numPr>
          <w:ilvl w:val="1"/>
          <w:numId w:val="14"/>
        </w:numPr>
        <w:rPr>
          <w:lang w:val="en-IN"/>
        </w:rPr>
      </w:pPr>
      <w:r w:rsidRPr="009060A2">
        <w:rPr>
          <w:lang w:val="en-IN"/>
        </w:rPr>
        <w:t>Sending notifications or emails</w:t>
      </w:r>
    </w:p>
    <w:p w14:paraId="2B29334E" w14:textId="77777777" w:rsidR="009060A2" w:rsidRPr="009060A2" w:rsidRDefault="009060A2" w:rsidP="009D6EFC">
      <w:pPr>
        <w:numPr>
          <w:ilvl w:val="1"/>
          <w:numId w:val="14"/>
        </w:numPr>
        <w:rPr>
          <w:lang w:val="en-IN"/>
        </w:rPr>
      </w:pPr>
      <w:r w:rsidRPr="009060A2">
        <w:rPr>
          <w:lang w:val="en-IN"/>
        </w:rPr>
        <w:t xml:space="preserve">Integrating with external systems </w:t>
      </w:r>
    </w:p>
    <w:p w14:paraId="66A1FDFE" w14:textId="77777777" w:rsidR="009060A2" w:rsidRDefault="009060A2" w:rsidP="009060A2">
      <w:pPr>
        <w:rPr>
          <w:lang w:val="en-IN"/>
        </w:rPr>
      </w:pPr>
      <w:r w:rsidRPr="009060A2">
        <w:rPr>
          <w:lang w:val="en-IN"/>
        </w:rPr>
        <w:t> </w:t>
      </w:r>
    </w:p>
    <w:p w14:paraId="1AA517BC" w14:textId="77777777" w:rsidR="00843136" w:rsidRDefault="00843136" w:rsidP="009060A2">
      <w:pPr>
        <w:rPr>
          <w:lang w:val="en-IN"/>
        </w:rPr>
      </w:pPr>
    </w:p>
    <w:p w14:paraId="04638551" w14:textId="77777777" w:rsidR="00843136" w:rsidRDefault="00843136" w:rsidP="009060A2">
      <w:pPr>
        <w:rPr>
          <w:lang w:val="en-IN"/>
        </w:rPr>
      </w:pPr>
    </w:p>
    <w:p w14:paraId="488183C6" w14:textId="77777777" w:rsidR="00843136" w:rsidRDefault="00843136" w:rsidP="009060A2">
      <w:pPr>
        <w:rPr>
          <w:lang w:val="en-IN"/>
        </w:rPr>
      </w:pPr>
    </w:p>
    <w:p w14:paraId="0F8E1C97" w14:textId="77777777" w:rsidR="00843136" w:rsidRDefault="00843136" w:rsidP="009060A2">
      <w:pPr>
        <w:rPr>
          <w:lang w:val="en-IN"/>
        </w:rPr>
      </w:pPr>
    </w:p>
    <w:p w14:paraId="3AE64BB5" w14:textId="77777777" w:rsidR="00843136" w:rsidRDefault="00843136" w:rsidP="009060A2">
      <w:pPr>
        <w:rPr>
          <w:lang w:val="en-IN"/>
        </w:rPr>
      </w:pPr>
    </w:p>
    <w:p w14:paraId="1EA709B9" w14:textId="77777777" w:rsidR="00843136" w:rsidRDefault="00843136" w:rsidP="009060A2">
      <w:pPr>
        <w:rPr>
          <w:lang w:val="en-IN"/>
        </w:rPr>
      </w:pPr>
    </w:p>
    <w:p w14:paraId="162FEFA4" w14:textId="77777777" w:rsidR="00843136" w:rsidRDefault="00843136" w:rsidP="009060A2">
      <w:pPr>
        <w:rPr>
          <w:lang w:val="en-IN"/>
        </w:rPr>
      </w:pPr>
    </w:p>
    <w:p w14:paraId="6EB001C0" w14:textId="77777777" w:rsidR="00D636D3" w:rsidRDefault="00D636D3" w:rsidP="009060A2">
      <w:pPr>
        <w:rPr>
          <w:lang w:val="en-IN"/>
        </w:rPr>
      </w:pPr>
    </w:p>
    <w:p w14:paraId="4050ED04" w14:textId="77777777" w:rsidR="00D636D3" w:rsidRPr="009060A2" w:rsidRDefault="00D636D3" w:rsidP="009060A2">
      <w:pPr>
        <w:rPr>
          <w:lang w:val="en-IN"/>
        </w:rPr>
      </w:pPr>
    </w:p>
    <w:p w14:paraId="6F99DE20" w14:textId="77777777" w:rsidR="009060A2" w:rsidRPr="009060A2" w:rsidRDefault="009060A2" w:rsidP="00D636D3">
      <w:pPr>
        <w:pStyle w:val="Heading1"/>
        <w:rPr>
          <w:lang w:val="en-IN"/>
        </w:rPr>
      </w:pPr>
      <w:r w:rsidRPr="009060A2">
        <w:rPr>
          <w:lang w:val="en-IN"/>
        </w:rPr>
        <w:t>Plugin modes: Synchronous vs Asynchronous</w:t>
      </w:r>
    </w:p>
    <w:p w14:paraId="6DF6F626" w14:textId="77777777" w:rsidR="002D399A" w:rsidRDefault="002D399A" w:rsidP="009060A2">
      <w:pPr>
        <w:rPr>
          <w:lang w:val="en-IN"/>
        </w:rPr>
      </w:pPr>
    </w:p>
    <w:p w14:paraId="7CEB5E31" w14:textId="36D5C788" w:rsidR="009060A2" w:rsidRPr="009060A2" w:rsidRDefault="009060A2" w:rsidP="009060A2">
      <w:pPr>
        <w:rPr>
          <w:lang w:val="en-IN"/>
        </w:rPr>
      </w:pPr>
      <w:r w:rsidRPr="009060A2">
        <w:rPr>
          <w:lang w:val="en-IN"/>
        </w:rPr>
        <w:t xml:space="preserve">   </w:t>
      </w:r>
    </w:p>
    <w:p w14:paraId="6C8985A5" w14:textId="1997AB38" w:rsidR="009060A2" w:rsidRPr="009060A2" w:rsidRDefault="009060A2" w:rsidP="009060A2">
      <w:pPr>
        <w:rPr>
          <w:lang w:val="en-IN"/>
        </w:rPr>
      </w:pPr>
      <w:r w:rsidRPr="009060A2">
        <w:rPr>
          <w:noProof/>
          <w:lang w:val="en-IN"/>
        </w:rPr>
        <w:lastRenderedPageBreak/>
        <w:drawing>
          <wp:inline distT="0" distB="0" distL="0" distR="0" wp14:anchorId="2439729A" wp14:editId="6F4A89DC">
            <wp:extent cx="5486400" cy="2827655"/>
            <wp:effectExtent l="0" t="0" r="0" b="0"/>
            <wp:docPr id="10593115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827655"/>
                    </a:xfrm>
                    <a:prstGeom prst="rect">
                      <a:avLst/>
                    </a:prstGeom>
                    <a:noFill/>
                    <a:ln>
                      <a:noFill/>
                    </a:ln>
                  </pic:spPr>
                </pic:pic>
              </a:graphicData>
            </a:graphic>
          </wp:inline>
        </w:drawing>
      </w:r>
    </w:p>
    <w:p w14:paraId="72D8F0EB" w14:textId="77777777" w:rsidR="009060A2" w:rsidRPr="009060A2" w:rsidRDefault="009060A2" w:rsidP="009060A2">
      <w:pPr>
        <w:rPr>
          <w:lang w:val="en-IN"/>
        </w:rPr>
      </w:pPr>
      <w:r w:rsidRPr="009060A2">
        <w:rPr>
          <w:lang w:val="en-IN"/>
        </w:rPr>
        <w:t> </w:t>
      </w:r>
    </w:p>
    <w:p w14:paraId="079F4975" w14:textId="7E3C4379" w:rsidR="009060A2" w:rsidRPr="009060A2" w:rsidRDefault="009060A2" w:rsidP="009060A2">
      <w:pPr>
        <w:rPr>
          <w:lang w:val="en-IN"/>
        </w:rPr>
      </w:pPr>
      <w:r w:rsidRPr="009060A2">
        <w:rPr>
          <w:noProof/>
          <w:lang w:val="en-IN"/>
        </w:rPr>
        <w:drawing>
          <wp:inline distT="0" distB="0" distL="0" distR="0" wp14:anchorId="4AEE40DB" wp14:editId="3BBDDFB7">
            <wp:extent cx="5486400" cy="3067685"/>
            <wp:effectExtent l="0" t="0" r="0" b="0"/>
            <wp:docPr id="34228169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3067685"/>
                    </a:xfrm>
                    <a:prstGeom prst="rect">
                      <a:avLst/>
                    </a:prstGeom>
                    <a:noFill/>
                    <a:ln>
                      <a:noFill/>
                    </a:ln>
                  </pic:spPr>
                </pic:pic>
              </a:graphicData>
            </a:graphic>
          </wp:inline>
        </w:drawing>
      </w:r>
    </w:p>
    <w:p w14:paraId="04D1B824" w14:textId="77777777" w:rsidR="009060A2" w:rsidRPr="009060A2" w:rsidRDefault="009060A2" w:rsidP="009060A2">
      <w:pPr>
        <w:rPr>
          <w:lang w:val="en-IN"/>
        </w:rPr>
      </w:pPr>
      <w:r w:rsidRPr="009060A2">
        <w:rPr>
          <w:lang w:val="en-IN"/>
        </w:rPr>
        <w:t> </w:t>
      </w:r>
    </w:p>
    <w:p w14:paraId="7C91FE1D" w14:textId="06121C50" w:rsidR="009060A2" w:rsidRPr="009060A2" w:rsidRDefault="009060A2" w:rsidP="009060A2">
      <w:pPr>
        <w:rPr>
          <w:lang w:val="en-IN"/>
        </w:rPr>
      </w:pPr>
      <w:r w:rsidRPr="009060A2">
        <w:rPr>
          <w:noProof/>
          <w:lang w:val="en-IN"/>
        </w:rPr>
        <w:lastRenderedPageBreak/>
        <w:drawing>
          <wp:inline distT="0" distB="0" distL="0" distR="0" wp14:anchorId="313AF344" wp14:editId="782A33CC">
            <wp:extent cx="5486400" cy="3130550"/>
            <wp:effectExtent l="0" t="0" r="0" b="0"/>
            <wp:docPr id="17305031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130550"/>
                    </a:xfrm>
                    <a:prstGeom prst="rect">
                      <a:avLst/>
                    </a:prstGeom>
                    <a:noFill/>
                    <a:ln>
                      <a:noFill/>
                    </a:ln>
                  </pic:spPr>
                </pic:pic>
              </a:graphicData>
            </a:graphic>
          </wp:inline>
        </w:drawing>
      </w:r>
    </w:p>
    <w:p w14:paraId="07CE91DB" w14:textId="77777777" w:rsidR="009060A2" w:rsidRPr="009060A2" w:rsidRDefault="009060A2" w:rsidP="009060A2">
      <w:pPr>
        <w:rPr>
          <w:lang w:val="en-IN"/>
        </w:rPr>
      </w:pPr>
      <w:r w:rsidRPr="009060A2">
        <w:rPr>
          <w:lang w:val="en-IN"/>
        </w:rPr>
        <w:t> </w:t>
      </w:r>
    </w:p>
    <w:p w14:paraId="1ABE20A7" w14:textId="77777777" w:rsidR="009060A2" w:rsidRPr="009060A2" w:rsidRDefault="009060A2" w:rsidP="009060A2">
      <w:pPr>
        <w:rPr>
          <w:lang w:val="en-IN"/>
        </w:rPr>
      </w:pPr>
      <w:r w:rsidRPr="009060A2">
        <w:rPr>
          <w:lang w:val="en-IN"/>
        </w:rPr>
        <w:t> </w:t>
      </w:r>
    </w:p>
    <w:p w14:paraId="0AF772F3" w14:textId="77777777" w:rsidR="009060A2" w:rsidRPr="009060A2" w:rsidRDefault="009060A2" w:rsidP="009D6EFC">
      <w:pPr>
        <w:numPr>
          <w:ilvl w:val="1"/>
          <w:numId w:val="16"/>
        </w:numPr>
        <w:rPr>
          <w:lang w:val="en-IN"/>
        </w:rPr>
      </w:pPr>
      <w:proofErr w:type="spellStart"/>
      <w:r w:rsidRPr="009060A2">
        <w:rPr>
          <w:lang w:val="en-IN"/>
        </w:rPr>
        <w:t>Synchronus</w:t>
      </w:r>
      <w:proofErr w:type="spellEnd"/>
      <w:r w:rsidRPr="009060A2">
        <w:rPr>
          <w:lang w:val="en-IN"/>
        </w:rPr>
        <w:t xml:space="preserve"> plugins - tasks are executed one after another in a sequential </w:t>
      </w:r>
      <w:proofErr w:type="gramStart"/>
      <w:r w:rsidRPr="009060A2">
        <w:rPr>
          <w:lang w:val="en-IN"/>
        </w:rPr>
        <w:t>manner .</w:t>
      </w:r>
      <w:proofErr w:type="gramEnd"/>
      <w:r w:rsidRPr="009060A2">
        <w:rPr>
          <w:lang w:val="en-IN"/>
        </w:rPr>
        <w:t xml:space="preserve"> Each task must complete before </w:t>
      </w:r>
      <w:proofErr w:type="spellStart"/>
      <w:r w:rsidRPr="009060A2">
        <w:rPr>
          <w:lang w:val="en-IN"/>
        </w:rPr>
        <w:t>procceding</w:t>
      </w:r>
      <w:proofErr w:type="spellEnd"/>
      <w:r w:rsidRPr="009060A2">
        <w:rPr>
          <w:lang w:val="en-IN"/>
        </w:rPr>
        <w:t xml:space="preserve"> to next task. Execution of a code is blocked until a task is </w:t>
      </w:r>
      <w:proofErr w:type="gramStart"/>
      <w:r w:rsidRPr="009060A2">
        <w:rPr>
          <w:lang w:val="en-IN"/>
        </w:rPr>
        <w:t>finished .</w:t>
      </w:r>
      <w:proofErr w:type="gramEnd"/>
    </w:p>
    <w:p w14:paraId="5201844E" w14:textId="77777777" w:rsidR="009060A2" w:rsidRPr="009060A2" w:rsidRDefault="009060A2" w:rsidP="009060A2">
      <w:pPr>
        <w:rPr>
          <w:lang w:val="en-IN"/>
        </w:rPr>
      </w:pPr>
      <w:r w:rsidRPr="009060A2">
        <w:rPr>
          <w:lang w:val="en-IN"/>
        </w:rPr>
        <w:t xml:space="preserve">In </w:t>
      </w:r>
      <w:proofErr w:type="spellStart"/>
      <w:r w:rsidRPr="009060A2">
        <w:rPr>
          <w:lang w:val="en-IN"/>
        </w:rPr>
        <w:t>crm</w:t>
      </w:r>
      <w:proofErr w:type="spellEnd"/>
      <w:r w:rsidRPr="009060A2">
        <w:rPr>
          <w:lang w:val="en-IN"/>
        </w:rPr>
        <w:t xml:space="preserve"> the </w:t>
      </w:r>
      <w:proofErr w:type="spellStart"/>
      <w:r w:rsidRPr="009060A2">
        <w:rPr>
          <w:lang w:val="en-IN"/>
        </w:rPr>
        <w:t>synchronus</w:t>
      </w:r>
      <w:proofErr w:type="spellEnd"/>
      <w:r w:rsidRPr="009060A2">
        <w:rPr>
          <w:lang w:val="en-IN"/>
        </w:rPr>
        <w:t xml:space="preserve"> plugins are executed </w:t>
      </w:r>
      <w:proofErr w:type="gramStart"/>
      <w:r w:rsidRPr="009060A2">
        <w:rPr>
          <w:lang w:val="en-IN"/>
        </w:rPr>
        <w:t>immediately .</w:t>
      </w:r>
      <w:proofErr w:type="gramEnd"/>
      <w:r w:rsidRPr="009060A2">
        <w:rPr>
          <w:lang w:val="en-IN"/>
        </w:rPr>
        <w:t xml:space="preserve"> The user waits to complete execution of plugin before seeing the </w:t>
      </w:r>
      <w:proofErr w:type="gramStart"/>
      <w:r w:rsidRPr="009060A2">
        <w:rPr>
          <w:lang w:val="en-IN"/>
        </w:rPr>
        <w:t>results .</w:t>
      </w:r>
      <w:proofErr w:type="gramEnd"/>
      <w:r w:rsidRPr="009060A2">
        <w:rPr>
          <w:lang w:val="en-IN"/>
        </w:rPr>
        <w:t xml:space="preserve"> </w:t>
      </w:r>
    </w:p>
    <w:p w14:paraId="1F3D8EBD" w14:textId="77777777" w:rsidR="009060A2" w:rsidRPr="009060A2" w:rsidRDefault="009060A2" w:rsidP="009060A2">
      <w:pPr>
        <w:rPr>
          <w:lang w:val="en-IN"/>
        </w:rPr>
      </w:pPr>
      <w:r w:rsidRPr="009060A2">
        <w:rPr>
          <w:lang w:val="en-IN"/>
        </w:rPr>
        <w:t xml:space="preserve">--&gt;      </w:t>
      </w:r>
      <w:proofErr w:type="spellStart"/>
      <w:r w:rsidRPr="009060A2">
        <w:rPr>
          <w:lang w:val="en-IN"/>
        </w:rPr>
        <w:t>synchronus</w:t>
      </w:r>
      <w:proofErr w:type="spellEnd"/>
      <w:r w:rsidRPr="009060A2">
        <w:rPr>
          <w:lang w:val="en-IN"/>
        </w:rPr>
        <w:t xml:space="preserve"> plugins </w:t>
      </w:r>
      <w:proofErr w:type="gramStart"/>
      <w:r w:rsidRPr="009060A2">
        <w:rPr>
          <w:lang w:val="en-IN"/>
        </w:rPr>
        <w:t>runs</w:t>
      </w:r>
      <w:proofErr w:type="gramEnd"/>
      <w:r w:rsidRPr="009060A2">
        <w:rPr>
          <w:lang w:val="en-IN"/>
        </w:rPr>
        <w:t xml:space="preserve"> in real </w:t>
      </w:r>
      <w:proofErr w:type="gramStart"/>
      <w:r w:rsidRPr="009060A2">
        <w:rPr>
          <w:lang w:val="en-IN"/>
        </w:rPr>
        <w:t>time ,</w:t>
      </w:r>
      <w:proofErr w:type="gramEnd"/>
      <w:r w:rsidRPr="009060A2">
        <w:rPr>
          <w:lang w:val="en-IN"/>
        </w:rPr>
        <w:t xml:space="preserve"> they run immediately as a part of operation they are registered on </w:t>
      </w:r>
    </w:p>
    <w:p w14:paraId="17999971" w14:textId="77777777" w:rsidR="009060A2" w:rsidRPr="009060A2" w:rsidRDefault="009060A2" w:rsidP="009060A2">
      <w:pPr>
        <w:rPr>
          <w:lang w:val="en-IN"/>
        </w:rPr>
      </w:pPr>
      <w:r w:rsidRPr="009060A2">
        <w:rPr>
          <w:lang w:val="en-IN"/>
        </w:rPr>
        <w:t xml:space="preserve">--&gt;      For instance, if a plugin is registered on the Create event of an entity, it will execute before the record is saved. If something goes </w:t>
      </w:r>
      <w:proofErr w:type="gramStart"/>
      <w:r w:rsidRPr="009060A2">
        <w:rPr>
          <w:lang w:val="en-IN"/>
        </w:rPr>
        <w:t>wrong ,</w:t>
      </w:r>
      <w:proofErr w:type="gramEnd"/>
      <w:r w:rsidRPr="009060A2">
        <w:rPr>
          <w:lang w:val="en-IN"/>
        </w:rPr>
        <w:t xml:space="preserve"> the entire operation fails, and the user receives an error message immediately.</w:t>
      </w:r>
    </w:p>
    <w:p w14:paraId="7AA0410A" w14:textId="77777777" w:rsidR="009060A2" w:rsidRPr="009060A2" w:rsidRDefault="009060A2" w:rsidP="009060A2">
      <w:pPr>
        <w:rPr>
          <w:lang w:val="en-IN"/>
        </w:rPr>
      </w:pPr>
      <w:r w:rsidRPr="009060A2">
        <w:rPr>
          <w:lang w:val="en-IN"/>
        </w:rPr>
        <w:t> </w:t>
      </w:r>
    </w:p>
    <w:p w14:paraId="70EC174A" w14:textId="77777777" w:rsidR="009060A2" w:rsidRPr="009060A2" w:rsidRDefault="009060A2" w:rsidP="009D6EFC">
      <w:pPr>
        <w:numPr>
          <w:ilvl w:val="1"/>
          <w:numId w:val="17"/>
        </w:numPr>
        <w:rPr>
          <w:lang w:val="en-IN"/>
        </w:rPr>
      </w:pPr>
      <w:proofErr w:type="spellStart"/>
      <w:r w:rsidRPr="009060A2">
        <w:rPr>
          <w:lang w:val="en-IN"/>
        </w:rPr>
        <w:t>Asynchronus</w:t>
      </w:r>
      <w:proofErr w:type="spellEnd"/>
      <w:r w:rsidRPr="009060A2">
        <w:rPr>
          <w:lang w:val="en-IN"/>
        </w:rPr>
        <w:t xml:space="preserve"> plugins - Tasks can be executed </w:t>
      </w:r>
      <w:proofErr w:type="spellStart"/>
      <w:proofErr w:type="gramStart"/>
      <w:r w:rsidRPr="009060A2">
        <w:rPr>
          <w:lang w:val="en-IN"/>
        </w:rPr>
        <w:t>parallely</w:t>
      </w:r>
      <w:proofErr w:type="spellEnd"/>
      <w:r w:rsidRPr="009060A2">
        <w:rPr>
          <w:lang w:val="en-IN"/>
        </w:rPr>
        <w:t xml:space="preserve"> ,</w:t>
      </w:r>
      <w:proofErr w:type="gramEnd"/>
      <w:r w:rsidRPr="009060A2">
        <w:rPr>
          <w:lang w:val="en-IN"/>
        </w:rPr>
        <w:t xml:space="preserve"> operation is executed in background after the main operation has been completed.</w:t>
      </w:r>
    </w:p>
    <w:p w14:paraId="2C465910" w14:textId="77777777" w:rsidR="009060A2" w:rsidRPr="009060A2" w:rsidRDefault="009060A2" w:rsidP="009060A2">
      <w:pPr>
        <w:rPr>
          <w:lang w:val="en-IN"/>
        </w:rPr>
      </w:pPr>
      <w:r w:rsidRPr="009060A2">
        <w:rPr>
          <w:lang w:val="en-IN"/>
        </w:rPr>
        <w:t xml:space="preserve">Allows users to continue working without waiting for plugin to </w:t>
      </w:r>
      <w:proofErr w:type="gramStart"/>
      <w:r w:rsidRPr="009060A2">
        <w:rPr>
          <w:lang w:val="en-IN"/>
        </w:rPr>
        <w:t>finish .</w:t>
      </w:r>
      <w:proofErr w:type="gramEnd"/>
      <w:r w:rsidRPr="009060A2">
        <w:rPr>
          <w:lang w:val="en-IN"/>
        </w:rPr>
        <w:t xml:space="preserve"> </w:t>
      </w:r>
    </w:p>
    <w:p w14:paraId="21D372F0" w14:textId="77777777" w:rsidR="009060A2" w:rsidRPr="009060A2" w:rsidRDefault="009060A2" w:rsidP="009D6EFC">
      <w:pPr>
        <w:numPr>
          <w:ilvl w:val="1"/>
          <w:numId w:val="14"/>
        </w:numPr>
        <w:rPr>
          <w:lang w:val="en-IN"/>
        </w:rPr>
      </w:pPr>
      <w:r w:rsidRPr="009060A2">
        <w:rPr>
          <w:lang w:val="en-IN"/>
        </w:rPr>
        <w:t xml:space="preserve">Error handling - can't use profiler for debugging or cannot attach a </w:t>
      </w:r>
      <w:proofErr w:type="gramStart"/>
      <w:r w:rsidRPr="009060A2">
        <w:rPr>
          <w:lang w:val="en-IN"/>
        </w:rPr>
        <w:t>debugger .</w:t>
      </w:r>
      <w:proofErr w:type="gramEnd"/>
      <w:r w:rsidRPr="009060A2">
        <w:rPr>
          <w:lang w:val="en-IN"/>
        </w:rPr>
        <w:t xml:space="preserve"> </w:t>
      </w:r>
      <w:proofErr w:type="gramStart"/>
      <w:r w:rsidRPr="009060A2">
        <w:rPr>
          <w:lang w:val="en-IN"/>
        </w:rPr>
        <w:t>Have to</w:t>
      </w:r>
      <w:proofErr w:type="gramEnd"/>
      <w:r w:rsidRPr="009060A2">
        <w:rPr>
          <w:lang w:val="en-IN"/>
        </w:rPr>
        <w:t xml:space="preserve"> use the trace logs and system jobs to find </w:t>
      </w:r>
      <w:proofErr w:type="spellStart"/>
      <w:r w:rsidRPr="009060A2">
        <w:rPr>
          <w:lang w:val="en-IN"/>
        </w:rPr>
        <w:t>asynchronus</w:t>
      </w:r>
      <w:proofErr w:type="spellEnd"/>
      <w:r w:rsidRPr="009060A2">
        <w:rPr>
          <w:lang w:val="en-IN"/>
        </w:rPr>
        <w:t xml:space="preserve"> jobs.</w:t>
      </w:r>
    </w:p>
    <w:p w14:paraId="47ED1689" w14:textId="77777777" w:rsidR="009060A2" w:rsidRPr="009060A2" w:rsidRDefault="009060A2" w:rsidP="009D6EFC">
      <w:pPr>
        <w:numPr>
          <w:ilvl w:val="1"/>
          <w:numId w:val="14"/>
        </w:numPr>
        <w:rPr>
          <w:lang w:val="en-IN"/>
        </w:rPr>
      </w:pPr>
      <w:r w:rsidRPr="009060A2">
        <w:rPr>
          <w:b/>
          <w:bCs/>
          <w:lang w:val="en-IN"/>
        </w:rPr>
        <w:t>Settings &gt; System Jobs</w:t>
      </w:r>
    </w:p>
    <w:p w14:paraId="6D866C32" w14:textId="77777777" w:rsidR="009060A2" w:rsidRPr="009060A2" w:rsidRDefault="009060A2" w:rsidP="009D6EFC">
      <w:pPr>
        <w:numPr>
          <w:ilvl w:val="1"/>
          <w:numId w:val="14"/>
        </w:numPr>
        <w:rPr>
          <w:lang w:val="en-IN"/>
        </w:rPr>
      </w:pPr>
      <w:r w:rsidRPr="009060A2">
        <w:rPr>
          <w:lang w:val="en-IN"/>
        </w:rPr>
        <w:lastRenderedPageBreak/>
        <w:t xml:space="preserve">The exception message for asynchronous registered plug-ins is written to a System Job table, also known as the </w:t>
      </w:r>
      <w:proofErr w:type="spellStart"/>
      <w:r w:rsidRPr="009060A2">
        <w:rPr>
          <w:lang w:val="en-IN"/>
        </w:rPr>
        <w:t>AsyncOperation</w:t>
      </w:r>
      <w:proofErr w:type="spellEnd"/>
      <w:r w:rsidRPr="009060A2">
        <w:rPr>
          <w:lang w:val="en-IN"/>
        </w:rPr>
        <w:t xml:space="preserve"> Table.</w:t>
      </w:r>
    </w:p>
    <w:p w14:paraId="58F19F9E" w14:textId="77777777" w:rsidR="009060A2" w:rsidRPr="009060A2" w:rsidRDefault="009060A2" w:rsidP="009060A2">
      <w:pPr>
        <w:rPr>
          <w:lang w:val="en-IN"/>
        </w:rPr>
      </w:pPr>
      <w:r w:rsidRPr="009060A2">
        <w:rPr>
          <w:lang w:val="en-IN"/>
        </w:rPr>
        <w:t> </w:t>
      </w:r>
    </w:p>
    <w:p w14:paraId="48854824" w14:textId="77777777" w:rsidR="009060A2" w:rsidRPr="009060A2" w:rsidRDefault="009060A2" w:rsidP="009060A2">
      <w:pPr>
        <w:rPr>
          <w:lang w:val="en-IN"/>
        </w:rPr>
      </w:pPr>
      <w:r w:rsidRPr="009060A2">
        <w:rPr>
          <w:lang w:val="en-IN"/>
        </w:rPr>
        <w:t>Profiler - It is used for capturing the context information about the plugin during runtime as well as information that allows for replaying event locally so you can debug.</w:t>
      </w:r>
    </w:p>
    <w:p w14:paraId="3C2D5B74" w14:textId="77777777" w:rsidR="009060A2" w:rsidRPr="009060A2" w:rsidRDefault="009060A2" w:rsidP="009060A2">
      <w:pPr>
        <w:rPr>
          <w:lang w:val="en-IN"/>
        </w:rPr>
      </w:pPr>
      <w:r w:rsidRPr="009060A2">
        <w:rPr>
          <w:lang w:val="en-IN"/>
        </w:rPr>
        <w:t> </w:t>
      </w:r>
    </w:p>
    <w:p w14:paraId="331A4AD5" w14:textId="77777777" w:rsidR="009060A2" w:rsidRPr="009060A2" w:rsidRDefault="009060A2" w:rsidP="009D6EFC">
      <w:pPr>
        <w:numPr>
          <w:ilvl w:val="1"/>
          <w:numId w:val="14"/>
        </w:numPr>
        <w:rPr>
          <w:lang w:val="en-IN"/>
        </w:rPr>
      </w:pPr>
      <w:r w:rsidRPr="009060A2">
        <w:rPr>
          <w:lang w:val="en-IN"/>
        </w:rPr>
        <w:t>Plugin Profiler is a tool used to capture the execution context of a plugin during runtime. This includes details like:</w:t>
      </w:r>
    </w:p>
    <w:p w14:paraId="12B5911E" w14:textId="77777777" w:rsidR="009060A2" w:rsidRPr="009060A2" w:rsidRDefault="009060A2" w:rsidP="009D6EFC">
      <w:pPr>
        <w:numPr>
          <w:ilvl w:val="1"/>
          <w:numId w:val="14"/>
        </w:numPr>
        <w:rPr>
          <w:lang w:val="en-IN"/>
        </w:rPr>
      </w:pPr>
      <w:r w:rsidRPr="009060A2">
        <w:rPr>
          <w:lang w:val="en-IN"/>
        </w:rPr>
        <w:t>Input/output parameters</w:t>
      </w:r>
    </w:p>
    <w:p w14:paraId="5A8CE72A" w14:textId="77777777" w:rsidR="009060A2" w:rsidRPr="009060A2" w:rsidRDefault="009060A2" w:rsidP="009D6EFC">
      <w:pPr>
        <w:numPr>
          <w:ilvl w:val="1"/>
          <w:numId w:val="14"/>
        </w:numPr>
        <w:rPr>
          <w:lang w:val="en-IN"/>
        </w:rPr>
      </w:pPr>
      <w:r w:rsidRPr="009060A2">
        <w:rPr>
          <w:lang w:val="en-IN"/>
        </w:rPr>
        <w:t>Entity images (pre/post)</w:t>
      </w:r>
    </w:p>
    <w:p w14:paraId="6A8D2A18" w14:textId="77777777" w:rsidR="009060A2" w:rsidRPr="009060A2" w:rsidRDefault="009060A2" w:rsidP="009D6EFC">
      <w:pPr>
        <w:numPr>
          <w:ilvl w:val="1"/>
          <w:numId w:val="14"/>
        </w:numPr>
        <w:rPr>
          <w:lang w:val="en-IN"/>
        </w:rPr>
      </w:pPr>
      <w:r w:rsidRPr="009060A2">
        <w:rPr>
          <w:lang w:val="en-IN"/>
        </w:rPr>
        <w:t>Execution pipeline stage</w:t>
      </w:r>
    </w:p>
    <w:p w14:paraId="4494D3E1" w14:textId="77777777" w:rsidR="009060A2" w:rsidRPr="009060A2" w:rsidRDefault="009060A2" w:rsidP="009D6EFC">
      <w:pPr>
        <w:numPr>
          <w:ilvl w:val="1"/>
          <w:numId w:val="14"/>
        </w:numPr>
        <w:rPr>
          <w:lang w:val="en-IN"/>
        </w:rPr>
      </w:pPr>
      <w:r w:rsidRPr="009060A2">
        <w:rPr>
          <w:lang w:val="en-IN"/>
        </w:rPr>
        <w:t>Secure/unsecure configuration</w:t>
      </w:r>
    </w:p>
    <w:p w14:paraId="1C912D91" w14:textId="77777777" w:rsidR="009060A2" w:rsidRPr="009060A2" w:rsidRDefault="009060A2" w:rsidP="009D6EFC">
      <w:pPr>
        <w:numPr>
          <w:ilvl w:val="1"/>
          <w:numId w:val="14"/>
        </w:numPr>
        <w:rPr>
          <w:lang w:val="en-IN"/>
        </w:rPr>
      </w:pPr>
      <w:r w:rsidRPr="009060A2">
        <w:rPr>
          <w:lang w:val="en-IN"/>
        </w:rPr>
        <w:t>User context</w:t>
      </w:r>
    </w:p>
    <w:p w14:paraId="088DCA74" w14:textId="77777777" w:rsidR="009060A2" w:rsidRPr="009060A2" w:rsidRDefault="009060A2" w:rsidP="009060A2">
      <w:pPr>
        <w:rPr>
          <w:lang w:val="en-IN"/>
        </w:rPr>
      </w:pPr>
      <w:r w:rsidRPr="009060A2">
        <w:rPr>
          <w:lang w:val="en-IN"/>
        </w:rPr>
        <w:t> </w:t>
      </w:r>
    </w:p>
    <w:p w14:paraId="429C6F26" w14:textId="77777777" w:rsidR="009060A2" w:rsidRPr="009060A2" w:rsidRDefault="009060A2" w:rsidP="009060A2">
      <w:pPr>
        <w:rPr>
          <w:lang w:val="en-IN"/>
        </w:rPr>
      </w:pPr>
      <w:r w:rsidRPr="009060A2">
        <w:rPr>
          <w:lang w:val="en-IN"/>
        </w:rPr>
        <w:t>Replaying an Event means:</w:t>
      </w:r>
    </w:p>
    <w:p w14:paraId="0660E8B0" w14:textId="77777777" w:rsidR="009060A2" w:rsidRPr="009060A2" w:rsidRDefault="009060A2" w:rsidP="009060A2">
      <w:pPr>
        <w:rPr>
          <w:lang w:val="en-IN"/>
        </w:rPr>
      </w:pPr>
      <w:r w:rsidRPr="009060A2">
        <w:rPr>
          <w:lang w:val="en-IN"/>
        </w:rPr>
        <w:t>Simulating the plugin execution locally using the captured context, so you can debug the plugin code</w:t>
      </w:r>
    </w:p>
    <w:p w14:paraId="4ECB6048" w14:textId="77777777" w:rsidR="009060A2" w:rsidRPr="009060A2" w:rsidRDefault="009060A2" w:rsidP="009060A2">
      <w:pPr>
        <w:rPr>
          <w:lang w:val="en-IN"/>
        </w:rPr>
      </w:pPr>
      <w:r w:rsidRPr="009060A2">
        <w:rPr>
          <w:lang w:val="en-IN"/>
        </w:rPr>
        <w:t> </w:t>
      </w:r>
    </w:p>
    <w:p w14:paraId="6B399AC5" w14:textId="77777777" w:rsidR="009060A2" w:rsidRPr="009060A2" w:rsidRDefault="009060A2" w:rsidP="009060A2">
      <w:pPr>
        <w:rPr>
          <w:lang w:val="en-IN"/>
        </w:rPr>
      </w:pPr>
      <w:r w:rsidRPr="009060A2">
        <w:rPr>
          <w:lang w:val="en-IN"/>
        </w:rPr>
        <w:t xml:space="preserve">Execution Context - All the properties of execution context are read </w:t>
      </w:r>
      <w:proofErr w:type="gramStart"/>
      <w:r w:rsidRPr="009060A2">
        <w:rPr>
          <w:lang w:val="en-IN"/>
        </w:rPr>
        <w:t>only .</w:t>
      </w:r>
      <w:proofErr w:type="gramEnd"/>
    </w:p>
    <w:p w14:paraId="1BF377FF" w14:textId="77777777" w:rsidR="009060A2" w:rsidRPr="009060A2" w:rsidRDefault="009060A2" w:rsidP="009060A2">
      <w:pPr>
        <w:rPr>
          <w:lang w:val="en-IN"/>
        </w:rPr>
      </w:pPr>
      <w:r w:rsidRPr="009060A2">
        <w:rPr>
          <w:lang w:val="en-IN"/>
        </w:rPr>
        <w:t> </w:t>
      </w:r>
    </w:p>
    <w:p w14:paraId="664F3200" w14:textId="77777777" w:rsidR="009060A2" w:rsidRPr="009060A2" w:rsidRDefault="009060A2" w:rsidP="009060A2">
      <w:pPr>
        <w:rPr>
          <w:lang w:val="en-IN"/>
        </w:rPr>
      </w:pPr>
      <w:r w:rsidRPr="009060A2">
        <w:rPr>
          <w:lang w:val="en-IN"/>
        </w:rPr>
        <w:t xml:space="preserve">Properties of execution context- </w:t>
      </w:r>
    </w:p>
    <w:p w14:paraId="073E04F7" w14:textId="77777777" w:rsidR="009060A2" w:rsidRPr="009060A2" w:rsidRDefault="009060A2" w:rsidP="009D6EFC">
      <w:pPr>
        <w:numPr>
          <w:ilvl w:val="1"/>
          <w:numId w:val="14"/>
        </w:numPr>
        <w:rPr>
          <w:lang w:val="en-IN"/>
        </w:rPr>
      </w:pPr>
      <w:proofErr w:type="spellStart"/>
      <w:r w:rsidRPr="009060A2">
        <w:rPr>
          <w:lang w:val="en-IN"/>
        </w:rPr>
        <w:t>InputParameters</w:t>
      </w:r>
      <w:proofErr w:type="spellEnd"/>
      <w:r w:rsidRPr="009060A2">
        <w:rPr>
          <w:lang w:val="en-IN"/>
        </w:rPr>
        <w:t xml:space="preserve"> (request parameters), </w:t>
      </w:r>
      <w:proofErr w:type="spellStart"/>
      <w:r w:rsidRPr="009060A2">
        <w:rPr>
          <w:lang w:val="en-IN"/>
        </w:rPr>
        <w:t>OutputParameters</w:t>
      </w:r>
      <w:proofErr w:type="spellEnd"/>
      <w:r w:rsidRPr="009060A2">
        <w:rPr>
          <w:lang w:val="en-IN"/>
        </w:rPr>
        <w:t xml:space="preserve"> (response results), </w:t>
      </w:r>
      <w:proofErr w:type="spellStart"/>
      <w:r w:rsidRPr="009060A2">
        <w:rPr>
          <w:lang w:val="en-IN"/>
        </w:rPr>
        <w:t>SharedVariables</w:t>
      </w:r>
      <w:proofErr w:type="spellEnd"/>
      <w:r w:rsidRPr="009060A2">
        <w:rPr>
          <w:lang w:val="en-IN"/>
        </w:rPr>
        <w:t xml:space="preserve"> (data passed between steps), </w:t>
      </w:r>
      <w:proofErr w:type="spellStart"/>
      <w:r w:rsidRPr="009060A2">
        <w:rPr>
          <w:lang w:val="en-IN"/>
        </w:rPr>
        <w:t>InitiatingUserId</w:t>
      </w:r>
      <w:proofErr w:type="spellEnd"/>
      <w:r w:rsidRPr="009060A2">
        <w:rPr>
          <w:lang w:val="en-IN"/>
        </w:rPr>
        <w:t xml:space="preserve"> (the user causing the event), and </w:t>
      </w:r>
      <w:proofErr w:type="spellStart"/>
      <w:r w:rsidRPr="009060A2">
        <w:rPr>
          <w:lang w:val="en-IN"/>
        </w:rPr>
        <w:t>MessageName</w:t>
      </w:r>
      <w:proofErr w:type="spellEnd"/>
      <w:r w:rsidRPr="009060A2">
        <w:rPr>
          <w:lang w:val="en-IN"/>
        </w:rPr>
        <w:t xml:space="preserve"> (the name of the web service message)</w:t>
      </w:r>
    </w:p>
    <w:p w14:paraId="71513ED6" w14:textId="77777777" w:rsidR="009060A2" w:rsidRPr="009060A2" w:rsidRDefault="009060A2" w:rsidP="009060A2">
      <w:pPr>
        <w:rPr>
          <w:lang w:val="en-IN"/>
        </w:rPr>
      </w:pPr>
      <w:r w:rsidRPr="009060A2">
        <w:rPr>
          <w:lang w:val="en-IN"/>
        </w:rPr>
        <w:t> </w:t>
      </w:r>
    </w:p>
    <w:p w14:paraId="54E4800B" w14:textId="77777777" w:rsidR="009060A2" w:rsidRPr="009060A2" w:rsidRDefault="009060A2" w:rsidP="009D6EFC">
      <w:pPr>
        <w:numPr>
          <w:ilvl w:val="1"/>
          <w:numId w:val="14"/>
        </w:numPr>
        <w:rPr>
          <w:lang w:val="en-IN"/>
        </w:rPr>
      </w:pPr>
      <w:r w:rsidRPr="009060A2">
        <w:rPr>
          <w:lang w:val="en-IN"/>
        </w:rPr>
        <w:t xml:space="preserve"> </w:t>
      </w:r>
      <w:proofErr w:type="spellStart"/>
      <w:r w:rsidRPr="009060A2">
        <w:rPr>
          <w:lang w:val="en-IN"/>
        </w:rPr>
        <w:t>InputParameters</w:t>
      </w:r>
      <w:proofErr w:type="spellEnd"/>
      <w:r w:rsidRPr="009060A2">
        <w:rPr>
          <w:lang w:val="en-IN"/>
        </w:rPr>
        <w:t xml:space="preserve">, </w:t>
      </w:r>
      <w:proofErr w:type="spellStart"/>
      <w:r w:rsidRPr="009060A2">
        <w:rPr>
          <w:lang w:val="en-IN"/>
        </w:rPr>
        <w:t>OutputParameters</w:t>
      </w:r>
      <w:proofErr w:type="spellEnd"/>
      <w:r w:rsidRPr="009060A2">
        <w:rPr>
          <w:lang w:val="en-IN"/>
        </w:rPr>
        <w:t xml:space="preserve">, and </w:t>
      </w:r>
      <w:proofErr w:type="spellStart"/>
      <w:r w:rsidRPr="009060A2">
        <w:rPr>
          <w:lang w:val="en-IN"/>
        </w:rPr>
        <w:t>SharedVariables</w:t>
      </w:r>
      <w:proofErr w:type="spellEnd"/>
      <w:r w:rsidRPr="009060A2">
        <w:rPr>
          <w:lang w:val="en-IN"/>
        </w:rPr>
        <w:t xml:space="preserve"> are </w:t>
      </w:r>
      <w:proofErr w:type="spellStart"/>
      <w:r w:rsidRPr="009060A2">
        <w:rPr>
          <w:lang w:val="en-IN"/>
        </w:rPr>
        <w:t>ParameterCollection</w:t>
      </w:r>
      <w:proofErr w:type="spellEnd"/>
      <w:r w:rsidRPr="009060A2">
        <w:rPr>
          <w:lang w:val="en-IN"/>
        </w:rPr>
        <w:t xml:space="preserve"> values. You can manipulate the values of the items in these collections to change the </w:t>
      </w:r>
      <w:proofErr w:type="spellStart"/>
      <w:r w:rsidRPr="009060A2">
        <w:rPr>
          <w:lang w:val="en-IN"/>
        </w:rPr>
        <w:t>behavior</w:t>
      </w:r>
      <w:proofErr w:type="spellEnd"/>
      <w:r w:rsidRPr="009060A2">
        <w:rPr>
          <w:lang w:val="en-IN"/>
        </w:rPr>
        <w:t xml:space="preserve"> of the operation, depending on the stage in the event execution pipeline your plug-in is registered for.</w:t>
      </w:r>
    </w:p>
    <w:p w14:paraId="5D10F9D7" w14:textId="77777777" w:rsidR="009060A2" w:rsidRPr="009060A2" w:rsidRDefault="009060A2" w:rsidP="009060A2">
      <w:pPr>
        <w:rPr>
          <w:lang w:val="en-IN"/>
        </w:rPr>
      </w:pPr>
      <w:r w:rsidRPr="009060A2">
        <w:rPr>
          <w:lang w:val="en-IN"/>
        </w:rPr>
        <w:t> </w:t>
      </w:r>
    </w:p>
    <w:p w14:paraId="7D0C07E2" w14:textId="39002376" w:rsidR="00D636D3" w:rsidRDefault="009060A2" w:rsidP="009D6EFC">
      <w:pPr>
        <w:numPr>
          <w:ilvl w:val="1"/>
          <w:numId w:val="14"/>
        </w:numPr>
        <w:rPr>
          <w:lang w:val="en-IN"/>
        </w:rPr>
      </w:pPr>
      <w:r w:rsidRPr="009060A2">
        <w:rPr>
          <w:lang w:val="en-IN"/>
        </w:rPr>
        <w:lastRenderedPageBreak/>
        <w:t xml:space="preserve">Update Message </w:t>
      </w:r>
      <w:r w:rsidR="00D636D3">
        <w:rPr>
          <w:lang w:val="en-IN"/>
        </w:rPr>
        <w:t>–</w:t>
      </w:r>
    </w:p>
    <w:p w14:paraId="555D45ED" w14:textId="77777777" w:rsidR="00D636D3" w:rsidRDefault="00D636D3" w:rsidP="00D636D3">
      <w:pPr>
        <w:pStyle w:val="Heading1"/>
        <w:rPr>
          <w:lang w:val="en-IN"/>
        </w:rPr>
      </w:pPr>
    </w:p>
    <w:p w14:paraId="6F4D90C2" w14:textId="02749DBF" w:rsidR="009060A2" w:rsidRPr="009060A2" w:rsidRDefault="00D636D3" w:rsidP="00D636D3">
      <w:pPr>
        <w:pStyle w:val="Heading1"/>
        <w:rPr>
          <w:lang w:val="en-IN"/>
        </w:rPr>
      </w:pPr>
      <w:r>
        <w:rPr>
          <w:lang w:val="en-IN"/>
        </w:rPr>
        <w:t>Images</w:t>
      </w:r>
      <w:r w:rsidR="009060A2" w:rsidRPr="009060A2">
        <w:rPr>
          <w:lang w:val="en-IN"/>
        </w:rPr>
        <w:t xml:space="preserve"> </w:t>
      </w:r>
    </w:p>
    <w:p w14:paraId="0DB752A6" w14:textId="77777777" w:rsidR="009060A2" w:rsidRPr="009060A2" w:rsidRDefault="009060A2" w:rsidP="009D6EFC">
      <w:pPr>
        <w:numPr>
          <w:ilvl w:val="1"/>
          <w:numId w:val="14"/>
        </w:numPr>
        <w:rPr>
          <w:lang w:val="en-IN"/>
        </w:rPr>
      </w:pPr>
      <w:r w:rsidRPr="009060A2">
        <w:rPr>
          <w:lang w:val="en-IN"/>
        </w:rPr>
        <w:t>Pre-Image:</w:t>
      </w:r>
    </w:p>
    <w:p w14:paraId="4CEA5AA2" w14:textId="77777777" w:rsidR="009060A2" w:rsidRPr="009060A2" w:rsidRDefault="009060A2" w:rsidP="009D6EFC">
      <w:pPr>
        <w:numPr>
          <w:ilvl w:val="2"/>
          <w:numId w:val="14"/>
        </w:numPr>
        <w:rPr>
          <w:lang w:val="en-IN"/>
        </w:rPr>
      </w:pPr>
      <w:r w:rsidRPr="009060A2">
        <w:rPr>
          <w:lang w:val="en-IN"/>
        </w:rPr>
        <w:t>Pre-Image:</w:t>
      </w:r>
    </w:p>
    <w:p w14:paraId="55A3D8C2" w14:textId="77777777" w:rsidR="009060A2" w:rsidRPr="009060A2" w:rsidRDefault="009060A2" w:rsidP="009D6EFC">
      <w:pPr>
        <w:numPr>
          <w:ilvl w:val="2"/>
          <w:numId w:val="14"/>
        </w:numPr>
        <w:rPr>
          <w:lang w:val="en-IN"/>
        </w:rPr>
      </w:pPr>
      <w:r w:rsidRPr="009060A2">
        <w:rPr>
          <w:lang w:val="en-IN"/>
        </w:rPr>
        <w:t>Contains the values of the entity before the update operation.</w:t>
      </w:r>
    </w:p>
    <w:p w14:paraId="09BF7780" w14:textId="77777777" w:rsidR="009060A2" w:rsidRPr="009060A2" w:rsidRDefault="009060A2" w:rsidP="009D6EFC">
      <w:pPr>
        <w:numPr>
          <w:ilvl w:val="2"/>
          <w:numId w:val="14"/>
        </w:numPr>
        <w:rPr>
          <w:lang w:val="en-IN"/>
        </w:rPr>
      </w:pPr>
      <w:r w:rsidRPr="009060A2">
        <w:rPr>
          <w:lang w:val="en-IN"/>
        </w:rPr>
        <w:t>Useful for comparing old vs new values.</w:t>
      </w:r>
    </w:p>
    <w:p w14:paraId="115827FE" w14:textId="77777777" w:rsidR="009060A2" w:rsidRPr="009060A2" w:rsidRDefault="009060A2" w:rsidP="009D6EFC">
      <w:pPr>
        <w:numPr>
          <w:ilvl w:val="2"/>
          <w:numId w:val="14"/>
        </w:numPr>
        <w:rPr>
          <w:lang w:val="en-IN"/>
        </w:rPr>
      </w:pPr>
      <w:r w:rsidRPr="009060A2">
        <w:rPr>
          <w:lang w:val="en-IN"/>
        </w:rPr>
        <w:t>You must explicitly register the Pre-Image in the Plugin Registration Tool and specify the attributes you want to capture.</w:t>
      </w:r>
    </w:p>
    <w:p w14:paraId="7E03017A" w14:textId="77777777" w:rsidR="009060A2" w:rsidRPr="009060A2" w:rsidRDefault="009060A2" w:rsidP="009D6EFC">
      <w:pPr>
        <w:numPr>
          <w:ilvl w:val="2"/>
          <w:numId w:val="14"/>
        </w:numPr>
        <w:rPr>
          <w:lang w:val="en-IN"/>
        </w:rPr>
      </w:pPr>
      <w:r w:rsidRPr="009060A2">
        <w:rPr>
          <w:lang w:val="en-IN"/>
        </w:rPr>
        <w:t>Pre-Image will fetch the previous (original) values, not the updated ones.</w:t>
      </w:r>
    </w:p>
    <w:p w14:paraId="545CAD17" w14:textId="77777777" w:rsidR="009060A2" w:rsidRPr="009060A2" w:rsidRDefault="009060A2" w:rsidP="009060A2">
      <w:pPr>
        <w:rPr>
          <w:lang w:val="en-IN"/>
        </w:rPr>
      </w:pPr>
      <w:r w:rsidRPr="009060A2">
        <w:rPr>
          <w:lang w:val="en-IN"/>
        </w:rPr>
        <w:t> </w:t>
      </w:r>
    </w:p>
    <w:p w14:paraId="02692A4B" w14:textId="77777777" w:rsidR="009060A2" w:rsidRPr="009060A2" w:rsidRDefault="009060A2" w:rsidP="009D6EFC">
      <w:pPr>
        <w:numPr>
          <w:ilvl w:val="1"/>
          <w:numId w:val="14"/>
        </w:numPr>
        <w:rPr>
          <w:lang w:val="en-IN"/>
        </w:rPr>
      </w:pPr>
      <w:r w:rsidRPr="009060A2">
        <w:rPr>
          <w:lang w:val="en-IN"/>
        </w:rPr>
        <w:t>Post-Image:</w:t>
      </w:r>
    </w:p>
    <w:p w14:paraId="1788380B" w14:textId="77777777" w:rsidR="009060A2" w:rsidRPr="009060A2" w:rsidRDefault="009060A2" w:rsidP="009D6EFC">
      <w:pPr>
        <w:numPr>
          <w:ilvl w:val="1"/>
          <w:numId w:val="18"/>
        </w:numPr>
        <w:rPr>
          <w:lang w:val="en-IN"/>
        </w:rPr>
      </w:pPr>
      <w:r w:rsidRPr="009060A2">
        <w:rPr>
          <w:lang w:val="en-IN"/>
        </w:rPr>
        <w:t>Contains the values of the entity after the update operation, i.e., the new values.</w:t>
      </w:r>
    </w:p>
    <w:p w14:paraId="5FDACBB3" w14:textId="77777777" w:rsidR="009060A2" w:rsidRPr="009060A2" w:rsidRDefault="009060A2" w:rsidP="009D6EFC">
      <w:pPr>
        <w:numPr>
          <w:ilvl w:val="1"/>
          <w:numId w:val="18"/>
        </w:numPr>
        <w:rPr>
          <w:lang w:val="en-IN"/>
        </w:rPr>
      </w:pPr>
      <w:r w:rsidRPr="009060A2">
        <w:rPr>
          <w:lang w:val="en-IN"/>
        </w:rPr>
        <w:t>Also needs to be registered with the correct name and attributes.</w:t>
      </w:r>
    </w:p>
    <w:p w14:paraId="67C56A5E" w14:textId="77777777" w:rsidR="009060A2" w:rsidRDefault="009060A2" w:rsidP="009060A2">
      <w:pPr>
        <w:rPr>
          <w:lang w:val="en-IN"/>
        </w:rPr>
      </w:pPr>
      <w:r w:rsidRPr="009060A2">
        <w:rPr>
          <w:lang w:val="en-IN"/>
        </w:rPr>
        <w:t> </w:t>
      </w:r>
    </w:p>
    <w:p w14:paraId="65267D2F" w14:textId="44AA5D5A" w:rsidR="00D636D3" w:rsidRPr="009060A2" w:rsidRDefault="00D636D3" w:rsidP="00D636D3">
      <w:pPr>
        <w:pStyle w:val="Heading1"/>
        <w:rPr>
          <w:lang w:val="en-IN"/>
        </w:rPr>
      </w:pPr>
      <w:r>
        <w:rPr>
          <w:lang w:val="en-IN"/>
        </w:rPr>
        <w:t>Query Expression</w:t>
      </w:r>
    </w:p>
    <w:p w14:paraId="1B8E77E9" w14:textId="77777777" w:rsidR="009060A2" w:rsidRPr="009060A2" w:rsidRDefault="009060A2" w:rsidP="009D6EFC">
      <w:pPr>
        <w:numPr>
          <w:ilvl w:val="1"/>
          <w:numId w:val="19"/>
        </w:numPr>
        <w:rPr>
          <w:lang w:val="en-IN"/>
        </w:rPr>
      </w:pPr>
      <w:r w:rsidRPr="009060A2">
        <w:rPr>
          <w:lang w:val="en-IN"/>
        </w:rPr>
        <w:t xml:space="preserve">Difference between Condition Expression and Filter </w:t>
      </w:r>
      <w:proofErr w:type="gramStart"/>
      <w:r w:rsidRPr="009060A2">
        <w:rPr>
          <w:lang w:val="en-IN"/>
        </w:rPr>
        <w:t>Expression ?</w:t>
      </w:r>
      <w:proofErr w:type="gramEnd"/>
    </w:p>
    <w:p w14:paraId="439ADE5E" w14:textId="77777777" w:rsidR="009060A2" w:rsidRPr="009060A2" w:rsidRDefault="009060A2" w:rsidP="009060A2">
      <w:pPr>
        <w:rPr>
          <w:lang w:val="en-IN"/>
        </w:rPr>
      </w:pPr>
      <w:r w:rsidRPr="009060A2">
        <w:rPr>
          <w:lang w:val="en-IN"/>
        </w:rPr>
        <w:t>Ans:</w:t>
      </w:r>
    </w:p>
    <w:p w14:paraId="275182E2" w14:textId="77777777" w:rsidR="009060A2" w:rsidRPr="009060A2" w:rsidRDefault="009060A2" w:rsidP="009060A2">
      <w:pPr>
        <w:rPr>
          <w:lang w:val="en-IN"/>
        </w:rPr>
      </w:pPr>
      <w:r w:rsidRPr="009060A2">
        <w:rPr>
          <w:lang w:val="en-IN"/>
        </w:rPr>
        <w:t xml:space="preserve">    Condition </w:t>
      </w:r>
      <w:proofErr w:type="gramStart"/>
      <w:r w:rsidRPr="009060A2">
        <w:rPr>
          <w:lang w:val="en-IN"/>
        </w:rPr>
        <w:t>Expression :</w:t>
      </w:r>
      <w:proofErr w:type="gramEnd"/>
      <w:r w:rsidRPr="009060A2">
        <w:rPr>
          <w:lang w:val="en-IN"/>
        </w:rPr>
        <w:t xml:space="preserve"> Represents the single condition on the field.</w:t>
      </w:r>
    </w:p>
    <w:p w14:paraId="7D16DD8F" w14:textId="77777777" w:rsidR="009060A2" w:rsidRPr="009060A2" w:rsidRDefault="009060A2" w:rsidP="009D6EFC">
      <w:pPr>
        <w:numPr>
          <w:ilvl w:val="1"/>
          <w:numId w:val="20"/>
        </w:numPr>
        <w:rPr>
          <w:lang w:val="en-IN"/>
        </w:rPr>
      </w:pPr>
      <w:r w:rsidRPr="009060A2">
        <w:rPr>
          <w:lang w:val="en-IN"/>
        </w:rPr>
        <w:t>Usage: Used to specify a comparison between a field and a value (or another field).</w:t>
      </w:r>
    </w:p>
    <w:p w14:paraId="713E9F66" w14:textId="77777777" w:rsidR="009060A2" w:rsidRPr="009060A2" w:rsidRDefault="009060A2" w:rsidP="009060A2">
      <w:pPr>
        <w:rPr>
          <w:lang w:val="en-IN"/>
        </w:rPr>
      </w:pPr>
      <w:r w:rsidRPr="009060A2">
        <w:rPr>
          <w:lang w:val="en-IN"/>
        </w:rPr>
        <w:t> </w:t>
      </w:r>
    </w:p>
    <w:p w14:paraId="0A75EDFD" w14:textId="77777777" w:rsidR="009060A2" w:rsidRPr="009060A2" w:rsidRDefault="009060A2" w:rsidP="009060A2">
      <w:pPr>
        <w:rPr>
          <w:lang w:val="en-IN"/>
        </w:rPr>
      </w:pPr>
      <w:r w:rsidRPr="009060A2">
        <w:rPr>
          <w:lang w:val="en-IN"/>
        </w:rPr>
        <w:t xml:space="preserve">Filter </w:t>
      </w:r>
      <w:proofErr w:type="gramStart"/>
      <w:r w:rsidRPr="009060A2">
        <w:rPr>
          <w:lang w:val="en-IN"/>
        </w:rPr>
        <w:t>Expression :</w:t>
      </w:r>
      <w:proofErr w:type="gramEnd"/>
    </w:p>
    <w:p w14:paraId="6937C5F8" w14:textId="77777777" w:rsidR="009060A2" w:rsidRPr="009060A2" w:rsidRDefault="009060A2" w:rsidP="009D6EFC">
      <w:pPr>
        <w:numPr>
          <w:ilvl w:val="1"/>
          <w:numId w:val="14"/>
        </w:numPr>
        <w:rPr>
          <w:lang w:val="en-IN"/>
        </w:rPr>
      </w:pPr>
      <w:r w:rsidRPr="009060A2">
        <w:rPr>
          <w:lang w:val="en-IN"/>
        </w:rPr>
        <w:t>Purpose: Represents a group of conditions (i.e., multiple Condition Expression instances).</w:t>
      </w:r>
    </w:p>
    <w:p w14:paraId="1BB2AABD" w14:textId="77777777" w:rsidR="009060A2" w:rsidRPr="009060A2" w:rsidRDefault="009060A2" w:rsidP="009D6EFC">
      <w:pPr>
        <w:numPr>
          <w:ilvl w:val="1"/>
          <w:numId w:val="14"/>
        </w:numPr>
        <w:rPr>
          <w:lang w:val="en-IN"/>
        </w:rPr>
      </w:pPr>
      <w:r w:rsidRPr="009060A2">
        <w:rPr>
          <w:lang w:val="en-IN"/>
        </w:rPr>
        <w:lastRenderedPageBreak/>
        <w:t xml:space="preserve">Usage: Used to combine multiple conditions using logical operators like AND or </w:t>
      </w:r>
      <w:proofErr w:type="spellStart"/>
      <w:r w:rsidRPr="009060A2">
        <w:rPr>
          <w:lang w:val="en-IN"/>
        </w:rPr>
        <w:t>OR</w:t>
      </w:r>
      <w:proofErr w:type="spellEnd"/>
      <w:r w:rsidRPr="009060A2">
        <w:rPr>
          <w:lang w:val="en-IN"/>
        </w:rPr>
        <w:t>.</w:t>
      </w:r>
    </w:p>
    <w:p w14:paraId="304CE0DD" w14:textId="77777777" w:rsidR="009060A2" w:rsidRPr="009060A2" w:rsidRDefault="009060A2" w:rsidP="009060A2">
      <w:pPr>
        <w:rPr>
          <w:lang w:val="en-IN"/>
        </w:rPr>
      </w:pPr>
      <w:r w:rsidRPr="009060A2">
        <w:rPr>
          <w:lang w:val="en-IN"/>
        </w:rPr>
        <w:t> </w:t>
      </w:r>
    </w:p>
    <w:p w14:paraId="105B4DB6" w14:textId="5C41FE4E" w:rsidR="009060A2" w:rsidRPr="009060A2" w:rsidRDefault="009060A2" w:rsidP="009060A2">
      <w:pPr>
        <w:rPr>
          <w:lang w:val="en-IN"/>
        </w:rPr>
      </w:pPr>
      <w:r w:rsidRPr="009060A2">
        <w:rPr>
          <w:noProof/>
          <w:lang w:val="en-IN"/>
        </w:rPr>
        <w:drawing>
          <wp:inline distT="0" distB="0" distL="0" distR="0" wp14:anchorId="3D934C26" wp14:editId="3232A71E">
            <wp:extent cx="5486400" cy="716915"/>
            <wp:effectExtent l="0" t="0" r="0" b="6985"/>
            <wp:docPr id="6413647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716915"/>
                    </a:xfrm>
                    <a:prstGeom prst="rect">
                      <a:avLst/>
                    </a:prstGeom>
                    <a:noFill/>
                    <a:ln>
                      <a:noFill/>
                    </a:ln>
                  </pic:spPr>
                </pic:pic>
              </a:graphicData>
            </a:graphic>
          </wp:inline>
        </w:drawing>
      </w:r>
    </w:p>
    <w:p w14:paraId="19C10747" w14:textId="77777777" w:rsidR="009060A2" w:rsidRPr="009060A2" w:rsidRDefault="009060A2" w:rsidP="009060A2">
      <w:pPr>
        <w:rPr>
          <w:lang w:val="en-IN"/>
        </w:rPr>
      </w:pPr>
      <w:r w:rsidRPr="009060A2">
        <w:rPr>
          <w:lang w:val="en-IN"/>
        </w:rPr>
        <w:t> </w:t>
      </w:r>
    </w:p>
    <w:p w14:paraId="1D40DF33" w14:textId="77777777" w:rsidR="009060A2" w:rsidRPr="009060A2" w:rsidRDefault="009060A2" w:rsidP="009D6EFC">
      <w:pPr>
        <w:numPr>
          <w:ilvl w:val="1"/>
          <w:numId w:val="21"/>
        </w:numPr>
        <w:rPr>
          <w:lang w:val="en-IN"/>
        </w:rPr>
      </w:pPr>
      <w:r w:rsidRPr="009060A2">
        <w:rPr>
          <w:lang w:val="en-IN"/>
        </w:rPr>
        <w:t xml:space="preserve">What is </w:t>
      </w:r>
      <w:proofErr w:type="spellStart"/>
      <w:proofErr w:type="gramStart"/>
      <w:r w:rsidRPr="009060A2">
        <w:rPr>
          <w:lang w:val="en-IN"/>
        </w:rPr>
        <w:t>Iplugin</w:t>
      </w:r>
      <w:proofErr w:type="spellEnd"/>
      <w:r w:rsidRPr="009060A2">
        <w:rPr>
          <w:lang w:val="en-IN"/>
        </w:rPr>
        <w:t xml:space="preserve"> ?</w:t>
      </w:r>
      <w:proofErr w:type="gramEnd"/>
    </w:p>
    <w:p w14:paraId="5CBF680A" w14:textId="77777777" w:rsidR="009060A2" w:rsidRPr="009060A2" w:rsidRDefault="009060A2" w:rsidP="009060A2">
      <w:pPr>
        <w:rPr>
          <w:lang w:val="en-IN"/>
        </w:rPr>
      </w:pPr>
      <w:r w:rsidRPr="009060A2">
        <w:rPr>
          <w:lang w:val="en-IN"/>
        </w:rPr>
        <w:t xml:space="preserve">Ans: </w:t>
      </w:r>
    </w:p>
    <w:p w14:paraId="36073089" w14:textId="77777777" w:rsidR="009060A2" w:rsidRPr="009060A2" w:rsidRDefault="009060A2" w:rsidP="009D6EFC">
      <w:pPr>
        <w:numPr>
          <w:ilvl w:val="1"/>
          <w:numId w:val="22"/>
        </w:numPr>
        <w:rPr>
          <w:lang w:val="en-IN"/>
        </w:rPr>
      </w:pPr>
      <w:r w:rsidRPr="009060A2">
        <w:rPr>
          <w:lang w:val="en-IN"/>
        </w:rPr>
        <w:t>Base Interface for creating plugins</w:t>
      </w:r>
    </w:p>
    <w:p w14:paraId="4CDDB6A2" w14:textId="77777777" w:rsidR="009060A2" w:rsidRPr="009060A2" w:rsidRDefault="009060A2" w:rsidP="009D6EFC">
      <w:pPr>
        <w:numPr>
          <w:ilvl w:val="1"/>
          <w:numId w:val="22"/>
        </w:numPr>
        <w:rPr>
          <w:lang w:val="en-IN"/>
        </w:rPr>
      </w:pPr>
      <w:r w:rsidRPr="009060A2">
        <w:rPr>
          <w:lang w:val="en-IN"/>
        </w:rPr>
        <w:t xml:space="preserve">Provided by the </w:t>
      </w:r>
      <w:proofErr w:type="spellStart"/>
      <w:proofErr w:type="gramStart"/>
      <w:r w:rsidRPr="009060A2">
        <w:rPr>
          <w:lang w:val="en-IN"/>
        </w:rPr>
        <w:t>Microsoft.Xrm.Sdk</w:t>
      </w:r>
      <w:proofErr w:type="spellEnd"/>
      <w:proofErr w:type="gramEnd"/>
      <w:r w:rsidRPr="009060A2">
        <w:rPr>
          <w:lang w:val="en-IN"/>
        </w:rPr>
        <w:t xml:space="preserve"> namespace that allows developers to write custom business logic that runs in response to specific events in the CRM system.</w:t>
      </w:r>
    </w:p>
    <w:p w14:paraId="70B44DE6" w14:textId="77777777" w:rsidR="009060A2" w:rsidRPr="009060A2" w:rsidRDefault="009060A2" w:rsidP="009060A2">
      <w:pPr>
        <w:rPr>
          <w:lang w:val="en-IN"/>
        </w:rPr>
      </w:pPr>
      <w:r w:rsidRPr="009060A2">
        <w:rPr>
          <w:lang w:val="en-IN"/>
        </w:rPr>
        <w:t> </w:t>
      </w:r>
    </w:p>
    <w:p w14:paraId="501D63B8" w14:textId="77777777" w:rsidR="009060A2" w:rsidRPr="009060A2" w:rsidRDefault="009060A2" w:rsidP="009060A2">
      <w:pPr>
        <w:rPr>
          <w:lang w:val="en-IN"/>
        </w:rPr>
      </w:pPr>
      <w:proofErr w:type="gramStart"/>
      <w:r w:rsidRPr="009060A2">
        <w:rPr>
          <w:lang w:val="en-IN"/>
        </w:rPr>
        <w:t>Method :</w:t>
      </w:r>
      <w:proofErr w:type="gramEnd"/>
      <w:r w:rsidRPr="009060A2">
        <w:rPr>
          <w:lang w:val="en-IN"/>
        </w:rPr>
        <w:t xml:space="preserve">  Void </w:t>
      </w:r>
      <w:proofErr w:type="gramStart"/>
      <w:r w:rsidRPr="009060A2">
        <w:rPr>
          <w:lang w:val="en-IN"/>
        </w:rPr>
        <w:t>Execute(</w:t>
      </w:r>
      <w:proofErr w:type="spellStart"/>
      <w:proofErr w:type="gramEnd"/>
      <w:r w:rsidRPr="009060A2">
        <w:rPr>
          <w:lang w:val="en-IN"/>
        </w:rPr>
        <w:t>IServiceProvider</w:t>
      </w:r>
      <w:proofErr w:type="spellEnd"/>
      <w:r w:rsidRPr="009060A2">
        <w:rPr>
          <w:lang w:val="en-IN"/>
        </w:rPr>
        <w:t xml:space="preserve"> </w:t>
      </w:r>
      <w:proofErr w:type="spellStart"/>
      <w:r w:rsidRPr="009060A2">
        <w:rPr>
          <w:lang w:val="en-IN"/>
        </w:rPr>
        <w:t>serviceProvider</w:t>
      </w:r>
      <w:proofErr w:type="spellEnd"/>
      <w:r w:rsidRPr="009060A2">
        <w:rPr>
          <w:lang w:val="en-IN"/>
        </w:rPr>
        <w:t>)</w:t>
      </w:r>
    </w:p>
    <w:p w14:paraId="12876ABB" w14:textId="77777777" w:rsidR="009060A2" w:rsidRPr="009060A2" w:rsidRDefault="009060A2" w:rsidP="009060A2">
      <w:pPr>
        <w:rPr>
          <w:lang w:val="en-IN"/>
        </w:rPr>
      </w:pPr>
      <w:r w:rsidRPr="009060A2">
        <w:rPr>
          <w:lang w:val="en-IN"/>
        </w:rPr>
        <w:t> </w:t>
      </w:r>
    </w:p>
    <w:p w14:paraId="70163616" w14:textId="77777777" w:rsidR="009060A2" w:rsidRPr="009060A2" w:rsidRDefault="009060A2" w:rsidP="009D6EFC">
      <w:pPr>
        <w:numPr>
          <w:ilvl w:val="1"/>
          <w:numId w:val="23"/>
        </w:numPr>
        <w:rPr>
          <w:lang w:val="en-IN"/>
        </w:rPr>
      </w:pPr>
      <w:r w:rsidRPr="009060A2">
        <w:rPr>
          <w:lang w:val="en-IN"/>
        </w:rPr>
        <w:t xml:space="preserve">Accessing Target entity and input/output </w:t>
      </w:r>
      <w:proofErr w:type="gramStart"/>
      <w:r w:rsidRPr="009060A2">
        <w:rPr>
          <w:lang w:val="en-IN"/>
        </w:rPr>
        <w:t>parameters ?</w:t>
      </w:r>
      <w:proofErr w:type="gramEnd"/>
    </w:p>
    <w:p w14:paraId="1F25E600" w14:textId="77777777" w:rsidR="009060A2" w:rsidRPr="009060A2" w:rsidRDefault="009060A2" w:rsidP="009060A2">
      <w:pPr>
        <w:rPr>
          <w:lang w:val="en-IN"/>
        </w:rPr>
      </w:pPr>
      <w:proofErr w:type="gramStart"/>
      <w:r w:rsidRPr="009060A2">
        <w:rPr>
          <w:lang w:val="en-IN"/>
        </w:rPr>
        <w:t>Ans :</w:t>
      </w:r>
      <w:proofErr w:type="gramEnd"/>
      <w:r w:rsidRPr="009060A2">
        <w:rPr>
          <w:lang w:val="en-IN"/>
        </w:rPr>
        <w:t xml:space="preserve"> </w:t>
      </w:r>
    </w:p>
    <w:p w14:paraId="0BF55928" w14:textId="77777777" w:rsidR="009060A2" w:rsidRPr="009060A2" w:rsidRDefault="009060A2" w:rsidP="009D6EFC">
      <w:pPr>
        <w:numPr>
          <w:ilvl w:val="1"/>
          <w:numId w:val="24"/>
        </w:numPr>
        <w:rPr>
          <w:lang w:val="en-IN"/>
        </w:rPr>
      </w:pPr>
      <w:r w:rsidRPr="009060A2">
        <w:rPr>
          <w:lang w:val="en-IN"/>
        </w:rPr>
        <w:t>Input parameters - Contains data passed into the plugin by the CRM platform. They represent the information available to the plugin at the time of its execution.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34"/>
        <w:gridCol w:w="2879"/>
        <w:gridCol w:w="2967"/>
      </w:tblGrid>
      <w:tr w:rsidR="009060A2" w:rsidRPr="009060A2" w14:paraId="1BB0B1E8"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E6A0E20" w14:textId="77777777" w:rsidR="009060A2" w:rsidRPr="009060A2" w:rsidRDefault="009060A2" w:rsidP="009060A2">
            <w:pPr>
              <w:rPr>
                <w:lang w:val="en-IN"/>
              </w:rPr>
            </w:pPr>
            <w:r w:rsidRPr="009060A2">
              <w:rPr>
                <w:lang w:val="en-IN"/>
              </w:rPr>
              <w:t>Key</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25ACBD1D" w14:textId="77777777" w:rsidR="009060A2" w:rsidRPr="009060A2" w:rsidRDefault="009060A2" w:rsidP="009060A2">
            <w:pPr>
              <w:rPr>
                <w:lang w:val="en-IN"/>
              </w:rPr>
            </w:pPr>
            <w:r w:rsidRPr="009060A2">
              <w:rPr>
                <w:lang w:val="en-IN"/>
              </w:rPr>
              <w:t>Message(s)</w:t>
            </w:r>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EDFD30E" w14:textId="77777777" w:rsidR="009060A2" w:rsidRPr="009060A2" w:rsidRDefault="009060A2" w:rsidP="009060A2">
            <w:pPr>
              <w:rPr>
                <w:lang w:val="en-IN"/>
              </w:rPr>
            </w:pPr>
            <w:r w:rsidRPr="009060A2">
              <w:rPr>
                <w:lang w:val="en-IN"/>
              </w:rPr>
              <w:t>Description</w:t>
            </w:r>
          </w:p>
        </w:tc>
      </w:tr>
      <w:tr w:rsidR="009060A2" w:rsidRPr="009060A2" w14:paraId="01E9DA79"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4A5C175" w14:textId="77777777" w:rsidR="009060A2" w:rsidRPr="009060A2" w:rsidRDefault="009060A2" w:rsidP="009060A2">
            <w:pPr>
              <w:rPr>
                <w:lang w:val="en-IN"/>
              </w:rPr>
            </w:pPr>
            <w:r w:rsidRPr="009060A2">
              <w:rPr>
                <w:lang w:val="en-IN"/>
              </w:rPr>
              <w:t>"Target"</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45FB9DD7" w14:textId="77777777" w:rsidR="009060A2" w:rsidRPr="009060A2" w:rsidRDefault="009060A2" w:rsidP="009060A2">
            <w:pPr>
              <w:rPr>
                <w:lang w:val="en-IN"/>
              </w:rPr>
            </w:pPr>
            <w:r w:rsidRPr="009060A2">
              <w:rPr>
                <w:lang w:val="en-IN"/>
              </w:rPr>
              <w:t>Create, Update</w:t>
            </w:r>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0E31001" w14:textId="77777777" w:rsidR="009060A2" w:rsidRPr="009060A2" w:rsidRDefault="009060A2" w:rsidP="009060A2">
            <w:pPr>
              <w:rPr>
                <w:lang w:val="en-IN"/>
              </w:rPr>
            </w:pPr>
            <w:r w:rsidRPr="009060A2">
              <w:rPr>
                <w:lang w:val="en-IN"/>
              </w:rPr>
              <w:t>The entity being created or updated (</w:t>
            </w:r>
            <w:proofErr w:type="spellStart"/>
            <w:r w:rsidRPr="009060A2">
              <w:rPr>
                <w:lang w:val="en-IN"/>
              </w:rPr>
              <w:t>Entityobject</w:t>
            </w:r>
            <w:proofErr w:type="spellEnd"/>
            <w:r w:rsidRPr="009060A2">
              <w:rPr>
                <w:lang w:val="en-IN"/>
              </w:rPr>
              <w:t>).</w:t>
            </w:r>
          </w:p>
        </w:tc>
      </w:tr>
      <w:tr w:rsidR="009060A2" w:rsidRPr="009060A2" w14:paraId="530192FD"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36EFAD9" w14:textId="77777777" w:rsidR="009060A2" w:rsidRPr="009060A2" w:rsidRDefault="009060A2" w:rsidP="009060A2">
            <w:pPr>
              <w:rPr>
                <w:lang w:val="en-IN"/>
              </w:rPr>
            </w:pPr>
            <w:r w:rsidRPr="009060A2">
              <w:rPr>
                <w:lang w:val="en-IN"/>
              </w:rPr>
              <w:t>"</w:t>
            </w:r>
            <w:proofErr w:type="spellStart"/>
            <w:r w:rsidRPr="009060A2">
              <w:rPr>
                <w:lang w:val="en-IN"/>
              </w:rPr>
              <w:t>EntityMoniker</w:t>
            </w:r>
            <w:proofErr w:type="spellEnd"/>
            <w:r w:rsidRPr="009060A2">
              <w:rPr>
                <w:lang w:val="en-IN"/>
              </w:rPr>
              <w:t>"</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39A14B9" w14:textId="77777777" w:rsidR="009060A2" w:rsidRPr="009060A2" w:rsidRDefault="009060A2" w:rsidP="009060A2">
            <w:pPr>
              <w:rPr>
                <w:lang w:val="en-IN"/>
              </w:rPr>
            </w:pPr>
            <w:r w:rsidRPr="009060A2">
              <w:rPr>
                <w:lang w:val="en-IN"/>
              </w:rPr>
              <w:t xml:space="preserve">Delete, </w:t>
            </w:r>
            <w:proofErr w:type="spellStart"/>
            <w:r w:rsidRPr="009060A2">
              <w:rPr>
                <w:lang w:val="en-IN"/>
              </w:rPr>
              <w:t>SetState</w:t>
            </w:r>
            <w:proofErr w:type="spellEnd"/>
          </w:p>
        </w:tc>
        <w:tc>
          <w:tcPr>
            <w:tcW w:w="551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919EF63" w14:textId="77777777" w:rsidR="009060A2" w:rsidRPr="009060A2" w:rsidRDefault="009060A2" w:rsidP="009060A2">
            <w:pPr>
              <w:rPr>
                <w:lang w:val="en-IN"/>
              </w:rPr>
            </w:pPr>
            <w:r w:rsidRPr="009060A2">
              <w:rPr>
                <w:lang w:val="en-IN"/>
              </w:rPr>
              <w:t>Reference to the entity (</w:t>
            </w:r>
            <w:proofErr w:type="spellStart"/>
            <w:r w:rsidRPr="009060A2">
              <w:rPr>
                <w:lang w:val="en-IN"/>
              </w:rPr>
              <w:t>EntityReference</w:t>
            </w:r>
            <w:proofErr w:type="spellEnd"/>
            <w:r w:rsidRPr="009060A2">
              <w:rPr>
                <w:lang w:val="en-IN"/>
              </w:rPr>
              <w:t>) being deleted or whose state is changing.</w:t>
            </w:r>
          </w:p>
        </w:tc>
      </w:tr>
      <w:tr w:rsidR="009060A2" w:rsidRPr="009060A2" w14:paraId="28A99274"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7E70CE92" w14:textId="77777777" w:rsidR="009060A2" w:rsidRPr="009060A2" w:rsidRDefault="009060A2" w:rsidP="009060A2">
            <w:pPr>
              <w:rPr>
                <w:lang w:val="en-IN"/>
              </w:rPr>
            </w:pPr>
            <w:r w:rsidRPr="009060A2">
              <w:rPr>
                <w:lang w:val="en-IN"/>
              </w:rPr>
              <w:t>"State"</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48B1AF00" w14:textId="77777777" w:rsidR="009060A2" w:rsidRPr="009060A2" w:rsidRDefault="009060A2" w:rsidP="009060A2">
            <w:pPr>
              <w:rPr>
                <w:lang w:val="en-IN"/>
              </w:rPr>
            </w:pPr>
            <w:proofErr w:type="spellStart"/>
            <w:r w:rsidRPr="009060A2">
              <w:rPr>
                <w:lang w:val="en-IN"/>
              </w:rPr>
              <w:t>SetState</w:t>
            </w:r>
            <w:proofErr w:type="spellEnd"/>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393657F" w14:textId="77777777" w:rsidR="009060A2" w:rsidRPr="009060A2" w:rsidRDefault="009060A2" w:rsidP="009060A2">
            <w:pPr>
              <w:rPr>
                <w:lang w:val="en-IN"/>
              </w:rPr>
            </w:pPr>
            <w:r w:rsidRPr="009060A2">
              <w:rPr>
                <w:lang w:val="en-IN"/>
              </w:rPr>
              <w:t>New state value (e.g., Active, Inactive).</w:t>
            </w:r>
          </w:p>
        </w:tc>
      </w:tr>
      <w:tr w:rsidR="009060A2" w:rsidRPr="009060A2" w14:paraId="2AC1FF4B"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C643367" w14:textId="77777777" w:rsidR="009060A2" w:rsidRPr="009060A2" w:rsidRDefault="009060A2" w:rsidP="009060A2">
            <w:pPr>
              <w:rPr>
                <w:lang w:val="en-IN"/>
              </w:rPr>
            </w:pPr>
            <w:r w:rsidRPr="009060A2">
              <w:rPr>
                <w:lang w:val="en-IN"/>
              </w:rPr>
              <w:lastRenderedPageBreak/>
              <w:t>"Status"</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7B149FED" w14:textId="77777777" w:rsidR="009060A2" w:rsidRPr="009060A2" w:rsidRDefault="009060A2" w:rsidP="009060A2">
            <w:pPr>
              <w:rPr>
                <w:lang w:val="en-IN"/>
              </w:rPr>
            </w:pPr>
            <w:proofErr w:type="spellStart"/>
            <w:r w:rsidRPr="009060A2">
              <w:rPr>
                <w:lang w:val="en-IN"/>
              </w:rPr>
              <w:t>SetState</w:t>
            </w:r>
            <w:proofErr w:type="spellEnd"/>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1483910" w14:textId="77777777" w:rsidR="009060A2" w:rsidRPr="009060A2" w:rsidRDefault="009060A2" w:rsidP="009060A2">
            <w:pPr>
              <w:rPr>
                <w:lang w:val="en-IN"/>
              </w:rPr>
            </w:pPr>
            <w:r w:rsidRPr="009060A2">
              <w:rPr>
                <w:lang w:val="en-IN"/>
              </w:rPr>
              <w:t>New status value.</w:t>
            </w:r>
          </w:p>
        </w:tc>
      </w:tr>
      <w:tr w:rsidR="009060A2" w:rsidRPr="009060A2" w14:paraId="4FB6924E"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F6BA9F9" w14:textId="77777777" w:rsidR="009060A2" w:rsidRPr="009060A2" w:rsidRDefault="009060A2" w:rsidP="009060A2">
            <w:pPr>
              <w:rPr>
                <w:lang w:val="en-IN"/>
              </w:rPr>
            </w:pPr>
            <w:r w:rsidRPr="009060A2">
              <w:rPr>
                <w:lang w:val="en-IN"/>
              </w:rPr>
              <w:t>"Assignee"</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1064AB79" w14:textId="77777777" w:rsidR="009060A2" w:rsidRPr="009060A2" w:rsidRDefault="009060A2" w:rsidP="009060A2">
            <w:pPr>
              <w:rPr>
                <w:lang w:val="en-IN"/>
              </w:rPr>
            </w:pPr>
            <w:r w:rsidRPr="009060A2">
              <w:rPr>
                <w:lang w:val="en-IN"/>
              </w:rPr>
              <w:t>Assign</w:t>
            </w:r>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112F7BC" w14:textId="77777777" w:rsidR="009060A2" w:rsidRPr="009060A2" w:rsidRDefault="009060A2" w:rsidP="009060A2">
            <w:pPr>
              <w:rPr>
                <w:lang w:val="en-IN"/>
              </w:rPr>
            </w:pPr>
            <w:r w:rsidRPr="009060A2">
              <w:rPr>
                <w:lang w:val="en-IN"/>
              </w:rPr>
              <w:t>The user or team to assign the record to (</w:t>
            </w:r>
            <w:proofErr w:type="spellStart"/>
            <w:r w:rsidRPr="009060A2">
              <w:rPr>
                <w:lang w:val="en-IN"/>
              </w:rPr>
              <w:t>EntityReference</w:t>
            </w:r>
            <w:proofErr w:type="spellEnd"/>
            <w:r w:rsidRPr="009060A2">
              <w:rPr>
                <w:lang w:val="en-IN"/>
              </w:rPr>
              <w:t>).</w:t>
            </w:r>
          </w:p>
        </w:tc>
      </w:tr>
      <w:tr w:rsidR="009060A2" w:rsidRPr="009060A2" w14:paraId="73848CEB"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2A179E38" w14:textId="77777777" w:rsidR="009060A2" w:rsidRPr="009060A2" w:rsidRDefault="009060A2" w:rsidP="009060A2">
            <w:pPr>
              <w:rPr>
                <w:lang w:val="en-IN"/>
              </w:rPr>
            </w:pPr>
            <w:r w:rsidRPr="009060A2">
              <w:rPr>
                <w:lang w:val="en-IN"/>
              </w:rPr>
              <w:t>"Principal"</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71D8E27" w14:textId="77777777" w:rsidR="009060A2" w:rsidRPr="009060A2" w:rsidRDefault="009060A2" w:rsidP="009060A2">
            <w:pPr>
              <w:rPr>
                <w:lang w:val="en-IN"/>
              </w:rPr>
            </w:pPr>
            <w:proofErr w:type="spellStart"/>
            <w:r w:rsidRPr="009060A2">
              <w:rPr>
                <w:lang w:val="en-IN"/>
              </w:rPr>
              <w:t>GrantAccess</w:t>
            </w:r>
            <w:proofErr w:type="spellEnd"/>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73E356C4" w14:textId="77777777" w:rsidR="009060A2" w:rsidRPr="009060A2" w:rsidRDefault="009060A2" w:rsidP="009060A2">
            <w:pPr>
              <w:rPr>
                <w:lang w:val="en-IN"/>
              </w:rPr>
            </w:pPr>
            <w:r w:rsidRPr="009060A2">
              <w:rPr>
                <w:lang w:val="en-IN"/>
              </w:rPr>
              <w:t>The user/team being granted access.</w:t>
            </w:r>
          </w:p>
        </w:tc>
      </w:tr>
      <w:tr w:rsidR="009060A2" w:rsidRPr="009060A2" w14:paraId="2B474D85"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3F1F0CFB" w14:textId="77777777" w:rsidR="009060A2" w:rsidRPr="009060A2" w:rsidRDefault="009060A2" w:rsidP="009060A2">
            <w:pPr>
              <w:rPr>
                <w:lang w:val="en-IN"/>
              </w:rPr>
            </w:pPr>
            <w:r w:rsidRPr="009060A2">
              <w:rPr>
                <w:lang w:val="en-IN"/>
              </w:rPr>
              <w:t>"</w:t>
            </w:r>
            <w:proofErr w:type="spellStart"/>
            <w:r w:rsidRPr="009060A2">
              <w:rPr>
                <w:lang w:val="en-IN"/>
              </w:rPr>
              <w:t>AccessRights</w:t>
            </w:r>
            <w:proofErr w:type="spellEnd"/>
            <w:r w:rsidRPr="009060A2">
              <w:rPr>
                <w:lang w:val="en-IN"/>
              </w:rPr>
              <w:t>"</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2541CB88" w14:textId="77777777" w:rsidR="009060A2" w:rsidRPr="009060A2" w:rsidRDefault="009060A2" w:rsidP="009060A2">
            <w:pPr>
              <w:rPr>
                <w:lang w:val="en-IN"/>
              </w:rPr>
            </w:pPr>
            <w:proofErr w:type="spellStart"/>
            <w:r w:rsidRPr="009060A2">
              <w:rPr>
                <w:lang w:val="en-IN"/>
              </w:rPr>
              <w:t>GrantAccess</w:t>
            </w:r>
            <w:proofErr w:type="spellEnd"/>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829EBC8" w14:textId="77777777" w:rsidR="009060A2" w:rsidRPr="009060A2" w:rsidRDefault="009060A2" w:rsidP="009060A2">
            <w:pPr>
              <w:rPr>
                <w:lang w:val="en-IN"/>
              </w:rPr>
            </w:pPr>
            <w:r w:rsidRPr="009060A2">
              <w:rPr>
                <w:lang w:val="en-IN"/>
              </w:rPr>
              <w:t>The type of access rights (e.g., Read, Write).</w:t>
            </w:r>
          </w:p>
        </w:tc>
      </w:tr>
      <w:tr w:rsidR="009060A2" w:rsidRPr="009060A2" w14:paraId="20B87463"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975B670" w14:textId="77777777" w:rsidR="009060A2" w:rsidRPr="009060A2" w:rsidRDefault="009060A2" w:rsidP="009060A2">
            <w:pPr>
              <w:rPr>
                <w:lang w:val="en-IN"/>
              </w:rPr>
            </w:pPr>
            <w:r w:rsidRPr="009060A2">
              <w:rPr>
                <w:lang w:val="en-IN"/>
              </w:rPr>
              <w:t>"</w:t>
            </w:r>
            <w:proofErr w:type="spellStart"/>
            <w:r w:rsidRPr="009060A2">
              <w:rPr>
                <w:lang w:val="en-IN"/>
              </w:rPr>
              <w:t>ColumnSet</w:t>
            </w:r>
            <w:proofErr w:type="spellEnd"/>
            <w:r w:rsidRPr="009060A2">
              <w:rPr>
                <w:lang w:val="en-IN"/>
              </w:rPr>
              <w:t>"</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3E4DFB2" w14:textId="77777777" w:rsidR="009060A2" w:rsidRPr="009060A2" w:rsidRDefault="009060A2" w:rsidP="009060A2">
            <w:pPr>
              <w:rPr>
                <w:lang w:val="en-IN"/>
              </w:rPr>
            </w:pPr>
            <w:r w:rsidRPr="009060A2">
              <w:rPr>
                <w:lang w:val="en-IN"/>
              </w:rPr>
              <w:t>Retrieve</w:t>
            </w:r>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E6696EA" w14:textId="77777777" w:rsidR="009060A2" w:rsidRPr="009060A2" w:rsidRDefault="009060A2" w:rsidP="009060A2">
            <w:pPr>
              <w:rPr>
                <w:lang w:val="en-IN"/>
              </w:rPr>
            </w:pPr>
            <w:r w:rsidRPr="009060A2">
              <w:rPr>
                <w:lang w:val="en-IN"/>
              </w:rPr>
              <w:t>Specifies which columns to retrieve.</w:t>
            </w:r>
          </w:p>
        </w:tc>
      </w:tr>
      <w:tr w:rsidR="009060A2" w:rsidRPr="009060A2" w14:paraId="6572C5D5" w14:textId="77777777">
        <w:tc>
          <w:tcPr>
            <w:tcW w:w="350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F55CA96" w14:textId="77777777" w:rsidR="009060A2" w:rsidRPr="009060A2" w:rsidRDefault="009060A2" w:rsidP="009060A2">
            <w:pPr>
              <w:rPr>
                <w:lang w:val="en-IN"/>
              </w:rPr>
            </w:pPr>
            <w:r w:rsidRPr="009060A2">
              <w:rPr>
                <w:lang w:val="en-IN"/>
              </w:rPr>
              <w:t>"Target"</w:t>
            </w:r>
          </w:p>
        </w:tc>
        <w:tc>
          <w:tcPr>
            <w:tcW w:w="556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7949C769" w14:textId="77777777" w:rsidR="009060A2" w:rsidRPr="009060A2" w:rsidRDefault="009060A2" w:rsidP="009060A2">
            <w:pPr>
              <w:rPr>
                <w:lang w:val="en-IN"/>
              </w:rPr>
            </w:pPr>
            <w:proofErr w:type="spellStart"/>
            <w:r w:rsidRPr="009060A2">
              <w:rPr>
                <w:lang w:val="en-IN"/>
              </w:rPr>
              <w:t>RetrieveMultiple</w:t>
            </w:r>
            <w:proofErr w:type="spellEnd"/>
          </w:p>
        </w:tc>
        <w:tc>
          <w:tcPr>
            <w:tcW w:w="547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1E740F11" w14:textId="77777777" w:rsidR="009060A2" w:rsidRPr="009060A2" w:rsidRDefault="009060A2" w:rsidP="009060A2">
            <w:pPr>
              <w:rPr>
                <w:lang w:val="en-IN"/>
              </w:rPr>
            </w:pPr>
            <w:r w:rsidRPr="009060A2">
              <w:rPr>
                <w:lang w:val="en-IN"/>
              </w:rPr>
              <w:t xml:space="preserve">Query object (e.g., </w:t>
            </w:r>
            <w:proofErr w:type="spellStart"/>
            <w:r w:rsidRPr="009060A2">
              <w:rPr>
                <w:lang w:val="en-IN"/>
              </w:rPr>
              <w:t>QueryExpression</w:t>
            </w:r>
            <w:proofErr w:type="spellEnd"/>
            <w:r w:rsidRPr="009060A2">
              <w:rPr>
                <w:lang w:val="en-IN"/>
              </w:rPr>
              <w:t xml:space="preserve">, </w:t>
            </w:r>
            <w:proofErr w:type="spellStart"/>
            <w:r w:rsidRPr="009060A2">
              <w:rPr>
                <w:lang w:val="en-IN"/>
              </w:rPr>
              <w:t>FetchExpression</w:t>
            </w:r>
            <w:proofErr w:type="spellEnd"/>
            <w:r w:rsidRPr="009060A2">
              <w:rPr>
                <w:lang w:val="en-IN"/>
              </w:rPr>
              <w:t>).</w:t>
            </w:r>
          </w:p>
        </w:tc>
      </w:tr>
    </w:tbl>
    <w:p w14:paraId="7F1C613B" w14:textId="77777777" w:rsidR="009060A2" w:rsidRPr="009060A2" w:rsidRDefault="009060A2" w:rsidP="009060A2">
      <w:pPr>
        <w:rPr>
          <w:lang w:val="en-IN"/>
        </w:rPr>
      </w:pPr>
      <w:r w:rsidRPr="009060A2">
        <w:rPr>
          <w:lang w:val="en-IN"/>
        </w:rPr>
        <w:t> </w:t>
      </w:r>
    </w:p>
    <w:p w14:paraId="7ECB0100" w14:textId="77777777" w:rsidR="009060A2" w:rsidRPr="009060A2" w:rsidRDefault="009060A2" w:rsidP="009060A2">
      <w:pPr>
        <w:rPr>
          <w:lang w:val="en-IN"/>
        </w:rPr>
      </w:pPr>
      <w:proofErr w:type="spellStart"/>
      <w:proofErr w:type="gramStart"/>
      <w:r w:rsidRPr="009060A2">
        <w:rPr>
          <w:lang w:val="en-IN"/>
        </w:rPr>
        <w:t>E.g</w:t>
      </w:r>
      <w:proofErr w:type="spellEnd"/>
      <w:proofErr w:type="gramEnd"/>
      <w:r w:rsidRPr="009060A2">
        <w:rPr>
          <w:lang w:val="en-IN"/>
        </w:rPr>
        <w:t xml:space="preserve">- </w:t>
      </w:r>
      <w:proofErr w:type="spellStart"/>
      <w:proofErr w:type="gramStart"/>
      <w:r w:rsidRPr="009060A2">
        <w:rPr>
          <w:lang w:val="en-IN"/>
        </w:rPr>
        <w:t>Context.Inputparameters.Contains</w:t>
      </w:r>
      <w:proofErr w:type="spellEnd"/>
      <w:proofErr w:type="gramEnd"/>
      <w:r w:rsidRPr="009060A2">
        <w:rPr>
          <w:lang w:val="en-IN"/>
        </w:rPr>
        <w:t>("target</w:t>
      </w:r>
      <w:proofErr w:type="gramStart"/>
      <w:r w:rsidRPr="009060A2">
        <w:rPr>
          <w:lang w:val="en-IN"/>
        </w:rPr>
        <w:t xml:space="preserve">")   </w:t>
      </w:r>
      <w:proofErr w:type="gramEnd"/>
      <w:r w:rsidRPr="009060A2">
        <w:rPr>
          <w:lang w:val="en-IN"/>
        </w:rPr>
        <w:t>&amp;</w:t>
      </w:r>
      <w:proofErr w:type="gramStart"/>
      <w:r w:rsidRPr="009060A2">
        <w:rPr>
          <w:lang w:val="en-IN"/>
        </w:rPr>
        <w:t xml:space="preserve">&amp;  </w:t>
      </w:r>
      <w:proofErr w:type="spellStart"/>
      <w:r w:rsidRPr="009060A2">
        <w:rPr>
          <w:lang w:val="en-IN"/>
        </w:rPr>
        <w:t>Context.InputParameters</w:t>
      </w:r>
      <w:proofErr w:type="spellEnd"/>
      <w:proofErr w:type="gramEnd"/>
      <w:r w:rsidRPr="009060A2">
        <w:rPr>
          <w:lang w:val="en-IN"/>
        </w:rPr>
        <w:t xml:space="preserve">["Target"] is Entity </w:t>
      </w:r>
      <w:proofErr w:type="spellStart"/>
      <w:r w:rsidRPr="009060A2">
        <w:rPr>
          <w:lang w:val="en-IN"/>
        </w:rPr>
        <w:t>entity</w:t>
      </w:r>
      <w:proofErr w:type="spellEnd"/>
    </w:p>
    <w:p w14:paraId="4CF264D8" w14:textId="77777777" w:rsidR="009060A2" w:rsidRPr="009060A2" w:rsidRDefault="009060A2" w:rsidP="009060A2">
      <w:pPr>
        <w:rPr>
          <w:lang w:val="en-IN"/>
        </w:rPr>
      </w:pPr>
      <w:r w:rsidRPr="009060A2">
        <w:rPr>
          <w:lang w:val="en-IN"/>
        </w:rPr>
        <w:t> </w:t>
      </w:r>
    </w:p>
    <w:p w14:paraId="0A139873" w14:textId="77777777" w:rsidR="009060A2" w:rsidRPr="009060A2" w:rsidRDefault="009060A2" w:rsidP="009D6EFC">
      <w:pPr>
        <w:numPr>
          <w:ilvl w:val="1"/>
          <w:numId w:val="25"/>
        </w:numPr>
        <w:rPr>
          <w:lang w:val="en-IN"/>
        </w:rPr>
      </w:pPr>
      <w:r w:rsidRPr="009060A2">
        <w:rPr>
          <w:lang w:val="en-IN"/>
        </w:rPr>
        <w:t xml:space="preserve">Output parameters </w:t>
      </w:r>
      <w:proofErr w:type="gramStart"/>
      <w:r w:rsidRPr="009060A2">
        <w:rPr>
          <w:lang w:val="en-IN"/>
        </w:rPr>
        <w:t>-  These</w:t>
      </w:r>
      <w:proofErr w:type="gramEnd"/>
      <w:r w:rsidRPr="009060A2">
        <w:rPr>
          <w:lang w:val="en-IN"/>
        </w:rPr>
        <w:t xml:space="preserve"> are the values or data that the plugin returns </w:t>
      </w:r>
      <w:proofErr w:type="gramStart"/>
      <w:r w:rsidRPr="009060A2">
        <w:rPr>
          <w:lang w:val="en-IN"/>
        </w:rPr>
        <w:t>as a result of</w:t>
      </w:r>
      <w:proofErr w:type="gramEnd"/>
      <w:r w:rsidRPr="009060A2">
        <w:rPr>
          <w:lang w:val="en-IN"/>
        </w:rPr>
        <w:t xml:space="preserve"> its execution.</w:t>
      </w:r>
    </w:p>
    <w:p w14:paraId="2CCC2F6C" w14:textId="77777777" w:rsidR="009060A2" w:rsidRPr="009060A2" w:rsidRDefault="009060A2" w:rsidP="009060A2">
      <w:pPr>
        <w:rPr>
          <w:lang w:val="en-IN"/>
        </w:rPr>
      </w:pPr>
      <w:r w:rsidRPr="009060A2">
        <w:rPr>
          <w:lang w:val="en-IN"/>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02"/>
        <w:gridCol w:w="1869"/>
        <w:gridCol w:w="4209"/>
      </w:tblGrid>
      <w:tr w:rsidR="009060A2" w:rsidRPr="009060A2" w14:paraId="49E734FC" w14:textId="77777777">
        <w:tc>
          <w:tcPr>
            <w:tcW w:w="205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30440C31" w14:textId="77777777" w:rsidR="009060A2" w:rsidRPr="009060A2" w:rsidRDefault="009060A2" w:rsidP="009060A2">
            <w:pPr>
              <w:rPr>
                <w:lang w:val="en-IN"/>
              </w:rPr>
            </w:pPr>
            <w:r w:rsidRPr="009060A2">
              <w:rPr>
                <w:lang w:val="en-IN"/>
              </w:rPr>
              <w:t>"Id"</w:t>
            </w:r>
          </w:p>
        </w:tc>
        <w:tc>
          <w:tcPr>
            <w:tcW w:w="1878"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3D9471FE" w14:textId="77777777" w:rsidR="009060A2" w:rsidRPr="009060A2" w:rsidRDefault="009060A2" w:rsidP="009060A2">
            <w:pPr>
              <w:rPr>
                <w:lang w:val="en-IN"/>
              </w:rPr>
            </w:pPr>
            <w:r w:rsidRPr="009060A2">
              <w:rPr>
                <w:lang w:val="en-IN"/>
              </w:rPr>
              <w:t>Create</w:t>
            </w:r>
          </w:p>
        </w:tc>
        <w:tc>
          <w:tcPr>
            <w:tcW w:w="4679"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2E5EDFA" w14:textId="77777777" w:rsidR="009060A2" w:rsidRPr="009060A2" w:rsidRDefault="009060A2" w:rsidP="009060A2">
            <w:pPr>
              <w:rPr>
                <w:lang w:val="en-IN"/>
              </w:rPr>
            </w:pPr>
            <w:r w:rsidRPr="009060A2">
              <w:rPr>
                <w:lang w:val="en-IN"/>
              </w:rPr>
              <w:t>The GUID of the newly created record.</w:t>
            </w:r>
          </w:p>
        </w:tc>
      </w:tr>
      <w:tr w:rsidR="009060A2" w:rsidRPr="009060A2" w14:paraId="7E2620B2" w14:textId="77777777">
        <w:tc>
          <w:tcPr>
            <w:tcW w:w="2078"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45E884FC" w14:textId="77777777" w:rsidR="009060A2" w:rsidRPr="009060A2" w:rsidRDefault="009060A2" w:rsidP="009060A2">
            <w:pPr>
              <w:rPr>
                <w:lang w:val="en-IN"/>
              </w:rPr>
            </w:pPr>
            <w:r w:rsidRPr="009060A2">
              <w:rPr>
                <w:lang w:val="en-IN"/>
              </w:rPr>
              <w:t>"</w:t>
            </w:r>
            <w:proofErr w:type="spellStart"/>
            <w:r w:rsidRPr="009060A2">
              <w:rPr>
                <w:lang w:val="en-IN"/>
              </w:rPr>
              <w:t>BusinessEntity</w:t>
            </w:r>
            <w:proofErr w:type="spellEnd"/>
            <w:r w:rsidRPr="009060A2">
              <w:rPr>
                <w:lang w:val="en-IN"/>
              </w:rPr>
              <w:t>"</w:t>
            </w:r>
          </w:p>
        </w:tc>
        <w:tc>
          <w:tcPr>
            <w:tcW w:w="1878"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4429570" w14:textId="77777777" w:rsidR="009060A2" w:rsidRPr="009060A2" w:rsidRDefault="009060A2" w:rsidP="009060A2">
            <w:pPr>
              <w:rPr>
                <w:lang w:val="en-IN"/>
              </w:rPr>
            </w:pPr>
            <w:r w:rsidRPr="009060A2">
              <w:rPr>
                <w:lang w:val="en-IN"/>
              </w:rPr>
              <w:t>Retrieve</w:t>
            </w:r>
          </w:p>
        </w:tc>
        <w:tc>
          <w:tcPr>
            <w:tcW w:w="4650"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096B8DA8" w14:textId="77777777" w:rsidR="009060A2" w:rsidRPr="009060A2" w:rsidRDefault="009060A2" w:rsidP="009060A2">
            <w:pPr>
              <w:rPr>
                <w:lang w:val="en-IN"/>
              </w:rPr>
            </w:pPr>
            <w:r w:rsidRPr="009060A2">
              <w:rPr>
                <w:lang w:val="en-IN"/>
              </w:rPr>
              <w:t>The retrieved entity.</w:t>
            </w:r>
          </w:p>
        </w:tc>
      </w:tr>
      <w:tr w:rsidR="009060A2" w:rsidRPr="009060A2" w14:paraId="6BD0072F" w14:textId="77777777">
        <w:tc>
          <w:tcPr>
            <w:tcW w:w="205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17C1557C" w14:textId="77777777" w:rsidR="009060A2" w:rsidRPr="009060A2" w:rsidRDefault="009060A2" w:rsidP="009060A2">
            <w:pPr>
              <w:rPr>
                <w:lang w:val="en-IN"/>
              </w:rPr>
            </w:pPr>
            <w:r w:rsidRPr="009060A2">
              <w:rPr>
                <w:lang w:val="en-IN"/>
              </w:rPr>
              <w:t>"Entities"</w:t>
            </w:r>
          </w:p>
        </w:tc>
        <w:tc>
          <w:tcPr>
            <w:tcW w:w="1905"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EF94398" w14:textId="77777777" w:rsidR="009060A2" w:rsidRPr="009060A2" w:rsidRDefault="009060A2" w:rsidP="009060A2">
            <w:pPr>
              <w:rPr>
                <w:lang w:val="en-IN"/>
              </w:rPr>
            </w:pPr>
            <w:proofErr w:type="spellStart"/>
            <w:r w:rsidRPr="009060A2">
              <w:rPr>
                <w:lang w:val="en-IN"/>
              </w:rPr>
              <w:t>RetrieveMultiple</w:t>
            </w:r>
            <w:proofErr w:type="spellEnd"/>
          </w:p>
        </w:tc>
        <w:tc>
          <w:tcPr>
            <w:tcW w:w="4869"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6BA31E58" w14:textId="77777777" w:rsidR="009060A2" w:rsidRPr="009060A2" w:rsidRDefault="009060A2" w:rsidP="009060A2">
            <w:pPr>
              <w:rPr>
                <w:lang w:val="en-IN"/>
              </w:rPr>
            </w:pPr>
            <w:r w:rsidRPr="009060A2">
              <w:rPr>
                <w:lang w:val="en-IN"/>
              </w:rPr>
              <w:t>A collection of retrieved entities (</w:t>
            </w:r>
            <w:proofErr w:type="spellStart"/>
            <w:r w:rsidRPr="009060A2">
              <w:rPr>
                <w:lang w:val="en-IN"/>
              </w:rPr>
              <w:t>EntityCollection</w:t>
            </w:r>
            <w:proofErr w:type="spellEnd"/>
            <w:r w:rsidRPr="009060A2">
              <w:rPr>
                <w:lang w:val="en-IN"/>
              </w:rPr>
              <w:t>).</w:t>
            </w:r>
          </w:p>
        </w:tc>
      </w:tr>
      <w:tr w:rsidR="009060A2" w:rsidRPr="009060A2" w14:paraId="1D8C94EB" w14:textId="77777777">
        <w:tc>
          <w:tcPr>
            <w:tcW w:w="2051"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26B08199" w14:textId="77777777" w:rsidR="009060A2" w:rsidRPr="009060A2" w:rsidRDefault="009060A2" w:rsidP="009060A2">
            <w:pPr>
              <w:rPr>
                <w:lang w:val="en-IN"/>
              </w:rPr>
            </w:pPr>
            <w:r w:rsidRPr="009060A2">
              <w:rPr>
                <w:lang w:val="en-IN"/>
              </w:rPr>
              <w:t>"Response"</w:t>
            </w:r>
          </w:p>
        </w:tc>
        <w:tc>
          <w:tcPr>
            <w:tcW w:w="1878"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5C68973B" w14:textId="77777777" w:rsidR="009060A2" w:rsidRPr="009060A2" w:rsidRDefault="009060A2" w:rsidP="009060A2">
            <w:pPr>
              <w:rPr>
                <w:lang w:val="en-IN"/>
              </w:rPr>
            </w:pPr>
            <w:r w:rsidRPr="009060A2">
              <w:rPr>
                <w:lang w:val="en-IN"/>
              </w:rPr>
              <w:t>Custom Actions</w:t>
            </w:r>
          </w:p>
        </w:tc>
        <w:tc>
          <w:tcPr>
            <w:tcW w:w="4679" w:type="dxa"/>
            <w:tcBorders>
              <w:top w:val="single" w:sz="8" w:space="0" w:color="A3A3A3"/>
              <w:left w:val="single" w:sz="8" w:space="0" w:color="A3A3A3"/>
              <w:bottom w:val="single" w:sz="8" w:space="0" w:color="A3A3A3"/>
              <w:right w:val="single" w:sz="8" w:space="0" w:color="A3A3A3"/>
            </w:tcBorders>
            <w:shd w:val="clear" w:color="auto" w:fill="E8E8E8"/>
            <w:tcMar>
              <w:top w:w="80" w:type="dxa"/>
              <w:left w:w="80" w:type="dxa"/>
              <w:bottom w:w="80" w:type="dxa"/>
              <w:right w:w="80" w:type="dxa"/>
            </w:tcMar>
            <w:hideMark/>
          </w:tcPr>
          <w:p w14:paraId="337EABAB" w14:textId="77777777" w:rsidR="009060A2" w:rsidRPr="009060A2" w:rsidRDefault="009060A2" w:rsidP="009060A2">
            <w:pPr>
              <w:rPr>
                <w:lang w:val="en-IN"/>
              </w:rPr>
            </w:pPr>
            <w:r w:rsidRPr="009060A2">
              <w:rPr>
                <w:lang w:val="en-IN"/>
              </w:rPr>
              <w:t>The response from a custom action.</w:t>
            </w:r>
          </w:p>
        </w:tc>
      </w:tr>
    </w:tbl>
    <w:p w14:paraId="3539AE06" w14:textId="77777777" w:rsidR="009060A2" w:rsidRPr="009060A2" w:rsidRDefault="009060A2" w:rsidP="009060A2">
      <w:pPr>
        <w:rPr>
          <w:lang w:val="en-IN"/>
        </w:rPr>
      </w:pPr>
      <w:r w:rsidRPr="009060A2">
        <w:rPr>
          <w:lang w:val="en-IN"/>
        </w:rPr>
        <w:t> </w:t>
      </w:r>
    </w:p>
    <w:p w14:paraId="00D5EDEE" w14:textId="77777777" w:rsidR="009060A2" w:rsidRPr="009060A2" w:rsidRDefault="009060A2" w:rsidP="009060A2">
      <w:pPr>
        <w:rPr>
          <w:lang w:val="en-IN"/>
        </w:rPr>
      </w:pPr>
      <w:r w:rsidRPr="009060A2">
        <w:rPr>
          <w:lang w:val="en-IN"/>
        </w:rPr>
        <w:lastRenderedPageBreak/>
        <w:t xml:space="preserve">The </w:t>
      </w:r>
      <w:proofErr w:type="spellStart"/>
      <w:r w:rsidRPr="009060A2">
        <w:rPr>
          <w:lang w:val="en-IN"/>
        </w:rPr>
        <w:t>OutputParameters</w:t>
      </w:r>
      <w:proofErr w:type="spellEnd"/>
      <w:r w:rsidRPr="009060A2">
        <w:rPr>
          <w:lang w:val="en-IN"/>
        </w:rPr>
        <w:t xml:space="preserve"> are not populated until after the database transaction, so they are only available for plug-ins registered in the </w:t>
      </w:r>
      <w:proofErr w:type="spellStart"/>
      <w:r w:rsidRPr="009060A2">
        <w:rPr>
          <w:lang w:val="en-IN"/>
        </w:rPr>
        <w:t>PostOperation</w:t>
      </w:r>
      <w:proofErr w:type="spellEnd"/>
      <w:r w:rsidRPr="009060A2">
        <w:rPr>
          <w:lang w:val="en-IN"/>
        </w:rPr>
        <w:t xml:space="preserve"> stage. If you want to change the values returned by the operation, you can modify them within the </w:t>
      </w:r>
      <w:proofErr w:type="spellStart"/>
      <w:r w:rsidRPr="009060A2">
        <w:rPr>
          <w:lang w:val="en-IN"/>
        </w:rPr>
        <w:t>OutputParameters</w:t>
      </w:r>
      <w:proofErr w:type="spellEnd"/>
    </w:p>
    <w:p w14:paraId="2A157D75" w14:textId="77777777" w:rsidR="009060A2" w:rsidRPr="009060A2" w:rsidRDefault="009060A2" w:rsidP="009060A2">
      <w:pPr>
        <w:rPr>
          <w:lang w:val="en-IN"/>
        </w:rPr>
      </w:pPr>
      <w:r w:rsidRPr="009060A2">
        <w:rPr>
          <w:lang w:val="en-IN"/>
        </w:rPr>
        <w:t> </w:t>
      </w:r>
    </w:p>
    <w:p w14:paraId="157ABB9D" w14:textId="77777777" w:rsidR="009060A2" w:rsidRPr="009060A2" w:rsidRDefault="009060A2" w:rsidP="009060A2">
      <w:pPr>
        <w:rPr>
          <w:lang w:val="en-IN"/>
        </w:rPr>
      </w:pPr>
      <w:r w:rsidRPr="009060A2">
        <w:rPr>
          <w:lang w:val="en-IN"/>
        </w:rPr>
        <w:t> </w:t>
      </w:r>
    </w:p>
    <w:p w14:paraId="207C274E" w14:textId="77777777" w:rsidR="009060A2" w:rsidRPr="009060A2" w:rsidRDefault="009060A2" w:rsidP="009D6EFC">
      <w:pPr>
        <w:numPr>
          <w:ilvl w:val="0"/>
          <w:numId w:val="26"/>
        </w:numPr>
        <w:rPr>
          <w:lang w:val="en-IN"/>
        </w:rPr>
      </w:pPr>
      <w:r w:rsidRPr="009060A2">
        <w:rPr>
          <w:lang w:val="en-IN"/>
        </w:rPr>
        <w:t>Use of catch if we can directly throw the error using the throw in c#?</w:t>
      </w:r>
    </w:p>
    <w:p w14:paraId="55FC8C13" w14:textId="77777777" w:rsidR="009060A2" w:rsidRPr="009060A2" w:rsidRDefault="009060A2" w:rsidP="009060A2">
      <w:pPr>
        <w:rPr>
          <w:lang w:val="en-IN"/>
        </w:rPr>
      </w:pPr>
      <w:proofErr w:type="gramStart"/>
      <w:r w:rsidRPr="009060A2">
        <w:rPr>
          <w:lang w:val="en-IN"/>
        </w:rPr>
        <w:t>Ans :</w:t>
      </w:r>
      <w:proofErr w:type="gramEnd"/>
    </w:p>
    <w:p w14:paraId="5496A7F4" w14:textId="77777777" w:rsidR="009060A2" w:rsidRPr="009060A2" w:rsidRDefault="009060A2" w:rsidP="009060A2">
      <w:pPr>
        <w:rPr>
          <w:lang w:val="en-IN"/>
        </w:rPr>
      </w:pPr>
      <w:r w:rsidRPr="009060A2">
        <w:rPr>
          <w:lang w:val="en-IN"/>
        </w:rPr>
        <w:t xml:space="preserve">1. Graceful Error Handling - </w:t>
      </w:r>
    </w:p>
    <w:p w14:paraId="32B62524" w14:textId="77777777" w:rsidR="009060A2" w:rsidRPr="009060A2" w:rsidRDefault="009060A2" w:rsidP="009060A2">
      <w:pPr>
        <w:rPr>
          <w:lang w:val="en-IN"/>
        </w:rPr>
      </w:pPr>
      <w:r w:rsidRPr="009060A2">
        <w:rPr>
          <w:lang w:val="en-IN"/>
        </w:rPr>
        <w:t>You can log the error, show a user-friendly message, or take corrective action.</w:t>
      </w:r>
    </w:p>
    <w:p w14:paraId="10BBA654" w14:textId="5935037A" w:rsidR="009060A2" w:rsidRPr="009060A2" w:rsidRDefault="009060A2" w:rsidP="009060A2">
      <w:pPr>
        <w:rPr>
          <w:lang w:val="en-IN"/>
        </w:rPr>
      </w:pPr>
      <w:r w:rsidRPr="009060A2">
        <w:rPr>
          <w:noProof/>
          <w:lang w:val="en-IN"/>
        </w:rPr>
        <w:drawing>
          <wp:inline distT="0" distB="0" distL="0" distR="0" wp14:anchorId="56DD1C7A" wp14:editId="7BCF4272">
            <wp:extent cx="5486400" cy="2096135"/>
            <wp:effectExtent l="0" t="0" r="0" b="0"/>
            <wp:docPr id="2633596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096135"/>
                    </a:xfrm>
                    <a:prstGeom prst="rect">
                      <a:avLst/>
                    </a:prstGeom>
                    <a:noFill/>
                    <a:ln>
                      <a:noFill/>
                    </a:ln>
                  </pic:spPr>
                </pic:pic>
              </a:graphicData>
            </a:graphic>
          </wp:inline>
        </w:drawing>
      </w:r>
    </w:p>
    <w:p w14:paraId="09E8AC9A" w14:textId="77777777" w:rsidR="009060A2" w:rsidRPr="009060A2" w:rsidRDefault="009060A2" w:rsidP="009060A2">
      <w:pPr>
        <w:rPr>
          <w:lang w:val="en-IN"/>
        </w:rPr>
      </w:pPr>
      <w:r w:rsidRPr="009060A2">
        <w:rPr>
          <w:lang w:val="en-IN"/>
        </w:rPr>
        <w:t> </w:t>
      </w:r>
    </w:p>
    <w:p w14:paraId="3E323962" w14:textId="77777777" w:rsidR="009060A2" w:rsidRPr="009060A2" w:rsidRDefault="009060A2" w:rsidP="009D6EFC">
      <w:pPr>
        <w:numPr>
          <w:ilvl w:val="0"/>
          <w:numId w:val="27"/>
        </w:numPr>
        <w:rPr>
          <w:lang w:val="en-IN"/>
        </w:rPr>
      </w:pPr>
      <w:r w:rsidRPr="009060A2">
        <w:rPr>
          <w:lang w:val="en-IN"/>
        </w:rPr>
        <w:t>Custom Exception Messages</w:t>
      </w:r>
    </w:p>
    <w:p w14:paraId="27D0293D" w14:textId="44740DE6" w:rsidR="009060A2" w:rsidRPr="009060A2" w:rsidRDefault="009060A2" w:rsidP="009060A2">
      <w:pPr>
        <w:rPr>
          <w:lang w:val="en-IN"/>
        </w:rPr>
      </w:pPr>
      <w:r w:rsidRPr="009060A2">
        <w:rPr>
          <w:noProof/>
          <w:lang w:val="en-IN"/>
        </w:rPr>
        <w:drawing>
          <wp:inline distT="0" distB="0" distL="0" distR="0" wp14:anchorId="7B9A69E1" wp14:editId="51D3C687">
            <wp:extent cx="5486400" cy="951865"/>
            <wp:effectExtent l="0" t="0" r="0" b="635"/>
            <wp:docPr id="14680907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951865"/>
                    </a:xfrm>
                    <a:prstGeom prst="rect">
                      <a:avLst/>
                    </a:prstGeom>
                    <a:noFill/>
                    <a:ln>
                      <a:noFill/>
                    </a:ln>
                  </pic:spPr>
                </pic:pic>
              </a:graphicData>
            </a:graphic>
          </wp:inline>
        </w:drawing>
      </w:r>
    </w:p>
    <w:p w14:paraId="77CACB52" w14:textId="77777777" w:rsidR="009060A2" w:rsidRPr="009060A2" w:rsidRDefault="009060A2" w:rsidP="009060A2">
      <w:pPr>
        <w:rPr>
          <w:lang w:val="en-IN"/>
        </w:rPr>
      </w:pPr>
      <w:r w:rsidRPr="009060A2">
        <w:rPr>
          <w:lang w:val="en-IN"/>
        </w:rPr>
        <w:t> </w:t>
      </w:r>
    </w:p>
    <w:p w14:paraId="39E6F18A" w14:textId="77777777" w:rsidR="009060A2" w:rsidRPr="009060A2" w:rsidRDefault="009060A2" w:rsidP="009D6EFC">
      <w:pPr>
        <w:numPr>
          <w:ilvl w:val="0"/>
          <w:numId w:val="28"/>
        </w:numPr>
        <w:rPr>
          <w:lang w:val="en-IN"/>
        </w:rPr>
      </w:pPr>
      <w:r w:rsidRPr="009060A2">
        <w:rPr>
          <w:lang w:val="en-IN"/>
        </w:rPr>
        <w:t>Selective Handling</w:t>
      </w:r>
    </w:p>
    <w:p w14:paraId="6BCD1292" w14:textId="77777777" w:rsidR="009060A2" w:rsidRPr="009060A2" w:rsidRDefault="009060A2" w:rsidP="009060A2">
      <w:pPr>
        <w:rPr>
          <w:lang w:val="en-IN"/>
        </w:rPr>
      </w:pPr>
      <w:r w:rsidRPr="009060A2">
        <w:rPr>
          <w:lang w:val="en-IN"/>
        </w:rPr>
        <w:t>You can catch specific exceptions and handle them differently.</w:t>
      </w:r>
    </w:p>
    <w:p w14:paraId="354E6A45" w14:textId="77777777" w:rsidR="009060A2" w:rsidRPr="009060A2" w:rsidRDefault="009060A2" w:rsidP="009060A2">
      <w:pPr>
        <w:rPr>
          <w:lang w:val="en-IN"/>
        </w:rPr>
      </w:pPr>
      <w:r w:rsidRPr="009060A2">
        <w:rPr>
          <w:lang w:val="en-IN"/>
        </w:rPr>
        <w:t> </w:t>
      </w:r>
    </w:p>
    <w:p w14:paraId="1C4F9D07" w14:textId="40742A3A" w:rsidR="009060A2" w:rsidRPr="009060A2" w:rsidRDefault="009060A2" w:rsidP="009060A2">
      <w:pPr>
        <w:rPr>
          <w:lang w:val="en-IN"/>
        </w:rPr>
      </w:pPr>
      <w:r w:rsidRPr="009060A2">
        <w:rPr>
          <w:noProof/>
          <w:lang w:val="en-IN"/>
        </w:rPr>
        <w:lastRenderedPageBreak/>
        <w:drawing>
          <wp:inline distT="0" distB="0" distL="0" distR="0" wp14:anchorId="6DDCDCB7" wp14:editId="4D473975">
            <wp:extent cx="5486400" cy="1577975"/>
            <wp:effectExtent l="0" t="0" r="0" b="3175"/>
            <wp:docPr id="3459798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577975"/>
                    </a:xfrm>
                    <a:prstGeom prst="rect">
                      <a:avLst/>
                    </a:prstGeom>
                    <a:noFill/>
                    <a:ln>
                      <a:noFill/>
                    </a:ln>
                  </pic:spPr>
                </pic:pic>
              </a:graphicData>
            </a:graphic>
          </wp:inline>
        </w:drawing>
      </w:r>
    </w:p>
    <w:p w14:paraId="3547E5B8" w14:textId="77777777" w:rsidR="009060A2" w:rsidRPr="009060A2" w:rsidRDefault="009060A2" w:rsidP="009060A2">
      <w:pPr>
        <w:rPr>
          <w:lang w:val="en-IN"/>
        </w:rPr>
      </w:pPr>
      <w:r w:rsidRPr="009060A2">
        <w:rPr>
          <w:lang w:val="en-IN"/>
        </w:rPr>
        <w:t> </w:t>
      </w:r>
    </w:p>
    <w:p w14:paraId="224484F5" w14:textId="77777777" w:rsidR="009060A2" w:rsidRPr="009060A2" w:rsidRDefault="009060A2" w:rsidP="009D6EFC">
      <w:pPr>
        <w:numPr>
          <w:ilvl w:val="0"/>
          <w:numId w:val="29"/>
        </w:numPr>
        <w:rPr>
          <w:lang w:val="en-IN"/>
        </w:rPr>
      </w:pPr>
      <w:r w:rsidRPr="009060A2">
        <w:rPr>
          <w:lang w:val="en-IN"/>
        </w:rPr>
        <w:t>Avoid Plugin Failure (Optional)</w:t>
      </w:r>
    </w:p>
    <w:p w14:paraId="39AD7EED" w14:textId="77777777" w:rsidR="009060A2" w:rsidRPr="009060A2" w:rsidRDefault="009060A2" w:rsidP="009060A2">
      <w:pPr>
        <w:rPr>
          <w:lang w:val="en-IN"/>
        </w:rPr>
      </w:pPr>
      <w:r w:rsidRPr="009060A2">
        <w:rPr>
          <w:lang w:val="en-IN"/>
        </w:rPr>
        <w:t>In some cases, you might want to log the error but not fail the plugin.</w:t>
      </w:r>
    </w:p>
    <w:p w14:paraId="4FEB0E5B" w14:textId="77777777" w:rsidR="009060A2" w:rsidRPr="009060A2" w:rsidRDefault="009060A2" w:rsidP="009060A2">
      <w:pPr>
        <w:rPr>
          <w:lang w:val="en-IN"/>
        </w:rPr>
      </w:pPr>
      <w:r w:rsidRPr="009060A2">
        <w:rPr>
          <w:lang w:val="en-IN"/>
        </w:rPr>
        <w:t> </w:t>
      </w:r>
    </w:p>
    <w:p w14:paraId="0792A51C" w14:textId="3069A5EE" w:rsidR="009060A2" w:rsidRPr="009060A2" w:rsidRDefault="009060A2" w:rsidP="009060A2">
      <w:pPr>
        <w:rPr>
          <w:lang w:val="en-IN"/>
        </w:rPr>
      </w:pPr>
      <w:r w:rsidRPr="009060A2">
        <w:rPr>
          <w:noProof/>
          <w:lang w:val="en-IN"/>
        </w:rPr>
        <w:drawing>
          <wp:inline distT="0" distB="0" distL="0" distR="0" wp14:anchorId="4D0C3B9C" wp14:editId="0D3E770B">
            <wp:extent cx="4876800" cy="1123950"/>
            <wp:effectExtent l="0" t="0" r="0" b="0"/>
            <wp:docPr id="8548452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76800" cy="1123950"/>
                    </a:xfrm>
                    <a:prstGeom prst="rect">
                      <a:avLst/>
                    </a:prstGeom>
                    <a:noFill/>
                    <a:ln>
                      <a:noFill/>
                    </a:ln>
                  </pic:spPr>
                </pic:pic>
              </a:graphicData>
            </a:graphic>
          </wp:inline>
        </w:drawing>
      </w:r>
    </w:p>
    <w:p w14:paraId="1FD4D3CD" w14:textId="77777777" w:rsidR="009060A2" w:rsidRPr="009060A2" w:rsidRDefault="009060A2" w:rsidP="009060A2">
      <w:pPr>
        <w:rPr>
          <w:lang w:val="en-IN"/>
        </w:rPr>
      </w:pPr>
      <w:r w:rsidRPr="009060A2">
        <w:rPr>
          <w:lang w:val="en-IN"/>
        </w:rPr>
        <w:t> </w:t>
      </w:r>
    </w:p>
    <w:p w14:paraId="42CE34E4" w14:textId="77777777" w:rsidR="009060A2" w:rsidRPr="009060A2" w:rsidRDefault="009060A2" w:rsidP="009D6EFC">
      <w:pPr>
        <w:numPr>
          <w:ilvl w:val="0"/>
          <w:numId w:val="30"/>
        </w:numPr>
        <w:rPr>
          <w:lang w:val="en-IN"/>
        </w:rPr>
      </w:pPr>
      <w:r w:rsidRPr="009060A2">
        <w:rPr>
          <w:lang w:val="en-IN"/>
        </w:rPr>
        <w:t>Use throw when want to immediately fail the execution of plugin and show the error to the user.</w:t>
      </w:r>
    </w:p>
    <w:p w14:paraId="7BCFEB5C" w14:textId="77777777" w:rsidR="009060A2" w:rsidRPr="009060A2" w:rsidRDefault="009060A2" w:rsidP="009060A2">
      <w:pPr>
        <w:rPr>
          <w:lang w:val="en-IN"/>
        </w:rPr>
      </w:pPr>
      <w:r w:rsidRPr="009060A2">
        <w:rPr>
          <w:lang w:val="en-IN"/>
        </w:rPr>
        <w:t> </w:t>
      </w:r>
    </w:p>
    <w:p w14:paraId="72853522" w14:textId="77777777" w:rsidR="009060A2" w:rsidRPr="009060A2" w:rsidRDefault="009060A2" w:rsidP="009D6EFC">
      <w:pPr>
        <w:numPr>
          <w:ilvl w:val="1"/>
          <w:numId w:val="31"/>
        </w:numPr>
        <w:rPr>
          <w:lang w:val="en-IN"/>
        </w:rPr>
      </w:pPr>
      <w:r w:rsidRPr="009060A2">
        <w:rPr>
          <w:lang w:val="en-IN"/>
        </w:rPr>
        <w:t xml:space="preserve">Execution order and the priority of execution of different stages in </w:t>
      </w:r>
      <w:proofErr w:type="spellStart"/>
      <w:r w:rsidRPr="009060A2">
        <w:rPr>
          <w:lang w:val="en-IN"/>
        </w:rPr>
        <w:t>msd</w:t>
      </w:r>
      <w:proofErr w:type="spellEnd"/>
      <w:r w:rsidRPr="009060A2">
        <w:rPr>
          <w:lang w:val="en-IN"/>
        </w:rPr>
        <w:t xml:space="preserve"> 365 </w:t>
      </w:r>
      <w:proofErr w:type="spellStart"/>
      <w:r w:rsidRPr="009060A2">
        <w:rPr>
          <w:lang w:val="en-IN"/>
        </w:rPr>
        <w:t>crm</w:t>
      </w:r>
      <w:proofErr w:type="spellEnd"/>
      <w:r w:rsidRPr="009060A2">
        <w:rPr>
          <w:lang w:val="en-IN"/>
        </w:rPr>
        <w:t xml:space="preserve"> </w:t>
      </w:r>
    </w:p>
    <w:p w14:paraId="7B545E59" w14:textId="77777777" w:rsidR="009060A2" w:rsidRPr="009060A2" w:rsidRDefault="009060A2" w:rsidP="009060A2">
      <w:pPr>
        <w:rPr>
          <w:lang w:val="en-IN"/>
        </w:rPr>
      </w:pPr>
      <w:r w:rsidRPr="009060A2">
        <w:rPr>
          <w:lang w:val="en-IN"/>
        </w:rPr>
        <w:t xml:space="preserve">Ans - </w:t>
      </w:r>
    </w:p>
    <w:p w14:paraId="6EB4660E" w14:textId="77777777" w:rsidR="009060A2" w:rsidRPr="009060A2" w:rsidRDefault="009060A2" w:rsidP="009060A2">
      <w:pPr>
        <w:rPr>
          <w:lang w:val="en-IN"/>
        </w:rPr>
      </w:pPr>
      <w:r w:rsidRPr="009060A2">
        <w:rPr>
          <w:lang w:val="en-IN"/>
        </w:rPr>
        <w:t xml:space="preserve">1. Execution Pipeline </w:t>
      </w:r>
      <w:proofErr w:type="gramStart"/>
      <w:r w:rsidRPr="009060A2">
        <w:rPr>
          <w:lang w:val="en-IN"/>
        </w:rPr>
        <w:t>Stage:-</w:t>
      </w:r>
      <w:proofErr w:type="gramEnd"/>
    </w:p>
    <w:p w14:paraId="19BC0C51" w14:textId="77777777" w:rsidR="009060A2" w:rsidRPr="009060A2" w:rsidRDefault="009060A2" w:rsidP="009060A2">
      <w:pPr>
        <w:rPr>
          <w:lang w:val="en-IN"/>
        </w:rPr>
      </w:pPr>
      <w:r w:rsidRPr="009060A2">
        <w:rPr>
          <w:lang w:val="en-IN"/>
        </w:rPr>
        <w:t> </w:t>
      </w:r>
    </w:p>
    <w:p w14:paraId="5E31422F" w14:textId="696DF4EF" w:rsidR="009060A2" w:rsidRPr="009060A2" w:rsidRDefault="009060A2" w:rsidP="009060A2">
      <w:pPr>
        <w:rPr>
          <w:lang w:val="en-IN"/>
        </w:rPr>
      </w:pPr>
      <w:r w:rsidRPr="009060A2">
        <w:rPr>
          <w:noProof/>
          <w:lang w:val="en-IN"/>
        </w:rPr>
        <w:lastRenderedPageBreak/>
        <w:drawing>
          <wp:inline distT="0" distB="0" distL="0" distR="0" wp14:anchorId="6957B57F" wp14:editId="09A065CC">
            <wp:extent cx="5486400" cy="2051050"/>
            <wp:effectExtent l="0" t="0" r="0" b="6350"/>
            <wp:docPr id="17205267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2051050"/>
                    </a:xfrm>
                    <a:prstGeom prst="rect">
                      <a:avLst/>
                    </a:prstGeom>
                    <a:noFill/>
                    <a:ln>
                      <a:noFill/>
                    </a:ln>
                  </pic:spPr>
                </pic:pic>
              </a:graphicData>
            </a:graphic>
          </wp:inline>
        </w:drawing>
      </w:r>
    </w:p>
    <w:p w14:paraId="22C4FF36" w14:textId="77777777" w:rsidR="009060A2" w:rsidRPr="009060A2" w:rsidRDefault="009060A2" w:rsidP="009060A2">
      <w:pPr>
        <w:rPr>
          <w:lang w:val="en-IN"/>
        </w:rPr>
      </w:pPr>
      <w:r w:rsidRPr="009060A2">
        <w:rPr>
          <w:lang w:val="en-IN"/>
        </w:rPr>
        <w:t> </w:t>
      </w:r>
    </w:p>
    <w:p w14:paraId="7A7F70F0" w14:textId="77777777" w:rsidR="009060A2" w:rsidRPr="009060A2" w:rsidRDefault="009060A2" w:rsidP="009060A2">
      <w:pPr>
        <w:rPr>
          <w:lang w:val="en-IN"/>
        </w:rPr>
      </w:pPr>
      <w:r w:rsidRPr="009060A2">
        <w:rPr>
          <w:lang w:val="en-IN"/>
        </w:rPr>
        <w:t xml:space="preserve">  </w:t>
      </w:r>
    </w:p>
    <w:p w14:paraId="061C9B7B" w14:textId="2DF991F1" w:rsidR="009060A2" w:rsidRPr="009060A2" w:rsidRDefault="009060A2" w:rsidP="009D6EFC">
      <w:pPr>
        <w:numPr>
          <w:ilvl w:val="1"/>
          <w:numId w:val="32"/>
        </w:numPr>
        <w:rPr>
          <w:lang w:val="en-IN"/>
        </w:rPr>
      </w:pPr>
      <w:r w:rsidRPr="009060A2">
        <w:rPr>
          <w:noProof/>
          <w:lang w:val="en-IN"/>
        </w:rPr>
        <w:drawing>
          <wp:inline distT="0" distB="0" distL="0" distR="0" wp14:anchorId="64DAC391" wp14:editId="35AFA27E">
            <wp:extent cx="5486400" cy="1454785"/>
            <wp:effectExtent l="0" t="0" r="0" b="0"/>
            <wp:docPr id="6018526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454785"/>
                    </a:xfrm>
                    <a:prstGeom prst="rect">
                      <a:avLst/>
                    </a:prstGeom>
                    <a:noFill/>
                    <a:ln>
                      <a:noFill/>
                    </a:ln>
                  </pic:spPr>
                </pic:pic>
              </a:graphicData>
            </a:graphic>
          </wp:inline>
        </w:drawing>
      </w:r>
    </w:p>
    <w:p w14:paraId="12856D91" w14:textId="77777777" w:rsidR="009060A2" w:rsidRPr="009060A2" w:rsidRDefault="009060A2" w:rsidP="009060A2">
      <w:pPr>
        <w:rPr>
          <w:lang w:val="en-IN"/>
        </w:rPr>
      </w:pPr>
      <w:r w:rsidRPr="009060A2">
        <w:rPr>
          <w:lang w:val="en-IN"/>
        </w:rPr>
        <w:t> </w:t>
      </w:r>
    </w:p>
    <w:p w14:paraId="23C909C7" w14:textId="77777777" w:rsidR="009060A2" w:rsidRPr="009060A2" w:rsidRDefault="009060A2" w:rsidP="009060A2">
      <w:pPr>
        <w:rPr>
          <w:lang w:val="en-IN"/>
        </w:rPr>
      </w:pPr>
      <w:r w:rsidRPr="009060A2">
        <w:rPr>
          <w:lang w:val="en-IN"/>
        </w:rPr>
        <w:t>Synchronous plugins run before asynchronous ones</w:t>
      </w:r>
    </w:p>
    <w:p w14:paraId="7288D050" w14:textId="77777777" w:rsidR="009060A2" w:rsidRPr="009060A2" w:rsidRDefault="009060A2" w:rsidP="009060A2">
      <w:pPr>
        <w:rPr>
          <w:lang w:val="en-IN"/>
        </w:rPr>
      </w:pPr>
      <w:r w:rsidRPr="009060A2">
        <w:rPr>
          <w:lang w:val="en-IN"/>
        </w:rPr>
        <w:t> </w:t>
      </w:r>
    </w:p>
    <w:p w14:paraId="05AC6FAC" w14:textId="77777777" w:rsidR="009060A2" w:rsidRPr="009060A2" w:rsidRDefault="009060A2" w:rsidP="009060A2">
      <w:pPr>
        <w:rPr>
          <w:lang w:val="en-IN"/>
        </w:rPr>
      </w:pPr>
      <w:r w:rsidRPr="009060A2">
        <w:rPr>
          <w:b/>
          <w:bCs/>
          <w:lang w:val="en-IN"/>
        </w:rPr>
        <w:t>Pre</w:t>
      </w:r>
      <w:r w:rsidRPr="009060A2">
        <w:rPr>
          <w:b/>
          <w:bCs/>
          <w:lang w:val="en-IN"/>
        </w:rPr>
        <w:noBreakHyphen/>
        <w:t>Validation and Pre</w:t>
      </w:r>
      <w:r w:rsidRPr="009060A2">
        <w:rPr>
          <w:b/>
          <w:bCs/>
          <w:lang w:val="en-IN"/>
        </w:rPr>
        <w:noBreakHyphen/>
        <w:t>Operation support only Synchronous execution; Post</w:t>
      </w:r>
      <w:r w:rsidRPr="009060A2">
        <w:rPr>
          <w:b/>
          <w:bCs/>
          <w:lang w:val="en-IN"/>
        </w:rPr>
        <w:noBreakHyphen/>
        <w:t>Operation supports both Synchronous and Asynchronous modes.</w:t>
      </w:r>
    </w:p>
    <w:p w14:paraId="4344CE75" w14:textId="77777777" w:rsidR="009060A2" w:rsidRPr="009060A2" w:rsidRDefault="009060A2" w:rsidP="009060A2">
      <w:pPr>
        <w:rPr>
          <w:lang w:val="en-IN"/>
        </w:rPr>
      </w:pPr>
      <w:r w:rsidRPr="009060A2">
        <w:rPr>
          <w:lang w:val="en-IN"/>
        </w:rPr>
        <w:t> </w:t>
      </w:r>
    </w:p>
    <w:p w14:paraId="41B14874" w14:textId="6212B6EA" w:rsidR="009060A2" w:rsidRPr="009060A2" w:rsidRDefault="009060A2" w:rsidP="009060A2">
      <w:pPr>
        <w:rPr>
          <w:lang w:val="en-IN"/>
        </w:rPr>
      </w:pPr>
      <w:r w:rsidRPr="009060A2">
        <w:rPr>
          <w:noProof/>
          <w:lang w:val="en-IN"/>
        </w:rPr>
        <w:lastRenderedPageBreak/>
        <w:drawing>
          <wp:inline distT="0" distB="0" distL="0" distR="0" wp14:anchorId="378D8A3C" wp14:editId="6AE804F2">
            <wp:extent cx="5486400" cy="2140585"/>
            <wp:effectExtent l="0" t="0" r="0" b="0"/>
            <wp:docPr id="4982467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140585"/>
                    </a:xfrm>
                    <a:prstGeom prst="rect">
                      <a:avLst/>
                    </a:prstGeom>
                    <a:noFill/>
                    <a:ln>
                      <a:noFill/>
                    </a:ln>
                  </pic:spPr>
                </pic:pic>
              </a:graphicData>
            </a:graphic>
          </wp:inline>
        </w:drawing>
      </w:r>
    </w:p>
    <w:p w14:paraId="49355DD6" w14:textId="77777777" w:rsidR="009060A2" w:rsidRPr="009060A2" w:rsidRDefault="009060A2" w:rsidP="009060A2">
      <w:pPr>
        <w:rPr>
          <w:lang w:val="en-IN"/>
        </w:rPr>
      </w:pPr>
      <w:r w:rsidRPr="009060A2">
        <w:rPr>
          <w:lang w:val="en-IN"/>
        </w:rPr>
        <w:t> </w:t>
      </w:r>
    </w:p>
    <w:p w14:paraId="1F5DB076" w14:textId="77777777" w:rsidR="009060A2" w:rsidRPr="009060A2" w:rsidRDefault="009060A2" w:rsidP="009060A2">
      <w:pPr>
        <w:rPr>
          <w:lang w:val="en-IN"/>
        </w:rPr>
      </w:pPr>
      <w:proofErr w:type="gramStart"/>
      <w:r w:rsidRPr="009060A2">
        <w:rPr>
          <w:lang w:val="en-IN"/>
        </w:rPr>
        <w:t>4 .</w:t>
      </w:r>
      <w:proofErr w:type="gramEnd"/>
      <w:r w:rsidRPr="009060A2">
        <w:rPr>
          <w:lang w:val="en-IN"/>
        </w:rPr>
        <w:t xml:space="preserve"> Execution Order (Within Same Stage)</w:t>
      </w:r>
    </w:p>
    <w:p w14:paraId="684770E9" w14:textId="77777777" w:rsidR="009060A2" w:rsidRPr="009060A2" w:rsidRDefault="009060A2" w:rsidP="009060A2">
      <w:pPr>
        <w:rPr>
          <w:lang w:val="en-IN"/>
        </w:rPr>
      </w:pPr>
      <w:r w:rsidRPr="009060A2">
        <w:rPr>
          <w:lang w:val="en-IN"/>
        </w:rPr>
        <w:t>Integer value (e.g., 10, 20, 30)</w:t>
      </w:r>
    </w:p>
    <w:p w14:paraId="17C396E1" w14:textId="77777777" w:rsidR="009060A2" w:rsidRPr="009060A2" w:rsidRDefault="009060A2" w:rsidP="009060A2">
      <w:pPr>
        <w:rPr>
          <w:lang w:val="en-IN"/>
        </w:rPr>
      </w:pPr>
      <w:r w:rsidRPr="009060A2">
        <w:rPr>
          <w:lang w:val="en-IN"/>
        </w:rPr>
        <w:t>Lower number = higher priority</w:t>
      </w:r>
    </w:p>
    <w:p w14:paraId="580E6A0C" w14:textId="591D733E" w:rsidR="009060A2" w:rsidRPr="009060A2" w:rsidRDefault="009060A2" w:rsidP="009060A2">
      <w:pPr>
        <w:rPr>
          <w:lang w:val="en-IN"/>
        </w:rPr>
      </w:pPr>
      <w:r w:rsidRPr="009060A2">
        <w:rPr>
          <w:lang w:val="en-IN"/>
        </w:rPr>
        <w:t>Only applies within the same stage and mode</w:t>
      </w:r>
    </w:p>
    <w:p w14:paraId="3C072F18" w14:textId="77777777" w:rsidR="009060A2" w:rsidRPr="009060A2" w:rsidRDefault="009060A2" w:rsidP="009D6EFC">
      <w:pPr>
        <w:numPr>
          <w:ilvl w:val="1"/>
          <w:numId w:val="31"/>
        </w:numPr>
        <w:rPr>
          <w:lang w:val="en-IN"/>
        </w:rPr>
      </w:pPr>
      <w:r w:rsidRPr="009060A2">
        <w:rPr>
          <w:lang w:val="en-IN"/>
        </w:rPr>
        <w:t xml:space="preserve">Execution Priority = Stage </w:t>
      </w:r>
      <w:r w:rsidRPr="009060A2">
        <w:rPr>
          <w:rFonts w:ascii="Segoe UI Symbol" w:hAnsi="Segoe UI Symbol" w:cs="Segoe UI Symbol"/>
          <w:lang w:val="en-IN"/>
        </w:rPr>
        <w:t>➜</w:t>
      </w:r>
      <w:r w:rsidRPr="009060A2">
        <w:rPr>
          <w:lang w:val="en-IN"/>
        </w:rPr>
        <w:t xml:space="preserve"> Mode </w:t>
      </w:r>
      <w:r w:rsidRPr="009060A2">
        <w:rPr>
          <w:rFonts w:ascii="Segoe UI Symbol" w:hAnsi="Segoe UI Symbol" w:cs="Segoe UI Symbol"/>
          <w:lang w:val="en-IN"/>
        </w:rPr>
        <w:t>➜</w:t>
      </w:r>
      <w:r w:rsidRPr="009060A2">
        <w:rPr>
          <w:lang w:val="en-IN"/>
        </w:rPr>
        <w:t xml:space="preserve"> Execution Order</w:t>
      </w:r>
    </w:p>
    <w:p w14:paraId="7AA6724C" w14:textId="77777777" w:rsidR="009060A2" w:rsidRPr="009060A2" w:rsidRDefault="009060A2" w:rsidP="009060A2">
      <w:pPr>
        <w:rPr>
          <w:lang w:val="en-IN"/>
        </w:rPr>
      </w:pPr>
      <w:r w:rsidRPr="009060A2">
        <w:rPr>
          <w:lang w:val="en-IN"/>
        </w:rPr>
        <w:t> </w:t>
      </w:r>
    </w:p>
    <w:p w14:paraId="5E7BD1DB" w14:textId="77777777" w:rsidR="009060A2" w:rsidRPr="009060A2" w:rsidRDefault="009060A2" w:rsidP="009060A2">
      <w:pPr>
        <w:rPr>
          <w:lang w:val="en-IN"/>
        </w:rPr>
      </w:pPr>
      <w:proofErr w:type="spellStart"/>
      <w:r w:rsidRPr="009060A2">
        <w:rPr>
          <w:lang w:val="en-IN"/>
        </w:rPr>
        <w:t>E.g</w:t>
      </w:r>
      <w:proofErr w:type="spellEnd"/>
      <w:r w:rsidRPr="009060A2">
        <w:rPr>
          <w:lang w:val="en-IN"/>
        </w:rPr>
        <w:t xml:space="preserve"> =&gt;</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78"/>
        <w:gridCol w:w="1542"/>
        <w:gridCol w:w="1535"/>
        <w:gridCol w:w="1694"/>
        <w:gridCol w:w="951"/>
      </w:tblGrid>
      <w:tr w:rsidR="009060A2" w:rsidRPr="009060A2" w14:paraId="68F9ECCE" w14:textId="77777777">
        <w:tc>
          <w:tcPr>
            <w:tcW w:w="1878"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4F2EAF53" w14:textId="77777777" w:rsidR="009060A2" w:rsidRPr="009060A2" w:rsidRDefault="009060A2" w:rsidP="009060A2">
            <w:pPr>
              <w:rPr>
                <w:lang w:val="en-IN"/>
              </w:rPr>
            </w:pPr>
            <w:r w:rsidRPr="009060A2">
              <w:rPr>
                <w:lang w:val="en-IN"/>
              </w:rPr>
              <w:t>Plugin Name</w:t>
            </w:r>
          </w:p>
        </w:tc>
        <w:tc>
          <w:tcPr>
            <w:tcW w:w="1542"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4D08EB27" w14:textId="77777777" w:rsidR="009060A2" w:rsidRPr="009060A2" w:rsidRDefault="009060A2" w:rsidP="009060A2">
            <w:pPr>
              <w:rPr>
                <w:lang w:val="en-IN"/>
              </w:rPr>
            </w:pPr>
            <w:r w:rsidRPr="009060A2">
              <w:rPr>
                <w:lang w:val="en-IN"/>
              </w:rPr>
              <w:t>Stage</w:t>
            </w:r>
          </w:p>
        </w:tc>
        <w:tc>
          <w:tcPr>
            <w:tcW w:w="1541"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6A321580" w14:textId="77777777" w:rsidR="009060A2" w:rsidRPr="009060A2" w:rsidRDefault="009060A2" w:rsidP="009060A2">
            <w:pPr>
              <w:rPr>
                <w:lang w:val="en-IN"/>
              </w:rPr>
            </w:pPr>
            <w:r w:rsidRPr="009060A2">
              <w:rPr>
                <w:lang w:val="en-IN"/>
              </w:rPr>
              <w:t>Mode</w:t>
            </w:r>
          </w:p>
        </w:tc>
        <w:tc>
          <w:tcPr>
            <w:tcW w:w="1698"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1E6FC3A4" w14:textId="77777777" w:rsidR="009060A2" w:rsidRPr="009060A2" w:rsidRDefault="009060A2" w:rsidP="009060A2">
            <w:pPr>
              <w:rPr>
                <w:lang w:val="en-IN"/>
              </w:rPr>
            </w:pPr>
            <w:r w:rsidRPr="009060A2">
              <w:rPr>
                <w:lang w:val="en-IN"/>
              </w:rPr>
              <w:t>Execution Order</w:t>
            </w:r>
          </w:p>
        </w:tc>
        <w:tc>
          <w:tcPr>
            <w:tcW w:w="953"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40B132E2" w14:textId="77777777" w:rsidR="009060A2" w:rsidRPr="009060A2" w:rsidRDefault="009060A2" w:rsidP="009060A2">
            <w:pPr>
              <w:rPr>
                <w:lang w:val="en-IN"/>
              </w:rPr>
            </w:pPr>
            <w:r w:rsidRPr="009060A2">
              <w:rPr>
                <w:lang w:val="en-IN"/>
              </w:rPr>
              <w:t>Runs First?</w:t>
            </w:r>
          </w:p>
        </w:tc>
      </w:tr>
      <w:tr w:rsidR="009060A2" w:rsidRPr="009060A2" w14:paraId="070D0904" w14:textId="77777777">
        <w:tc>
          <w:tcPr>
            <w:tcW w:w="187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56FE7978" w14:textId="77777777" w:rsidR="009060A2" w:rsidRPr="009060A2" w:rsidRDefault="009060A2" w:rsidP="009060A2">
            <w:pPr>
              <w:rPr>
                <w:lang w:val="en-IN"/>
              </w:rPr>
            </w:pPr>
            <w:proofErr w:type="spellStart"/>
            <w:r w:rsidRPr="009060A2">
              <w:rPr>
                <w:lang w:val="en-IN"/>
              </w:rPr>
              <w:t>ValidateContact</w:t>
            </w:r>
            <w:proofErr w:type="spellEnd"/>
          </w:p>
        </w:tc>
        <w:tc>
          <w:tcPr>
            <w:tcW w:w="1542"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7B86DA3D" w14:textId="77777777" w:rsidR="009060A2" w:rsidRPr="009060A2" w:rsidRDefault="009060A2" w:rsidP="009060A2">
            <w:pPr>
              <w:rPr>
                <w:lang w:val="en-IN"/>
              </w:rPr>
            </w:pPr>
            <w:proofErr w:type="spellStart"/>
            <w:r w:rsidRPr="009060A2">
              <w:rPr>
                <w:lang w:val="en-IN"/>
              </w:rPr>
              <w:t>PreValidation</w:t>
            </w:r>
            <w:proofErr w:type="spellEnd"/>
          </w:p>
        </w:tc>
        <w:tc>
          <w:tcPr>
            <w:tcW w:w="1541"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7F6F5AB4" w14:textId="77777777" w:rsidR="009060A2" w:rsidRPr="009060A2" w:rsidRDefault="009060A2" w:rsidP="009060A2">
            <w:pPr>
              <w:rPr>
                <w:lang w:val="en-IN"/>
              </w:rPr>
            </w:pPr>
            <w:r w:rsidRPr="009060A2">
              <w:rPr>
                <w:lang w:val="en-IN"/>
              </w:rPr>
              <w:t>Sync</w:t>
            </w:r>
          </w:p>
        </w:tc>
        <w:tc>
          <w:tcPr>
            <w:tcW w:w="169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6DF7B807" w14:textId="77777777" w:rsidR="009060A2" w:rsidRPr="009060A2" w:rsidRDefault="009060A2" w:rsidP="009060A2">
            <w:pPr>
              <w:rPr>
                <w:lang w:val="en-IN"/>
              </w:rPr>
            </w:pPr>
            <w:r w:rsidRPr="009060A2">
              <w:rPr>
                <w:lang w:val="en-IN"/>
              </w:rPr>
              <w:t>20</w:t>
            </w:r>
          </w:p>
        </w:tc>
        <w:tc>
          <w:tcPr>
            <w:tcW w:w="887"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535BE27F"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1st</w:t>
            </w:r>
          </w:p>
        </w:tc>
      </w:tr>
      <w:tr w:rsidR="009060A2" w:rsidRPr="009060A2" w14:paraId="31CF5E89" w14:textId="77777777">
        <w:tc>
          <w:tcPr>
            <w:tcW w:w="187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1A1FA0FE" w14:textId="77777777" w:rsidR="009060A2" w:rsidRPr="009060A2" w:rsidRDefault="009060A2" w:rsidP="009060A2">
            <w:pPr>
              <w:rPr>
                <w:lang w:val="en-IN"/>
              </w:rPr>
            </w:pPr>
            <w:proofErr w:type="spellStart"/>
            <w:r w:rsidRPr="009060A2">
              <w:rPr>
                <w:lang w:val="en-IN"/>
              </w:rPr>
              <w:t>CalculateDiscount</w:t>
            </w:r>
            <w:proofErr w:type="spellEnd"/>
          </w:p>
        </w:tc>
        <w:tc>
          <w:tcPr>
            <w:tcW w:w="1542"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4A6FEF23" w14:textId="77777777" w:rsidR="009060A2" w:rsidRPr="009060A2" w:rsidRDefault="009060A2" w:rsidP="009060A2">
            <w:pPr>
              <w:rPr>
                <w:lang w:val="en-IN"/>
              </w:rPr>
            </w:pPr>
            <w:proofErr w:type="spellStart"/>
            <w:r w:rsidRPr="009060A2">
              <w:rPr>
                <w:lang w:val="en-IN"/>
              </w:rPr>
              <w:t>PreOperation</w:t>
            </w:r>
            <w:proofErr w:type="spellEnd"/>
          </w:p>
        </w:tc>
        <w:tc>
          <w:tcPr>
            <w:tcW w:w="1541"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4335FAC4" w14:textId="77777777" w:rsidR="009060A2" w:rsidRPr="009060A2" w:rsidRDefault="009060A2" w:rsidP="009060A2">
            <w:pPr>
              <w:rPr>
                <w:lang w:val="en-IN"/>
              </w:rPr>
            </w:pPr>
            <w:r w:rsidRPr="009060A2">
              <w:rPr>
                <w:lang w:val="en-IN"/>
              </w:rPr>
              <w:t>Sync</w:t>
            </w:r>
          </w:p>
        </w:tc>
        <w:tc>
          <w:tcPr>
            <w:tcW w:w="169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08E1FE02" w14:textId="77777777" w:rsidR="009060A2" w:rsidRPr="009060A2" w:rsidRDefault="009060A2" w:rsidP="009060A2">
            <w:pPr>
              <w:rPr>
                <w:lang w:val="en-IN"/>
              </w:rPr>
            </w:pPr>
            <w:r w:rsidRPr="009060A2">
              <w:rPr>
                <w:lang w:val="en-IN"/>
              </w:rPr>
              <w:t>10</w:t>
            </w:r>
          </w:p>
        </w:tc>
        <w:tc>
          <w:tcPr>
            <w:tcW w:w="887"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60DA4D2B"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2nd</w:t>
            </w:r>
          </w:p>
        </w:tc>
      </w:tr>
      <w:tr w:rsidR="009060A2" w:rsidRPr="009060A2" w14:paraId="5D801DB9" w14:textId="77777777">
        <w:tc>
          <w:tcPr>
            <w:tcW w:w="187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7B6A8788" w14:textId="77777777" w:rsidR="009060A2" w:rsidRPr="009060A2" w:rsidRDefault="009060A2" w:rsidP="009060A2">
            <w:pPr>
              <w:rPr>
                <w:lang w:val="en-IN"/>
              </w:rPr>
            </w:pPr>
            <w:proofErr w:type="spellStart"/>
            <w:r w:rsidRPr="009060A2">
              <w:rPr>
                <w:lang w:val="en-IN"/>
              </w:rPr>
              <w:t>LogOpportunity</w:t>
            </w:r>
            <w:proofErr w:type="spellEnd"/>
          </w:p>
        </w:tc>
        <w:tc>
          <w:tcPr>
            <w:tcW w:w="1542"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40DE5D79" w14:textId="77777777" w:rsidR="009060A2" w:rsidRPr="009060A2" w:rsidRDefault="009060A2" w:rsidP="009060A2">
            <w:pPr>
              <w:rPr>
                <w:lang w:val="en-IN"/>
              </w:rPr>
            </w:pPr>
            <w:proofErr w:type="spellStart"/>
            <w:r w:rsidRPr="009060A2">
              <w:rPr>
                <w:lang w:val="en-IN"/>
              </w:rPr>
              <w:t>PostOperation</w:t>
            </w:r>
            <w:proofErr w:type="spellEnd"/>
          </w:p>
        </w:tc>
        <w:tc>
          <w:tcPr>
            <w:tcW w:w="1541"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2DB4C88B" w14:textId="77777777" w:rsidR="009060A2" w:rsidRPr="009060A2" w:rsidRDefault="009060A2" w:rsidP="009060A2">
            <w:pPr>
              <w:rPr>
                <w:lang w:val="en-IN"/>
              </w:rPr>
            </w:pPr>
            <w:r w:rsidRPr="009060A2">
              <w:rPr>
                <w:lang w:val="en-IN"/>
              </w:rPr>
              <w:t>Sync</w:t>
            </w:r>
          </w:p>
        </w:tc>
        <w:tc>
          <w:tcPr>
            <w:tcW w:w="169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0B7E5152" w14:textId="77777777" w:rsidR="009060A2" w:rsidRPr="009060A2" w:rsidRDefault="009060A2" w:rsidP="009060A2">
            <w:pPr>
              <w:rPr>
                <w:lang w:val="en-IN"/>
              </w:rPr>
            </w:pPr>
            <w:r w:rsidRPr="009060A2">
              <w:rPr>
                <w:lang w:val="en-IN"/>
              </w:rPr>
              <w:t>5</w:t>
            </w:r>
          </w:p>
        </w:tc>
        <w:tc>
          <w:tcPr>
            <w:tcW w:w="887"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08025B95"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3rd</w:t>
            </w:r>
          </w:p>
        </w:tc>
      </w:tr>
      <w:tr w:rsidR="009060A2" w:rsidRPr="009060A2" w14:paraId="4EED7C0E" w14:textId="77777777">
        <w:tc>
          <w:tcPr>
            <w:tcW w:w="187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17011DB3" w14:textId="77777777" w:rsidR="009060A2" w:rsidRPr="009060A2" w:rsidRDefault="009060A2" w:rsidP="009060A2">
            <w:pPr>
              <w:rPr>
                <w:lang w:val="en-IN"/>
              </w:rPr>
            </w:pPr>
            <w:proofErr w:type="spellStart"/>
            <w:r w:rsidRPr="009060A2">
              <w:rPr>
                <w:lang w:val="en-IN"/>
              </w:rPr>
              <w:t>SendEmail</w:t>
            </w:r>
            <w:proofErr w:type="spellEnd"/>
          </w:p>
        </w:tc>
        <w:tc>
          <w:tcPr>
            <w:tcW w:w="1542"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20DD0730" w14:textId="77777777" w:rsidR="009060A2" w:rsidRPr="009060A2" w:rsidRDefault="009060A2" w:rsidP="009060A2">
            <w:pPr>
              <w:rPr>
                <w:lang w:val="en-IN"/>
              </w:rPr>
            </w:pPr>
            <w:proofErr w:type="spellStart"/>
            <w:r w:rsidRPr="009060A2">
              <w:rPr>
                <w:lang w:val="en-IN"/>
              </w:rPr>
              <w:t>PostOperation</w:t>
            </w:r>
            <w:proofErr w:type="spellEnd"/>
          </w:p>
        </w:tc>
        <w:tc>
          <w:tcPr>
            <w:tcW w:w="1541"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5A6987E4" w14:textId="77777777" w:rsidR="009060A2" w:rsidRPr="009060A2" w:rsidRDefault="009060A2" w:rsidP="009060A2">
            <w:pPr>
              <w:rPr>
                <w:lang w:val="en-IN"/>
              </w:rPr>
            </w:pPr>
            <w:r w:rsidRPr="009060A2">
              <w:rPr>
                <w:lang w:val="en-IN"/>
              </w:rPr>
              <w:t>Async</w:t>
            </w:r>
          </w:p>
        </w:tc>
        <w:tc>
          <w:tcPr>
            <w:tcW w:w="1698"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1D8F0C4C" w14:textId="77777777" w:rsidR="009060A2" w:rsidRPr="009060A2" w:rsidRDefault="009060A2" w:rsidP="009060A2">
            <w:pPr>
              <w:rPr>
                <w:lang w:val="en-IN"/>
              </w:rPr>
            </w:pPr>
            <w:r w:rsidRPr="009060A2">
              <w:rPr>
                <w:lang w:val="en-IN"/>
              </w:rPr>
              <w:t>1</w:t>
            </w:r>
          </w:p>
        </w:tc>
        <w:tc>
          <w:tcPr>
            <w:tcW w:w="887" w:type="dxa"/>
            <w:tcBorders>
              <w:top w:val="single" w:sz="8" w:space="0" w:color="A3A3A3"/>
              <w:left w:val="single" w:sz="8" w:space="0" w:color="A3A3A3"/>
              <w:bottom w:val="single" w:sz="8" w:space="0" w:color="A3A3A3"/>
              <w:right w:val="single" w:sz="8" w:space="0" w:color="A3A3A3"/>
            </w:tcBorders>
            <w:shd w:val="clear" w:color="auto" w:fill="1F1F1F"/>
            <w:tcMar>
              <w:top w:w="80" w:type="dxa"/>
              <w:left w:w="80" w:type="dxa"/>
              <w:bottom w:w="80" w:type="dxa"/>
              <w:right w:w="80" w:type="dxa"/>
            </w:tcMar>
            <w:hideMark/>
          </w:tcPr>
          <w:p w14:paraId="13D78A9E"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4th</w:t>
            </w:r>
          </w:p>
        </w:tc>
      </w:tr>
    </w:tbl>
    <w:p w14:paraId="07BD08D2" w14:textId="77777777" w:rsidR="009060A2" w:rsidRPr="009060A2" w:rsidRDefault="009060A2" w:rsidP="009060A2">
      <w:pPr>
        <w:rPr>
          <w:lang w:val="en-IN"/>
        </w:rPr>
      </w:pPr>
      <w:r w:rsidRPr="009060A2">
        <w:rPr>
          <w:lang w:val="en-IN"/>
        </w:rPr>
        <w:t> </w:t>
      </w:r>
    </w:p>
    <w:p w14:paraId="7A080AB2" w14:textId="77777777" w:rsidR="009060A2" w:rsidRPr="009060A2" w:rsidRDefault="009060A2" w:rsidP="009D6EFC">
      <w:pPr>
        <w:numPr>
          <w:ilvl w:val="1"/>
          <w:numId w:val="31"/>
        </w:numPr>
        <w:rPr>
          <w:lang w:val="en-IN"/>
        </w:rPr>
      </w:pPr>
      <w:r w:rsidRPr="009060A2">
        <w:rPr>
          <w:lang w:val="en-IN"/>
        </w:rPr>
        <w:t>All plugins registered on the same message and entity (for example, "Update" on "Contact") will execute in order of their rank (lowest number first).</w:t>
      </w:r>
    </w:p>
    <w:p w14:paraId="218F4787" w14:textId="77777777" w:rsidR="009060A2" w:rsidRPr="009060A2" w:rsidRDefault="009060A2" w:rsidP="009D6EFC">
      <w:pPr>
        <w:numPr>
          <w:ilvl w:val="1"/>
          <w:numId w:val="33"/>
        </w:numPr>
        <w:rPr>
          <w:lang w:val="en-IN"/>
        </w:rPr>
      </w:pPr>
      <w:r w:rsidRPr="009060A2">
        <w:rPr>
          <w:lang w:val="en-IN"/>
        </w:rPr>
        <w:lastRenderedPageBreak/>
        <w:t>Secure and Unsecure configuration -</w:t>
      </w:r>
    </w:p>
    <w:p w14:paraId="10B7B913" w14:textId="77777777" w:rsidR="009060A2" w:rsidRPr="009060A2" w:rsidRDefault="009060A2" w:rsidP="009D6EFC">
      <w:pPr>
        <w:numPr>
          <w:ilvl w:val="1"/>
          <w:numId w:val="33"/>
        </w:numPr>
        <w:rPr>
          <w:lang w:val="en-IN"/>
        </w:rPr>
      </w:pPr>
      <w:r w:rsidRPr="009060A2">
        <w:rPr>
          <w:lang w:val="en-IN"/>
        </w:rPr>
        <w:t xml:space="preserve">Only the users with the admin role can access the secure config whereas the non admin and admin can access the unsecure config </w:t>
      </w:r>
    </w:p>
    <w:p w14:paraId="10EC0A17" w14:textId="77777777" w:rsidR="00421477" w:rsidRDefault="009060A2" w:rsidP="009060A2">
      <w:pPr>
        <w:rPr>
          <w:lang w:val="en-IN"/>
        </w:rPr>
      </w:pPr>
      <w:r w:rsidRPr="009060A2">
        <w:rPr>
          <w:lang w:val="en-IN"/>
        </w:rPr>
        <w:t xml:space="preserve">Use case of unsecure config -passing the </w:t>
      </w:r>
      <w:r w:rsidR="00421477" w:rsidRPr="009060A2">
        <w:rPr>
          <w:lang w:val="en-IN"/>
        </w:rPr>
        <w:t>non-sensitive</w:t>
      </w:r>
      <w:r w:rsidRPr="009060A2">
        <w:rPr>
          <w:lang w:val="en-IN"/>
        </w:rPr>
        <w:t xml:space="preserve"> data like flags, URLs, or feature toggles</w:t>
      </w:r>
    </w:p>
    <w:p w14:paraId="07A0EBF6" w14:textId="5DA152A2" w:rsidR="009060A2" w:rsidRPr="009060A2" w:rsidRDefault="009060A2" w:rsidP="009060A2">
      <w:pPr>
        <w:rPr>
          <w:lang w:val="en-IN"/>
        </w:rPr>
      </w:pPr>
      <w:r w:rsidRPr="009060A2">
        <w:rPr>
          <w:lang w:val="en-IN"/>
        </w:rPr>
        <w:t xml:space="preserve">Use case of secure config - passing the </w:t>
      </w:r>
      <w:proofErr w:type="gramStart"/>
      <w:r w:rsidRPr="009060A2">
        <w:rPr>
          <w:lang w:val="en-IN"/>
        </w:rPr>
        <w:t>Sensitive</w:t>
      </w:r>
      <w:proofErr w:type="gramEnd"/>
      <w:r w:rsidRPr="009060A2">
        <w:rPr>
          <w:lang w:val="en-IN"/>
        </w:rPr>
        <w:t xml:space="preserve"> data like API keys, passwords, tokens </w:t>
      </w:r>
    </w:p>
    <w:p w14:paraId="5CF73996" w14:textId="2553E073" w:rsidR="009060A2" w:rsidRPr="00421477" w:rsidRDefault="009060A2" w:rsidP="00421477">
      <w:pPr>
        <w:rPr>
          <w:lang w:val="en-IN"/>
        </w:rPr>
      </w:pPr>
      <w:r w:rsidRPr="009060A2">
        <w:rPr>
          <w:lang w:val="en-IN"/>
        </w:rPr>
        <w:t> </w:t>
      </w:r>
      <w:r w:rsidR="00421477" w:rsidRPr="009060A2">
        <w:rPr>
          <w:noProof/>
          <w:lang w:val="en-IN"/>
        </w:rPr>
        <w:drawing>
          <wp:inline distT="0" distB="0" distL="0" distR="0" wp14:anchorId="4FCBA5BD" wp14:editId="3A1001D9">
            <wp:extent cx="5486400" cy="1504315"/>
            <wp:effectExtent l="0" t="0" r="0" b="635"/>
            <wp:docPr id="175630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1504315"/>
                    </a:xfrm>
                    <a:prstGeom prst="rect">
                      <a:avLst/>
                    </a:prstGeom>
                    <a:noFill/>
                    <a:ln>
                      <a:noFill/>
                    </a:ln>
                  </pic:spPr>
                </pic:pic>
              </a:graphicData>
            </a:graphic>
          </wp:inline>
        </w:drawing>
      </w:r>
    </w:p>
    <w:p w14:paraId="13690596" w14:textId="77777777" w:rsidR="009060A2" w:rsidRPr="009060A2" w:rsidRDefault="009060A2" w:rsidP="00421477">
      <w:pPr>
        <w:rPr>
          <w:lang w:val="en-IN"/>
        </w:rPr>
      </w:pPr>
      <w:r w:rsidRPr="009060A2">
        <w:rPr>
          <w:lang w:val="en-IN"/>
        </w:rPr>
        <w:t>Other Findings -</w:t>
      </w:r>
    </w:p>
    <w:p w14:paraId="3F081A04" w14:textId="77777777" w:rsidR="009060A2" w:rsidRPr="009060A2" w:rsidRDefault="009060A2" w:rsidP="009D6EFC">
      <w:pPr>
        <w:numPr>
          <w:ilvl w:val="1"/>
          <w:numId w:val="33"/>
        </w:numPr>
        <w:rPr>
          <w:lang w:val="en-IN"/>
        </w:rPr>
      </w:pPr>
      <w:r w:rsidRPr="009060A2">
        <w:rPr>
          <w:lang w:val="en-IN"/>
        </w:rPr>
        <w:t xml:space="preserve">User with having the non admin access to </w:t>
      </w:r>
      <w:proofErr w:type="spellStart"/>
      <w:r w:rsidRPr="009060A2">
        <w:rPr>
          <w:lang w:val="en-IN"/>
        </w:rPr>
        <w:t>prt</w:t>
      </w:r>
      <w:proofErr w:type="spellEnd"/>
      <w:r w:rsidRPr="009060A2">
        <w:rPr>
          <w:lang w:val="en-IN"/>
        </w:rPr>
        <w:t xml:space="preserve"> </w:t>
      </w:r>
      <w:proofErr w:type="spellStart"/>
      <w:r w:rsidRPr="009060A2">
        <w:rPr>
          <w:lang w:val="en-IN"/>
        </w:rPr>
        <w:t>e.g</w:t>
      </w:r>
      <w:proofErr w:type="spellEnd"/>
      <w:r w:rsidRPr="009060A2">
        <w:rPr>
          <w:lang w:val="en-IN"/>
        </w:rPr>
        <w:t xml:space="preserve"> - system customizer can't edit the secure and unsecure configurations.</w:t>
      </w:r>
    </w:p>
    <w:p w14:paraId="34DAF314" w14:textId="77777777" w:rsidR="009060A2" w:rsidRPr="009060A2" w:rsidRDefault="009060A2" w:rsidP="009D6EFC">
      <w:pPr>
        <w:numPr>
          <w:ilvl w:val="1"/>
          <w:numId w:val="33"/>
        </w:numPr>
        <w:rPr>
          <w:lang w:val="en-IN"/>
        </w:rPr>
      </w:pPr>
      <w:r w:rsidRPr="009060A2">
        <w:rPr>
          <w:lang w:val="en-IN"/>
        </w:rPr>
        <w:t xml:space="preserve">PRT can only accessed by system admin and system customizer </w:t>
      </w:r>
    </w:p>
    <w:p w14:paraId="4EAC281F" w14:textId="77777777" w:rsidR="009060A2" w:rsidRPr="009060A2" w:rsidRDefault="009060A2" w:rsidP="009D6EFC">
      <w:pPr>
        <w:numPr>
          <w:ilvl w:val="1"/>
          <w:numId w:val="33"/>
        </w:numPr>
        <w:rPr>
          <w:lang w:val="en-IN"/>
        </w:rPr>
      </w:pPr>
      <w:r w:rsidRPr="009060A2">
        <w:rPr>
          <w:lang w:val="en-IN"/>
        </w:rPr>
        <w:t xml:space="preserve">For accessing the </w:t>
      </w:r>
      <w:proofErr w:type="spellStart"/>
      <w:r w:rsidRPr="009060A2">
        <w:rPr>
          <w:lang w:val="en-IN"/>
        </w:rPr>
        <w:t>prt</w:t>
      </w:r>
      <w:proofErr w:type="spellEnd"/>
      <w:r w:rsidRPr="009060A2">
        <w:rPr>
          <w:lang w:val="en-IN"/>
        </w:rPr>
        <w:t xml:space="preserve"> other than </w:t>
      </w:r>
      <w:proofErr w:type="gramStart"/>
      <w:r w:rsidRPr="009060A2">
        <w:rPr>
          <w:lang w:val="en-IN"/>
        </w:rPr>
        <w:t>these role</w:t>
      </w:r>
      <w:proofErr w:type="gramEnd"/>
      <w:r w:rsidRPr="009060A2">
        <w:rPr>
          <w:lang w:val="en-IN"/>
        </w:rPr>
        <w:t xml:space="preserve"> </w:t>
      </w:r>
      <w:proofErr w:type="gramStart"/>
      <w:r w:rsidRPr="009060A2">
        <w:rPr>
          <w:lang w:val="en-IN"/>
        </w:rPr>
        <w:t>has to</w:t>
      </w:r>
      <w:proofErr w:type="gramEnd"/>
      <w:r w:rsidRPr="009060A2">
        <w:rPr>
          <w:lang w:val="en-IN"/>
        </w:rPr>
        <w:t xml:space="preserve"> give </w:t>
      </w:r>
      <w:proofErr w:type="spellStart"/>
      <w:r w:rsidRPr="009060A2">
        <w:rPr>
          <w:lang w:val="en-IN"/>
        </w:rPr>
        <w:t>priviledges</w:t>
      </w:r>
      <w:proofErr w:type="spellEnd"/>
      <w:r w:rsidRPr="009060A2">
        <w:rPr>
          <w:lang w:val="en-IN"/>
        </w:rPr>
        <w:t xml:space="preserve"> like </w:t>
      </w:r>
    </w:p>
    <w:p w14:paraId="3D8C0FA5" w14:textId="77777777" w:rsidR="009060A2" w:rsidRPr="009060A2" w:rsidRDefault="009060A2" w:rsidP="009060A2">
      <w:pPr>
        <w:rPr>
          <w:lang w:val="en-IN"/>
        </w:rPr>
      </w:pPr>
      <w:r w:rsidRPr="009060A2">
        <w:rPr>
          <w:lang w:val="en-IN"/>
        </w:rPr>
        <w:t> </w:t>
      </w:r>
    </w:p>
    <w:p w14:paraId="4140F360" w14:textId="12F87667" w:rsidR="009060A2" w:rsidRPr="009060A2" w:rsidRDefault="009060A2" w:rsidP="009D6EFC">
      <w:pPr>
        <w:numPr>
          <w:ilvl w:val="1"/>
          <w:numId w:val="33"/>
        </w:numPr>
        <w:rPr>
          <w:lang w:val="en-IN"/>
        </w:rPr>
      </w:pPr>
      <w:r w:rsidRPr="009060A2">
        <w:rPr>
          <w:noProof/>
          <w:lang w:val="en-IN"/>
        </w:rPr>
        <w:drawing>
          <wp:inline distT="0" distB="0" distL="0" distR="0" wp14:anchorId="448002B0" wp14:editId="6A1717C9">
            <wp:extent cx="4438650" cy="2667000"/>
            <wp:effectExtent l="0" t="0" r="0" b="0"/>
            <wp:docPr id="15850596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38650" cy="2667000"/>
                    </a:xfrm>
                    <a:prstGeom prst="rect">
                      <a:avLst/>
                    </a:prstGeom>
                    <a:noFill/>
                    <a:ln>
                      <a:noFill/>
                    </a:ln>
                  </pic:spPr>
                </pic:pic>
              </a:graphicData>
            </a:graphic>
          </wp:inline>
        </w:drawing>
      </w:r>
    </w:p>
    <w:p w14:paraId="73C579D2" w14:textId="77777777" w:rsidR="009060A2" w:rsidRPr="009060A2" w:rsidRDefault="009060A2" w:rsidP="009060A2">
      <w:pPr>
        <w:rPr>
          <w:lang w:val="en-IN"/>
        </w:rPr>
      </w:pPr>
      <w:r w:rsidRPr="009060A2">
        <w:rPr>
          <w:lang w:val="en-IN"/>
        </w:rPr>
        <w:t> </w:t>
      </w:r>
    </w:p>
    <w:p w14:paraId="79DF6638" w14:textId="77777777" w:rsidR="009060A2" w:rsidRPr="009060A2" w:rsidRDefault="009060A2" w:rsidP="009D6EFC">
      <w:pPr>
        <w:numPr>
          <w:ilvl w:val="1"/>
          <w:numId w:val="33"/>
        </w:numPr>
        <w:rPr>
          <w:lang w:val="en-IN"/>
        </w:rPr>
      </w:pPr>
      <w:r w:rsidRPr="009060A2">
        <w:rPr>
          <w:lang w:val="en-IN"/>
        </w:rPr>
        <w:lastRenderedPageBreak/>
        <w:t xml:space="preserve">These </w:t>
      </w:r>
      <w:proofErr w:type="gramStart"/>
      <w:r w:rsidRPr="009060A2">
        <w:rPr>
          <w:lang w:val="en-IN"/>
        </w:rPr>
        <w:t>privileges  needs</w:t>
      </w:r>
      <w:proofErr w:type="gramEnd"/>
      <w:r w:rsidRPr="009060A2">
        <w:rPr>
          <w:lang w:val="en-IN"/>
        </w:rPr>
        <w:t xml:space="preserve"> to give at security role level </w:t>
      </w:r>
    </w:p>
    <w:p w14:paraId="0A617925" w14:textId="77777777" w:rsidR="009060A2" w:rsidRPr="009060A2" w:rsidRDefault="009060A2" w:rsidP="009D6EFC">
      <w:pPr>
        <w:numPr>
          <w:ilvl w:val="1"/>
          <w:numId w:val="33"/>
        </w:numPr>
        <w:rPr>
          <w:lang w:val="en-IN"/>
        </w:rPr>
      </w:pPr>
      <w:r w:rsidRPr="009060A2">
        <w:rPr>
          <w:lang w:val="en-IN"/>
        </w:rPr>
        <w:t>Grant Plug-in Privileges: In the security role settings, grant the necessary privileges for managing plug-ins, such as "Create," "Read," "Update," and "Delete" for the "</w:t>
      </w:r>
      <w:proofErr w:type="gramStart"/>
      <w:r w:rsidRPr="009060A2">
        <w:rPr>
          <w:lang w:val="en-IN"/>
        </w:rPr>
        <w:t>Plug-ins</w:t>
      </w:r>
      <w:proofErr w:type="gramEnd"/>
      <w:r w:rsidRPr="009060A2">
        <w:rPr>
          <w:lang w:val="en-IN"/>
        </w:rPr>
        <w:t xml:space="preserve">" and "Web Resources" entities. </w:t>
      </w:r>
    </w:p>
    <w:p w14:paraId="58712B39" w14:textId="77777777" w:rsidR="009060A2" w:rsidRPr="009060A2" w:rsidRDefault="009060A2" w:rsidP="009060A2">
      <w:pPr>
        <w:rPr>
          <w:lang w:val="en-IN"/>
        </w:rPr>
      </w:pPr>
      <w:r w:rsidRPr="009060A2">
        <w:rPr>
          <w:lang w:val="en-IN"/>
        </w:rPr>
        <w:t> </w:t>
      </w:r>
    </w:p>
    <w:p w14:paraId="08941F0C" w14:textId="509E9175" w:rsidR="009060A2" w:rsidRDefault="009060A2" w:rsidP="009060A2">
      <w:pPr>
        <w:rPr>
          <w:lang w:val="en-IN"/>
        </w:rPr>
      </w:pPr>
      <w:r w:rsidRPr="009060A2">
        <w:rPr>
          <w:lang w:val="en-IN"/>
        </w:rPr>
        <w:t xml:space="preserve">Difference between Exception and persist to entity </w:t>
      </w:r>
      <w:r w:rsidR="00015603">
        <w:rPr>
          <w:lang w:val="en-IN"/>
        </w:rPr>
        <w:t>–</w:t>
      </w:r>
      <w:r w:rsidRPr="009060A2">
        <w:rPr>
          <w:lang w:val="en-IN"/>
        </w:rPr>
        <w:t xml:space="preserve"> </w:t>
      </w:r>
    </w:p>
    <w:p w14:paraId="406B1F80" w14:textId="77777777" w:rsidR="00015603" w:rsidRPr="00015603" w:rsidRDefault="00015603" w:rsidP="00015603">
      <w:r w:rsidRPr="00015603">
        <w:t>Persist to Entity is relevant only for async plugins; sync plugins always behave like exception handling with immediate rollback.</w:t>
      </w:r>
    </w:p>
    <w:p w14:paraId="661E4862" w14:textId="77777777" w:rsidR="00015603" w:rsidRPr="009060A2" w:rsidRDefault="00015603" w:rsidP="009060A2">
      <w:pPr>
        <w:rPr>
          <w:lang w:val="en-IN"/>
        </w:rPr>
      </w:pPr>
    </w:p>
    <w:p w14:paraId="3577D412" w14:textId="7D71A2A6" w:rsidR="009060A2" w:rsidRPr="009060A2" w:rsidRDefault="009060A2" w:rsidP="009060A2">
      <w:pPr>
        <w:rPr>
          <w:lang w:val="en-IN"/>
        </w:rPr>
      </w:pPr>
      <w:r w:rsidRPr="009060A2">
        <w:rPr>
          <w:noProof/>
          <w:lang w:val="en-IN"/>
        </w:rPr>
        <w:drawing>
          <wp:inline distT="0" distB="0" distL="0" distR="0" wp14:anchorId="7DF3E84F" wp14:editId="3DE10B0C">
            <wp:extent cx="5486400" cy="2623185"/>
            <wp:effectExtent l="0" t="0" r="0" b="5715"/>
            <wp:docPr id="6041001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623185"/>
                    </a:xfrm>
                    <a:prstGeom prst="rect">
                      <a:avLst/>
                    </a:prstGeom>
                    <a:noFill/>
                    <a:ln>
                      <a:noFill/>
                    </a:ln>
                  </pic:spPr>
                </pic:pic>
              </a:graphicData>
            </a:graphic>
          </wp:inline>
        </w:drawing>
      </w:r>
    </w:p>
    <w:p w14:paraId="510F7FAB" w14:textId="77777777" w:rsidR="009060A2" w:rsidRPr="009060A2" w:rsidRDefault="009060A2" w:rsidP="009D6EFC">
      <w:pPr>
        <w:numPr>
          <w:ilvl w:val="1"/>
          <w:numId w:val="34"/>
        </w:numPr>
        <w:rPr>
          <w:lang w:val="en-IN"/>
        </w:rPr>
      </w:pPr>
      <w:r w:rsidRPr="009060A2">
        <w:rPr>
          <w:lang w:val="en-IN"/>
        </w:rPr>
        <w:t>Exception</w:t>
      </w:r>
    </w:p>
    <w:p w14:paraId="5AA1A7C0" w14:textId="77777777" w:rsidR="009060A2" w:rsidRPr="009060A2" w:rsidRDefault="009060A2" w:rsidP="009060A2">
      <w:pPr>
        <w:rPr>
          <w:lang w:val="en-IN"/>
        </w:rPr>
      </w:pPr>
      <w:r w:rsidRPr="009060A2">
        <w:rPr>
          <w:lang w:val="en-IN"/>
        </w:rPr>
        <w:t> </w:t>
      </w:r>
    </w:p>
    <w:p w14:paraId="06AD486C" w14:textId="77777777" w:rsidR="009060A2" w:rsidRPr="009060A2" w:rsidRDefault="009060A2" w:rsidP="009060A2">
      <w:pPr>
        <w:rPr>
          <w:lang w:val="en-IN"/>
        </w:rPr>
      </w:pPr>
      <w:r w:rsidRPr="009060A2">
        <w:rPr>
          <w:lang w:val="en-IN"/>
        </w:rPr>
        <w:t>Meaning: This option is used to throw an exception when the plugin encounters an error.</w:t>
      </w:r>
    </w:p>
    <w:p w14:paraId="40BFF847" w14:textId="77777777" w:rsidR="009060A2" w:rsidRPr="009060A2" w:rsidRDefault="009060A2" w:rsidP="009060A2">
      <w:pPr>
        <w:rPr>
          <w:lang w:val="en-IN"/>
        </w:rPr>
      </w:pPr>
      <w:r w:rsidRPr="009060A2">
        <w:rPr>
          <w:lang w:val="en-IN"/>
        </w:rPr>
        <w:t>Effect:</w:t>
      </w:r>
    </w:p>
    <w:p w14:paraId="1FA4999B" w14:textId="77777777" w:rsidR="009060A2" w:rsidRPr="009060A2" w:rsidRDefault="009060A2" w:rsidP="009060A2">
      <w:pPr>
        <w:rPr>
          <w:lang w:val="en-IN"/>
        </w:rPr>
      </w:pPr>
      <w:r w:rsidRPr="009060A2">
        <w:rPr>
          <w:lang w:val="en-IN"/>
        </w:rPr>
        <w:t>The plugin execution fails.</w:t>
      </w:r>
    </w:p>
    <w:p w14:paraId="08A592AC" w14:textId="77777777" w:rsidR="009060A2" w:rsidRPr="009060A2" w:rsidRDefault="009060A2" w:rsidP="009060A2">
      <w:pPr>
        <w:rPr>
          <w:lang w:val="en-IN"/>
        </w:rPr>
      </w:pPr>
      <w:r w:rsidRPr="009060A2">
        <w:rPr>
          <w:lang w:val="en-IN"/>
        </w:rPr>
        <w:t>The transaction is rolled back (if it's part of a pipeline).</w:t>
      </w:r>
    </w:p>
    <w:p w14:paraId="52F88F46" w14:textId="77777777" w:rsidR="009060A2" w:rsidRPr="009060A2" w:rsidRDefault="009060A2" w:rsidP="009060A2">
      <w:pPr>
        <w:rPr>
          <w:lang w:val="en-IN"/>
        </w:rPr>
      </w:pPr>
      <w:r w:rsidRPr="009060A2">
        <w:rPr>
          <w:lang w:val="en-IN"/>
        </w:rPr>
        <w:t>The user sees an error message in the UI.</w:t>
      </w:r>
    </w:p>
    <w:p w14:paraId="249D5283" w14:textId="77777777" w:rsidR="009060A2" w:rsidRPr="009060A2" w:rsidRDefault="009060A2" w:rsidP="009060A2">
      <w:pPr>
        <w:rPr>
          <w:lang w:val="en-IN"/>
        </w:rPr>
      </w:pPr>
      <w:r w:rsidRPr="009060A2">
        <w:rPr>
          <w:lang w:val="en-IN"/>
        </w:rPr>
        <w:t>Use Case: When you want to stop the operation and notify the user or system that something went wrong.</w:t>
      </w:r>
    </w:p>
    <w:p w14:paraId="42733C83" w14:textId="77777777" w:rsidR="009060A2" w:rsidRPr="009060A2" w:rsidRDefault="009060A2" w:rsidP="009060A2">
      <w:pPr>
        <w:rPr>
          <w:lang w:val="en-IN"/>
        </w:rPr>
      </w:pPr>
      <w:r w:rsidRPr="009060A2">
        <w:rPr>
          <w:lang w:val="en-IN"/>
        </w:rPr>
        <w:t> </w:t>
      </w:r>
    </w:p>
    <w:p w14:paraId="59E54E05" w14:textId="77777777" w:rsidR="009060A2" w:rsidRPr="009060A2" w:rsidRDefault="009060A2" w:rsidP="009D6EFC">
      <w:pPr>
        <w:numPr>
          <w:ilvl w:val="1"/>
          <w:numId w:val="34"/>
        </w:numPr>
        <w:rPr>
          <w:lang w:val="en-IN"/>
        </w:rPr>
      </w:pPr>
      <w:r w:rsidRPr="009060A2">
        <w:rPr>
          <w:lang w:val="en-IN"/>
        </w:rPr>
        <w:lastRenderedPageBreak/>
        <w:t xml:space="preserve"> Persist to Entity</w:t>
      </w:r>
    </w:p>
    <w:p w14:paraId="4CEF0D40" w14:textId="77777777" w:rsidR="009060A2" w:rsidRPr="009060A2" w:rsidRDefault="009060A2" w:rsidP="009060A2">
      <w:pPr>
        <w:rPr>
          <w:lang w:val="en-IN"/>
        </w:rPr>
      </w:pPr>
      <w:r w:rsidRPr="009060A2">
        <w:rPr>
          <w:lang w:val="en-IN"/>
        </w:rPr>
        <w:t>Meaning: Instead of throwing an exception, this option logs the error details to a custom entity (usually Plugin Trace Log or a custom error log entity).</w:t>
      </w:r>
    </w:p>
    <w:p w14:paraId="09DC3E9F" w14:textId="77777777" w:rsidR="009060A2" w:rsidRPr="009060A2" w:rsidRDefault="009060A2" w:rsidP="009060A2">
      <w:pPr>
        <w:rPr>
          <w:lang w:val="en-IN"/>
        </w:rPr>
      </w:pPr>
      <w:proofErr w:type="gramStart"/>
      <w:r w:rsidRPr="009060A2">
        <w:rPr>
          <w:lang w:val="en-IN"/>
        </w:rPr>
        <w:t>Effect:-</w:t>
      </w:r>
      <w:proofErr w:type="gramEnd"/>
    </w:p>
    <w:p w14:paraId="615B2297" w14:textId="77777777" w:rsidR="009060A2" w:rsidRPr="009060A2" w:rsidRDefault="009060A2" w:rsidP="009060A2">
      <w:pPr>
        <w:rPr>
          <w:lang w:val="en-IN"/>
        </w:rPr>
      </w:pPr>
      <w:r w:rsidRPr="009060A2">
        <w:rPr>
          <w:lang w:val="en-IN"/>
        </w:rPr>
        <w:t>The plugin execution continues or fails gracefully.</w:t>
      </w:r>
    </w:p>
    <w:p w14:paraId="004AE9FA" w14:textId="77777777" w:rsidR="009060A2" w:rsidRPr="009060A2" w:rsidRDefault="009060A2" w:rsidP="009060A2">
      <w:pPr>
        <w:rPr>
          <w:lang w:val="en-IN"/>
        </w:rPr>
      </w:pPr>
      <w:r w:rsidRPr="009060A2">
        <w:rPr>
          <w:lang w:val="en-IN"/>
        </w:rPr>
        <w:t>The error is recorded for later analysis.</w:t>
      </w:r>
    </w:p>
    <w:p w14:paraId="54FEDD9B" w14:textId="77777777" w:rsidR="009060A2" w:rsidRPr="009060A2" w:rsidRDefault="009060A2" w:rsidP="009060A2">
      <w:pPr>
        <w:rPr>
          <w:lang w:val="en-IN"/>
        </w:rPr>
      </w:pPr>
      <w:r w:rsidRPr="009060A2">
        <w:rPr>
          <w:lang w:val="en-IN"/>
        </w:rPr>
        <w:t>No error is shown to the user directly.</w:t>
      </w:r>
    </w:p>
    <w:p w14:paraId="50886F95" w14:textId="77777777" w:rsidR="009060A2" w:rsidRPr="009060A2" w:rsidRDefault="009060A2" w:rsidP="009060A2">
      <w:pPr>
        <w:rPr>
          <w:lang w:val="en-IN"/>
        </w:rPr>
      </w:pPr>
      <w:r w:rsidRPr="009060A2">
        <w:rPr>
          <w:lang w:val="en-IN"/>
        </w:rPr>
        <w:t>Use Case: Useful in non-critical operations or when you want to track errors silently without interrupting the user experience.</w:t>
      </w:r>
    </w:p>
    <w:p w14:paraId="1D2D7B0D" w14:textId="77777777" w:rsidR="009060A2" w:rsidRPr="009060A2" w:rsidRDefault="009060A2" w:rsidP="009060A2">
      <w:pPr>
        <w:rPr>
          <w:lang w:val="en-IN"/>
        </w:rPr>
      </w:pPr>
      <w:r w:rsidRPr="009060A2">
        <w:rPr>
          <w:lang w:val="en-IN"/>
        </w:rPr>
        <w:t> </w:t>
      </w:r>
    </w:p>
    <w:p w14:paraId="74D665FB" w14:textId="77777777" w:rsidR="009060A2" w:rsidRPr="009060A2" w:rsidRDefault="009060A2" w:rsidP="009D6EFC">
      <w:pPr>
        <w:numPr>
          <w:ilvl w:val="1"/>
          <w:numId w:val="34"/>
        </w:numPr>
        <w:rPr>
          <w:lang w:val="en-IN"/>
        </w:rPr>
      </w:pPr>
      <w:proofErr w:type="spellStart"/>
      <w:r w:rsidRPr="009060A2">
        <w:rPr>
          <w:lang w:val="en-IN"/>
        </w:rPr>
        <w:t>IExecutionContext.IsInTransaction</w:t>
      </w:r>
      <w:proofErr w:type="spellEnd"/>
      <w:r w:rsidRPr="009060A2">
        <w:rPr>
          <w:lang w:val="en-IN"/>
        </w:rPr>
        <w:t xml:space="preserve"> Property - </w:t>
      </w:r>
      <w:proofErr w:type="spellStart"/>
      <w:r w:rsidRPr="009060A2">
        <w:rPr>
          <w:lang w:val="en-IN"/>
        </w:rPr>
        <w:t>boolean</w:t>
      </w:r>
      <w:proofErr w:type="spellEnd"/>
      <w:r w:rsidRPr="009060A2">
        <w:rPr>
          <w:lang w:val="en-IN"/>
        </w:rPr>
        <w:t xml:space="preserve"> </w:t>
      </w:r>
    </w:p>
    <w:p w14:paraId="60133A3B" w14:textId="77777777" w:rsidR="009060A2" w:rsidRPr="009060A2" w:rsidRDefault="009060A2" w:rsidP="009060A2">
      <w:pPr>
        <w:rPr>
          <w:lang w:val="en-IN"/>
        </w:rPr>
      </w:pPr>
      <w:r w:rsidRPr="009060A2">
        <w:rPr>
          <w:lang w:val="en-IN"/>
        </w:rPr>
        <w:t> </w:t>
      </w:r>
    </w:p>
    <w:p w14:paraId="5CADC093" w14:textId="77777777" w:rsidR="009060A2" w:rsidRPr="009060A2" w:rsidRDefault="009060A2" w:rsidP="009D6EFC">
      <w:pPr>
        <w:numPr>
          <w:ilvl w:val="1"/>
          <w:numId w:val="34"/>
        </w:numPr>
        <w:rPr>
          <w:lang w:val="en-IN"/>
        </w:rPr>
      </w:pPr>
      <w:r w:rsidRPr="009060A2">
        <w:rPr>
          <w:lang w:val="en-IN"/>
        </w:rPr>
        <w:t>Gets a value indicating if the plug-in is executing within the database transaction.</w:t>
      </w:r>
    </w:p>
    <w:p w14:paraId="10C1AAC3" w14:textId="77777777" w:rsidR="009060A2" w:rsidRPr="009060A2" w:rsidRDefault="009060A2" w:rsidP="009060A2">
      <w:pPr>
        <w:rPr>
          <w:lang w:val="en-IN"/>
        </w:rPr>
      </w:pPr>
      <w:r w:rsidRPr="009060A2">
        <w:rPr>
          <w:lang w:val="en-IN"/>
        </w:rPr>
        <w:t> </w:t>
      </w:r>
    </w:p>
    <w:p w14:paraId="70C0A8C5" w14:textId="77777777" w:rsidR="009060A2" w:rsidRPr="009060A2" w:rsidRDefault="009060A2" w:rsidP="009060A2">
      <w:pPr>
        <w:rPr>
          <w:lang w:val="en-IN"/>
        </w:rPr>
      </w:pPr>
      <w:r w:rsidRPr="009060A2">
        <w:rPr>
          <w:lang w:val="en-IN"/>
        </w:rPr>
        <w:t xml:space="preserve">Full form of </w:t>
      </w:r>
    </w:p>
    <w:p w14:paraId="2A1774AB" w14:textId="77777777" w:rsidR="009060A2" w:rsidRPr="009060A2" w:rsidRDefault="009060A2" w:rsidP="009060A2">
      <w:pPr>
        <w:rPr>
          <w:lang w:val="en-IN"/>
        </w:rPr>
      </w:pPr>
      <w:r w:rsidRPr="009060A2">
        <w:rPr>
          <w:lang w:val="en-IN"/>
        </w:rPr>
        <w:t>ISV (Independent Software Vendor) error</w:t>
      </w:r>
    </w:p>
    <w:p w14:paraId="60E39B90" w14:textId="77777777" w:rsidR="009060A2" w:rsidRPr="009060A2" w:rsidRDefault="009060A2" w:rsidP="009060A2">
      <w:pPr>
        <w:rPr>
          <w:lang w:val="en-IN"/>
        </w:rPr>
      </w:pPr>
      <w:r w:rsidRPr="009060A2">
        <w:rPr>
          <w:lang w:val="en-IN"/>
        </w:rPr>
        <w:t> </w:t>
      </w:r>
    </w:p>
    <w:p w14:paraId="16D3BC2E" w14:textId="77777777" w:rsidR="009060A2" w:rsidRPr="009060A2" w:rsidRDefault="009060A2" w:rsidP="009D6EFC">
      <w:pPr>
        <w:numPr>
          <w:ilvl w:val="1"/>
          <w:numId w:val="35"/>
        </w:numPr>
        <w:rPr>
          <w:lang w:val="en-IN"/>
        </w:rPr>
      </w:pPr>
      <w:r w:rsidRPr="009060A2">
        <w:rPr>
          <w:lang w:val="en-IN"/>
        </w:rPr>
        <w:t xml:space="preserve">difference between persist to entity and exception in plugin registration tool in </w:t>
      </w:r>
      <w:proofErr w:type="spellStart"/>
      <w:r w:rsidRPr="009060A2">
        <w:rPr>
          <w:lang w:val="en-IN"/>
        </w:rPr>
        <w:t>msd</w:t>
      </w:r>
      <w:proofErr w:type="spellEnd"/>
      <w:r w:rsidRPr="009060A2">
        <w:rPr>
          <w:lang w:val="en-IN"/>
        </w:rPr>
        <w:t xml:space="preserve"> 365 </w:t>
      </w:r>
      <w:proofErr w:type="spellStart"/>
      <w:r w:rsidRPr="009060A2">
        <w:rPr>
          <w:lang w:val="en-IN"/>
        </w:rPr>
        <w:t>crm</w:t>
      </w:r>
      <w:proofErr w:type="spellEnd"/>
    </w:p>
    <w:p w14:paraId="53E6F485" w14:textId="77777777" w:rsidR="009060A2" w:rsidRPr="009060A2" w:rsidRDefault="009060A2" w:rsidP="009060A2">
      <w:pPr>
        <w:rPr>
          <w:lang w:val="en-IN"/>
        </w:rPr>
      </w:pPr>
      <w:r w:rsidRPr="009060A2">
        <w:rPr>
          <w:lang w:val="en-IN"/>
        </w:rPr>
        <w:t> </w:t>
      </w:r>
    </w:p>
    <w:p w14:paraId="5E3F7AEA" w14:textId="3D5FB07B" w:rsidR="009060A2" w:rsidRPr="009060A2" w:rsidRDefault="009060A2" w:rsidP="009060A2">
      <w:pPr>
        <w:rPr>
          <w:lang w:val="en-IN"/>
        </w:rPr>
      </w:pPr>
      <w:r w:rsidRPr="009060A2">
        <w:rPr>
          <w:noProof/>
          <w:lang w:val="en-IN"/>
        </w:rPr>
        <w:lastRenderedPageBreak/>
        <w:drawing>
          <wp:inline distT="0" distB="0" distL="0" distR="0" wp14:anchorId="11241EC1" wp14:editId="761C4F59">
            <wp:extent cx="5708650" cy="5071051"/>
            <wp:effectExtent l="0" t="0" r="6350" b="0"/>
            <wp:docPr id="14099766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5480" cy="5094885"/>
                    </a:xfrm>
                    <a:prstGeom prst="rect">
                      <a:avLst/>
                    </a:prstGeom>
                    <a:noFill/>
                    <a:ln>
                      <a:noFill/>
                    </a:ln>
                  </pic:spPr>
                </pic:pic>
              </a:graphicData>
            </a:graphic>
          </wp:inline>
        </w:drawing>
      </w:r>
    </w:p>
    <w:p w14:paraId="445B52BA" w14:textId="77777777" w:rsidR="009060A2" w:rsidRPr="009060A2" w:rsidRDefault="009060A2" w:rsidP="009060A2">
      <w:pPr>
        <w:rPr>
          <w:lang w:val="en-IN"/>
        </w:rPr>
      </w:pPr>
      <w:r w:rsidRPr="009060A2">
        <w:rPr>
          <w:lang w:val="en-IN"/>
        </w:rPr>
        <w:t> </w:t>
      </w:r>
    </w:p>
    <w:p w14:paraId="7E817CBD" w14:textId="4FCAD9BC" w:rsidR="009060A2" w:rsidRPr="009060A2" w:rsidRDefault="009060A2" w:rsidP="009060A2">
      <w:pPr>
        <w:rPr>
          <w:lang w:val="en-IN"/>
        </w:rPr>
      </w:pPr>
      <w:r w:rsidRPr="009060A2">
        <w:rPr>
          <w:noProof/>
          <w:lang w:val="en-IN"/>
        </w:rPr>
        <w:drawing>
          <wp:inline distT="0" distB="0" distL="0" distR="0" wp14:anchorId="31BC95ED" wp14:editId="4CFAE25D">
            <wp:extent cx="5486400" cy="2036445"/>
            <wp:effectExtent l="0" t="0" r="0" b="1905"/>
            <wp:docPr id="5993178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2036445"/>
                    </a:xfrm>
                    <a:prstGeom prst="rect">
                      <a:avLst/>
                    </a:prstGeom>
                    <a:noFill/>
                    <a:ln>
                      <a:noFill/>
                    </a:ln>
                  </pic:spPr>
                </pic:pic>
              </a:graphicData>
            </a:graphic>
          </wp:inline>
        </w:drawing>
      </w:r>
    </w:p>
    <w:p w14:paraId="489B5054" w14:textId="77777777" w:rsidR="009060A2" w:rsidRPr="009060A2" w:rsidRDefault="009060A2" w:rsidP="009060A2">
      <w:pPr>
        <w:rPr>
          <w:lang w:val="en-IN"/>
        </w:rPr>
      </w:pPr>
      <w:r w:rsidRPr="009060A2">
        <w:rPr>
          <w:lang w:val="en-IN"/>
        </w:rPr>
        <w:t> </w:t>
      </w:r>
    </w:p>
    <w:p w14:paraId="09656F20" w14:textId="77777777" w:rsidR="009060A2" w:rsidRPr="009060A2" w:rsidRDefault="009060A2" w:rsidP="009060A2">
      <w:pPr>
        <w:rPr>
          <w:lang w:val="en-IN"/>
        </w:rPr>
      </w:pPr>
      <w:r w:rsidRPr="009060A2">
        <w:rPr>
          <w:lang w:val="en-IN"/>
        </w:rPr>
        <w:t> </w:t>
      </w:r>
    </w:p>
    <w:p w14:paraId="1364D27A" w14:textId="77777777" w:rsidR="009060A2" w:rsidRPr="009060A2" w:rsidRDefault="009060A2" w:rsidP="009060A2">
      <w:pPr>
        <w:rPr>
          <w:lang w:val="en-IN"/>
        </w:rPr>
      </w:pPr>
      <w:r w:rsidRPr="009060A2">
        <w:rPr>
          <w:lang w:val="en-IN"/>
        </w:rPr>
        <w:lastRenderedPageBreak/>
        <w:t xml:space="preserve">Plugin steps </w:t>
      </w:r>
    </w:p>
    <w:p w14:paraId="1DEB6079" w14:textId="77777777" w:rsidR="009060A2" w:rsidRPr="009060A2" w:rsidRDefault="009060A2" w:rsidP="009060A2">
      <w:pPr>
        <w:rPr>
          <w:lang w:val="en-IN"/>
        </w:rPr>
      </w:pPr>
      <w:r w:rsidRPr="009060A2">
        <w:rPr>
          <w:lang w:val="en-IN"/>
        </w:rPr>
        <w:t> </w:t>
      </w:r>
    </w:p>
    <w:p w14:paraId="69E0C6BD" w14:textId="2EBA8ABE" w:rsidR="009060A2" w:rsidRPr="009060A2" w:rsidRDefault="009060A2" w:rsidP="009D6EFC">
      <w:pPr>
        <w:numPr>
          <w:ilvl w:val="0"/>
          <w:numId w:val="36"/>
        </w:numPr>
        <w:rPr>
          <w:lang w:val="en-IN"/>
        </w:rPr>
      </w:pPr>
      <w:proofErr w:type="spellStart"/>
      <w:r w:rsidRPr="009060A2">
        <w:rPr>
          <w:lang w:val="en-IN"/>
        </w:rPr>
        <w:t>Iplugin</w:t>
      </w:r>
      <w:proofErr w:type="spellEnd"/>
      <w:r w:rsidRPr="009060A2">
        <w:rPr>
          <w:lang w:val="en-IN"/>
        </w:rPr>
        <w:t xml:space="preserve"> -</w:t>
      </w:r>
      <w:r w:rsidR="00CD3CD5">
        <w:rPr>
          <w:lang w:val="en-IN"/>
        </w:rPr>
        <w:t xml:space="preserve">Base interface which gives the execute method </w:t>
      </w:r>
      <w:r w:rsidR="00E47FAC">
        <w:rPr>
          <w:lang w:val="en-IN"/>
        </w:rPr>
        <w:tab/>
      </w:r>
      <w:r w:rsidR="00E47FAC">
        <w:rPr>
          <w:lang w:val="en-IN"/>
        </w:rPr>
        <w:tab/>
      </w:r>
    </w:p>
    <w:p w14:paraId="6F35371F" w14:textId="77777777" w:rsidR="009060A2" w:rsidRPr="009060A2" w:rsidRDefault="009060A2" w:rsidP="009060A2">
      <w:pPr>
        <w:rPr>
          <w:lang w:val="en-IN"/>
        </w:rPr>
      </w:pPr>
      <w:r w:rsidRPr="009060A2">
        <w:rPr>
          <w:lang w:val="en-IN"/>
        </w:rPr>
        <w:t> </w:t>
      </w:r>
    </w:p>
    <w:p w14:paraId="679080C4" w14:textId="77777777" w:rsidR="009060A2" w:rsidRPr="009060A2" w:rsidRDefault="009060A2" w:rsidP="009D6EFC">
      <w:pPr>
        <w:numPr>
          <w:ilvl w:val="0"/>
          <w:numId w:val="37"/>
        </w:numPr>
        <w:rPr>
          <w:lang w:val="en-IN"/>
        </w:rPr>
      </w:pPr>
      <w:proofErr w:type="spellStart"/>
      <w:r w:rsidRPr="009060A2">
        <w:rPr>
          <w:lang w:val="en-IN"/>
        </w:rPr>
        <w:t>IServiceProvider</w:t>
      </w:r>
      <w:proofErr w:type="spellEnd"/>
      <w:r w:rsidRPr="009060A2">
        <w:rPr>
          <w:lang w:val="en-IN"/>
        </w:rPr>
        <w:t xml:space="preserve"> provides access to service instances that are registered in the application's service container. You request a service by its type, and it returns the corresponding instance.</w:t>
      </w:r>
    </w:p>
    <w:p w14:paraId="2DA8DD9C" w14:textId="77777777" w:rsidR="009060A2" w:rsidRPr="009060A2" w:rsidRDefault="009060A2" w:rsidP="009060A2">
      <w:pPr>
        <w:rPr>
          <w:lang w:val="en-IN"/>
        </w:rPr>
      </w:pPr>
      <w:r w:rsidRPr="009060A2">
        <w:rPr>
          <w:lang w:val="en-IN"/>
        </w:rPr>
        <w:t> </w:t>
      </w:r>
    </w:p>
    <w:p w14:paraId="424A6D8F" w14:textId="1C33E572" w:rsidR="009060A2" w:rsidRPr="009060A2" w:rsidRDefault="009060A2" w:rsidP="009D6EFC">
      <w:pPr>
        <w:numPr>
          <w:ilvl w:val="0"/>
          <w:numId w:val="38"/>
        </w:numPr>
        <w:rPr>
          <w:lang w:val="en-IN"/>
        </w:rPr>
      </w:pPr>
      <w:r w:rsidRPr="009060A2">
        <w:rPr>
          <w:noProof/>
          <w:lang w:val="en-IN"/>
        </w:rPr>
        <w:drawing>
          <wp:inline distT="0" distB="0" distL="0" distR="0" wp14:anchorId="2AD06756" wp14:editId="2EBCCDE7">
            <wp:extent cx="4286250" cy="1524000"/>
            <wp:effectExtent l="0" t="0" r="0" b="0"/>
            <wp:docPr id="7841553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0" cy="1524000"/>
                    </a:xfrm>
                    <a:prstGeom prst="rect">
                      <a:avLst/>
                    </a:prstGeom>
                    <a:noFill/>
                    <a:ln>
                      <a:noFill/>
                    </a:ln>
                  </pic:spPr>
                </pic:pic>
              </a:graphicData>
            </a:graphic>
          </wp:inline>
        </w:drawing>
      </w:r>
    </w:p>
    <w:p w14:paraId="3C59D028" w14:textId="77777777" w:rsidR="009060A2" w:rsidRPr="009060A2" w:rsidRDefault="009060A2" w:rsidP="009060A2">
      <w:pPr>
        <w:rPr>
          <w:lang w:val="en-IN"/>
        </w:rPr>
      </w:pPr>
      <w:r w:rsidRPr="009060A2">
        <w:rPr>
          <w:lang w:val="en-IN"/>
        </w:rPr>
        <w:t> </w:t>
      </w:r>
    </w:p>
    <w:p w14:paraId="5C9353C3" w14:textId="77777777" w:rsidR="009060A2" w:rsidRPr="009060A2" w:rsidRDefault="009060A2" w:rsidP="009D6EFC">
      <w:pPr>
        <w:numPr>
          <w:ilvl w:val="0"/>
          <w:numId w:val="39"/>
        </w:numPr>
        <w:rPr>
          <w:lang w:val="en-IN"/>
        </w:rPr>
      </w:pPr>
      <w:r w:rsidRPr="009060A2">
        <w:rPr>
          <w:lang w:val="en-IN"/>
        </w:rPr>
        <w:t xml:space="preserve">While </w:t>
      </w:r>
      <w:proofErr w:type="gramStart"/>
      <w:r w:rsidRPr="009060A2">
        <w:rPr>
          <w:lang w:val="en-IN"/>
        </w:rPr>
        <w:t>Debugging :</w:t>
      </w:r>
      <w:proofErr w:type="gramEnd"/>
    </w:p>
    <w:p w14:paraId="1B0159C0" w14:textId="77777777" w:rsidR="009060A2" w:rsidRPr="009060A2" w:rsidRDefault="009060A2" w:rsidP="009060A2">
      <w:pPr>
        <w:rPr>
          <w:lang w:val="en-IN"/>
        </w:rPr>
      </w:pPr>
      <w:r w:rsidRPr="009060A2">
        <w:rPr>
          <w:lang w:val="en-IN"/>
        </w:rPr>
        <w:t xml:space="preserve">Debugger Simulates </w:t>
      </w:r>
      <w:proofErr w:type="spellStart"/>
      <w:r w:rsidRPr="009060A2">
        <w:rPr>
          <w:lang w:val="en-IN"/>
        </w:rPr>
        <w:t>IServiceProvider</w:t>
      </w:r>
      <w:proofErr w:type="spellEnd"/>
    </w:p>
    <w:p w14:paraId="1DDCE289" w14:textId="77777777" w:rsidR="009060A2" w:rsidRPr="009060A2" w:rsidRDefault="009060A2" w:rsidP="009060A2">
      <w:pPr>
        <w:rPr>
          <w:lang w:val="en-IN"/>
        </w:rPr>
      </w:pPr>
      <w:r w:rsidRPr="009060A2">
        <w:rPr>
          <w:lang w:val="en-IN"/>
        </w:rPr>
        <w:t> </w:t>
      </w:r>
    </w:p>
    <w:p w14:paraId="3DEB55B2" w14:textId="77777777" w:rsidR="009060A2" w:rsidRPr="009060A2" w:rsidRDefault="009060A2" w:rsidP="009060A2">
      <w:pPr>
        <w:rPr>
          <w:lang w:val="en-IN"/>
        </w:rPr>
      </w:pPr>
      <w:r w:rsidRPr="009060A2">
        <w:rPr>
          <w:lang w:val="en-IN"/>
        </w:rPr>
        <w:t xml:space="preserve">When you load the profile in Visual Studio using the Plugin Registration Tool, the debugger reconstructs a fake </w:t>
      </w:r>
      <w:proofErr w:type="spellStart"/>
      <w:r w:rsidRPr="009060A2">
        <w:rPr>
          <w:lang w:val="en-IN"/>
        </w:rPr>
        <w:t>IServiceProvider</w:t>
      </w:r>
      <w:proofErr w:type="spellEnd"/>
      <w:r w:rsidRPr="009060A2">
        <w:rPr>
          <w:lang w:val="en-IN"/>
        </w:rPr>
        <w:t>.</w:t>
      </w:r>
    </w:p>
    <w:p w14:paraId="084362C9" w14:textId="77777777" w:rsidR="009060A2" w:rsidRPr="009060A2" w:rsidRDefault="009060A2" w:rsidP="009060A2">
      <w:pPr>
        <w:rPr>
          <w:lang w:val="en-IN"/>
        </w:rPr>
      </w:pPr>
      <w:r w:rsidRPr="009060A2">
        <w:rPr>
          <w:lang w:val="en-IN"/>
        </w:rPr>
        <w:t xml:space="preserve">This simulated </w:t>
      </w:r>
      <w:proofErr w:type="spellStart"/>
      <w:r w:rsidRPr="009060A2">
        <w:rPr>
          <w:lang w:val="en-IN"/>
        </w:rPr>
        <w:t>IServiceProvider</w:t>
      </w:r>
      <w:proofErr w:type="spellEnd"/>
      <w:r w:rsidRPr="009060A2">
        <w:rPr>
          <w:lang w:val="en-IN"/>
        </w:rPr>
        <w:t xml:space="preserve"> behaves like the real one — so when your plugin calls:</w:t>
      </w:r>
    </w:p>
    <w:p w14:paraId="1C3179AF" w14:textId="77777777" w:rsidR="009060A2" w:rsidRPr="009060A2" w:rsidRDefault="009060A2" w:rsidP="009060A2">
      <w:pPr>
        <w:rPr>
          <w:lang w:val="en-IN"/>
        </w:rPr>
      </w:pPr>
      <w:r w:rsidRPr="009060A2">
        <w:rPr>
          <w:lang w:val="en-IN"/>
        </w:rPr>
        <w:t> </w:t>
      </w:r>
    </w:p>
    <w:p w14:paraId="3115FF0C" w14:textId="77777777" w:rsidR="009060A2" w:rsidRPr="009060A2" w:rsidRDefault="009060A2" w:rsidP="009D6EFC">
      <w:pPr>
        <w:numPr>
          <w:ilvl w:val="0"/>
          <w:numId w:val="40"/>
        </w:numPr>
        <w:rPr>
          <w:lang w:val="en-IN"/>
        </w:rPr>
      </w:pPr>
      <w:r w:rsidRPr="009060A2">
        <w:rPr>
          <w:lang w:val="en-IN"/>
        </w:rPr>
        <w:t xml:space="preserve"> What is </w:t>
      </w:r>
      <w:proofErr w:type="spellStart"/>
      <w:r w:rsidRPr="009060A2">
        <w:rPr>
          <w:lang w:val="en-IN"/>
        </w:rPr>
        <w:t>IOrganizationServiceFactory</w:t>
      </w:r>
      <w:proofErr w:type="spellEnd"/>
      <w:r w:rsidRPr="009060A2">
        <w:rPr>
          <w:lang w:val="en-IN"/>
        </w:rPr>
        <w:t>?</w:t>
      </w:r>
    </w:p>
    <w:p w14:paraId="33E64C59" w14:textId="77777777" w:rsidR="009060A2" w:rsidRPr="009060A2" w:rsidRDefault="009060A2" w:rsidP="009D6EFC">
      <w:pPr>
        <w:numPr>
          <w:ilvl w:val="0"/>
          <w:numId w:val="40"/>
        </w:numPr>
        <w:rPr>
          <w:lang w:val="en-IN"/>
        </w:rPr>
      </w:pPr>
      <w:proofErr w:type="spellStart"/>
      <w:r w:rsidRPr="009060A2">
        <w:rPr>
          <w:lang w:val="en-IN"/>
        </w:rPr>
        <w:t>IOrganizationServiceFactory</w:t>
      </w:r>
      <w:proofErr w:type="spellEnd"/>
      <w:r w:rsidRPr="009060A2">
        <w:rPr>
          <w:lang w:val="en-IN"/>
        </w:rPr>
        <w:t xml:space="preserve"> is an interface provided by Microsoft Dynamics CRM that allows you to create instances of </w:t>
      </w:r>
      <w:proofErr w:type="spellStart"/>
      <w:r w:rsidRPr="009060A2">
        <w:rPr>
          <w:lang w:val="en-IN"/>
        </w:rPr>
        <w:t>IOrganizationService</w:t>
      </w:r>
      <w:proofErr w:type="spellEnd"/>
      <w:r w:rsidRPr="009060A2">
        <w:rPr>
          <w:lang w:val="en-IN"/>
        </w:rPr>
        <w:t>.</w:t>
      </w:r>
    </w:p>
    <w:p w14:paraId="250BB5C5" w14:textId="77777777" w:rsidR="009060A2" w:rsidRPr="009060A2" w:rsidRDefault="009060A2" w:rsidP="009060A2">
      <w:pPr>
        <w:rPr>
          <w:lang w:val="en-IN"/>
        </w:rPr>
      </w:pPr>
      <w:r w:rsidRPr="009060A2">
        <w:rPr>
          <w:lang w:val="en-IN"/>
        </w:rPr>
        <w:t> </w:t>
      </w:r>
    </w:p>
    <w:p w14:paraId="4D490C53" w14:textId="77777777" w:rsidR="009060A2" w:rsidRPr="009060A2" w:rsidRDefault="009060A2" w:rsidP="009D6EFC">
      <w:pPr>
        <w:numPr>
          <w:ilvl w:val="0"/>
          <w:numId w:val="41"/>
        </w:numPr>
        <w:rPr>
          <w:lang w:val="en-IN"/>
        </w:rPr>
      </w:pPr>
      <w:r w:rsidRPr="009060A2">
        <w:rPr>
          <w:lang w:val="en-IN"/>
        </w:rPr>
        <w:t>Think of it like a factory that builds a tool (</w:t>
      </w:r>
      <w:proofErr w:type="spellStart"/>
      <w:r w:rsidRPr="009060A2">
        <w:rPr>
          <w:lang w:val="en-IN"/>
        </w:rPr>
        <w:t>IOrganizationService</w:t>
      </w:r>
      <w:proofErr w:type="spellEnd"/>
      <w:r w:rsidRPr="009060A2">
        <w:rPr>
          <w:lang w:val="en-IN"/>
        </w:rPr>
        <w:t>) which you use to interact with CRM data — like creating, updating, deleting, or retrieving records.</w:t>
      </w:r>
    </w:p>
    <w:p w14:paraId="066AAA1E" w14:textId="77777777" w:rsidR="009060A2" w:rsidRPr="009060A2" w:rsidRDefault="009060A2" w:rsidP="009060A2">
      <w:pPr>
        <w:rPr>
          <w:lang w:val="en-IN"/>
        </w:rPr>
      </w:pPr>
      <w:r w:rsidRPr="009060A2">
        <w:rPr>
          <w:lang w:val="en-IN"/>
        </w:rPr>
        <w:t> </w:t>
      </w:r>
    </w:p>
    <w:p w14:paraId="450CEBD5" w14:textId="77777777" w:rsidR="009060A2" w:rsidRPr="009060A2" w:rsidRDefault="009060A2" w:rsidP="009060A2">
      <w:pPr>
        <w:rPr>
          <w:lang w:val="en-IN"/>
        </w:rPr>
      </w:pPr>
      <w:r w:rsidRPr="009060A2">
        <w:rPr>
          <w:lang w:val="en-IN"/>
        </w:rPr>
        <w:lastRenderedPageBreak/>
        <w:t xml:space="preserve">Database transaction - </w:t>
      </w:r>
    </w:p>
    <w:p w14:paraId="1BC0274B" w14:textId="77777777" w:rsidR="009060A2" w:rsidRPr="009060A2" w:rsidRDefault="009060A2" w:rsidP="009060A2">
      <w:pPr>
        <w:rPr>
          <w:lang w:val="en-IN"/>
        </w:rPr>
      </w:pPr>
      <w:r w:rsidRPr="009060A2">
        <w:rPr>
          <w:lang w:val="en-IN"/>
        </w:rPr>
        <w:t>What is a DB Transaction?</w:t>
      </w:r>
    </w:p>
    <w:p w14:paraId="35B024B7" w14:textId="77777777" w:rsidR="009060A2" w:rsidRPr="009060A2" w:rsidRDefault="009060A2" w:rsidP="009060A2">
      <w:pPr>
        <w:rPr>
          <w:lang w:val="en-IN"/>
        </w:rPr>
      </w:pPr>
      <w:r w:rsidRPr="009060A2">
        <w:rPr>
          <w:lang w:val="en-IN"/>
        </w:rPr>
        <w:t>A DB Transaction (Database Transaction) is a single, atomic unit of work performed by a database where:</w:t>
      </w:r>
    </w:p>
    <w:p w14:paraId="417D4A5C"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Either everything succeeds → commit</w:t>
      </w:r>
    </w:p>
    <w:p w14:paraId="7E9A8901"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Or everything fails → rollback</w:t>
      </w:r>
    </w:p>
    <w:p w14:paraId="0986E68D" w14:textId="77777777" w:rsidR="009060A2" w:rsidRPr="009060A2" w:rsidRDefault="009060A2" w:rsidP="009060A2">
      <w:pPr>
        <w:rPr>
          <w:lang w:val="en-IN"/>
        </w:rPr>
      </w:pPr>
      <w:r w:rsidRPr="009060A2">
        <w:rPr>
          <w:lang w:val="en-IN"/>
        </w:rPr>
        <w:t>There is no partial save.</w:t>
      </w:r>
    </w:p>
    <w:p w14:paraId="17475404" w14:textId="77777777" w:rsidR="009060A2" w:rsidRPr="009060A2" w:rsidRDefault="009060A2" w:rsidP="009060A2">
      <w:pPr>
        <w:rPr>
          <w:lang w:val="en-IN"/>
        </w:rPr>
      </w:pPr>
      <w:r w:rsidRPr="009060A2">
        <w:rPr>
          <w:lang w:val="en-IN"/>
        </w:rPr>
        <w:t>A DB transaction is an “all</w:t>
      </w:r>
      <w:r w:rsidRPr="009060A2">
        <w:rPr>
          <w:lang w:val="en-IN"/>
        </w:rPr>
        <w:noBreakHyphen/>
        <w:t>or</w:t>
      </w:r>
      <w:r w:rsidRPr="009060A2">
        <w:rPr>
          <w:lang w:val="en-IN"/>
        </w:rPr>
        <w:noBreakHyphen/>
        <w:t>nothing” operation.</w:t>
      </w:r>
    </w:p>
    <w:p w14:paraId="266ED80D" w14:textId="77777777" w:rsidR="009060A2" w:rsidRPr="009060A2" w:rsidRDefault="009060A2" w:rsidP="009060A2">
      <w:pPr>
        <w:rPr>
          <w:lang w:val="en-IN"/>
        </w:rPr>
      </w:pPr>
      <w:r w:rsidRPr="009060A2">
        <w:rPr>
          <w:lang w:val="en-IN"/>
        </w:rPr>
        <w:t>If any step fails, the entire operation is undone (rolled back).</w:t>
      </w:r>
    </w:p>
    <w:p w14:paraId="46C9995B" w14:textId="78D1FE2C" w:rsidR="009060A2" w:rsidRPr="009060A2" w:rsidRDefault="009060A2" w:rsidP="009060A2">
      <w:pPr>
        <w:rPr>
          <w:lang w:val="en-IN"/>
        </w:rPr>
      </w:pPr>
      <w:r w:rsidRPr="009060A2">
        <w:rPr>
          <w:lang w:val="en-IN"/>
        </w:rPr>
        <w:t> </w:t>
      </w:r>
    </w:p>
    <w:p w14:paraId="3F0D0383" w14:textId="77777777" w:rsidR="009060A2" w:rsidRPr="009060A2" w:rsidRDefault="009060A2" w:rsidP="009D6EFC">
      <w:pPr>
        <w:numPr>
          <w:ilvl w:val="0"/>
          <w:numId w:val="42"/>
        </w:numPr>
        <w:rPr>
          <w:lang w:val="en-IN"/>
        </w:rPr>
      </w:pPr>
      <w:r w:rsidRPr="009060A2">
        <w:rPr>
          <w:lang w:val="en-IN"/>
        </w:rPr>
        <w:t>Then what happens if you throw an exception in Pre</w:t>
      </w:r>
      <w:r w:rsidRPr="009060A2">
        <w:rPr>
          <w:lang w:val="en-IN"/>
        </w:rPr>
        <w:noBreakHyphen/>
        <w:t>Validation?</w:t>
      </w:r>
    </w:p>
    <w:p w14:paraId="714C8F0E"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The save is stopped before even touching the database</w:t>
      </w:r>
    </w:p>
    <w:p w14:paraId="2118FD74"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CRM shows error</w:t>
      </w:r>
    </w:p>
    <w:p w14:paraId="56C01E3C"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No data enters the transaction phase</w:t>
      </w:r>
    </w:p>
    <w:p w14:paraId="2354CE7F"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No rollback needed because nothing was written</w:t>
      </w:r>
    </w:p>
    <w:p w14:paraId="0782AACB" w14:textId="77777777" w:rsidR="009060A2" w:rsidRPr="009060A2" w:rsidRDefault="009060A2" w:rsidP="009060A2">
      <w:pPr>
        <w:rPr>
          <w:lang w:val="en-IN"/>
        </w:rPr>
      </w:pPr>
      <w:proofErr w:type="gramStart"/>
      <w:r w:rsidRPr="009060A2">
        <w:rPr>
          <w:lang w:val="en-IN"/>
        </w:rPr>
        <w:t>So</w:t>
      </w:r>
      <w:proofErr w:type="gramEnd"/>
      <w:r w:rsidRPr="009060A2">
        <w:rPr>
          <w:lang w:val="en-IN"/>
        </w:rPr>
        <w:t xml:space="preserve"> the result feels like a rollback, but technically:</w:t>
      </w:r>
    </w:p>
    <w:p w14:paraId="3ADEDA41" w14:textId="77777777" w:rsidR="009060A2" w:rsidRPr="009060A2" w:rsidRDefault="009060A2" w:rsidP="009060A2">
      <w:pPr>
        <w:rPr>
          <w:lang w:val="en-IN"/>
        </w:rPr>
      </w:pPr>
      <w:r w:rsidRPr="009060A2">
        <w:rPr>
          <w:lang w:val="en-IN"/>
        </w:rPr>
        <w:t> </w:t>
      </w:r>
    </w:p>
    <w:p w14:paraId="1267C569" w14:textId="77777777" w:rsidR="009060A2" w:rsidRPr="009060A2" w:rsidRDefault="009060A2" w:rsidP="009060A2">
      <w:pPr>
        <w:rPr>
          <w:lang w:val="en-IN"/>
        </w:rPr>
      </w:pPr>
      <w:r w:rsidRPr="009060A2">
        <w:rPr>
          <w:lang w:val="en-IN"/>
        </w:rPr>
        <w:t>The transaction never started.</w:t>
      </w:r>
    </w:p>
    <w:p w14:paraId="320CFFCC" w14:textId="77777777" w:rsidR="009060A2" w:rsidRPr="009060A2" w:rsidRDefault="009060A2" w:rsidP="009060A2">
      <w:pPr>
        <w:rPr>
          <w:lang w:val="en-IN"/>
        </w:rPr>
      </w:pPr>
      <w:r w:rsidRPr="009060A2">
        <w:rPr>
          <w:lang w:val="en-IN"/>
        </w:rPr>
        <w:t>The operation is cancelled before any DB work.</w:t>
      </w:r>
    </w:p>
    <w:p w14:paraId="37BE06DB" w14:textId="77777777" w:rsidR="009060A2" w:rsidRPr="009060A2" w:rsidRDefault="009060A2" w:rsidP="009060A2">
      <w:pPr>
        <w:rPr>
          <w:lang w:val="en-IN"/>
        </w:rPr>
      </w:pPr>
      <w:r w:rsidRPr="009060A2">
        <w:rPr>
          <w:lang w:val="en-IN"/>
        </w:rPr>
        <w:t> </w:t>
      </w:r>
    </w:p>
    <w:p w14:paraId="1019DFEB" w14:textId="77777777" w:rsidR="009060A2" w:rsidRPr="009060A2" w:rsidRDefault="009060A2" w:rsidP="009060A2">
      <w:pPr>
        <w:rPr>
          <w:lang w:val="en-IN"/>
        </w:rPr>
      </w:pPr>
      <w:r w:rsidRPr="009060A2">
        <w:rPr>
          <w:lang w:val="en-IN"/>
        </w:rPr>
        <w:t>Operation stages -</w:t>
      </w:r>
    </w:p>
    <w:p w14:paraId="4BB0047A" w14:textId="77777777" w:rsidR="009060A2" w:rsidRPr="009060A2" w:rsidRDefault="009060A2" w:rsidP="009060A2">
      <w:pPr>
        <w:rPr>
          <w:lang w:val="en-IN"/>
        </w:rPr>
      </w:pPr>
      <w:r w:rsidRPr="009060A2">
        <w:rPr>
          <w:lang w:val="en-IN"/>
        </w:rPr>
        <w:t>1. Pre</w:t>
      </w:r>
      <w:r w:rsidRPr="009060A2">
        <w:rPr>
          <w:lang w:val="en-IN"/>
        </w:rPr>
        <w:noBreakHyphen/>
        <w:t>Validation Stage</w:t>
      </w:r>
    </w:p>
    <w:p w14:paraId="3AA88873" w14:textId="77777777" w:rsidR="009060A2" w:rsidRPr="009060A2" w:rsidRDefault="009060A2" w:rsidP="009060A2">
      <w:pPr>
        <w:rPr>
          <w:lang w:val="en-IN"/>
        </w:rPr>
      </w:pPr>
      <w:r w:rsidRPr="009060A2">
        <w:rPr>
          <w:lang w:val="en-IN"/>
        </w:rPr>
        <w:t>Key Points</w:t>
      </w:r>
    </w:p>
    <w:p w14:paraId="6E876C3B" w14:textId="77777777" w:rsidR="009060A2" w:rsidRPr="009060A2" w:rsidRDefault="009060A2" w:rsidP="009060A2">
      <w:pPr>
        <w:rPr>
          <w:lang w:val="en-IN"/>
        </w:rPr>
      </w:pPr>
      <w:r w:rsidRPr="009060A2">
        <w:rPr>
          <w:lang w:val="en-IN"/>
        </w:rPr>
        <w:t>Executes before any platform security checks and prior to the creation of the transaction context.</w:t>
      </w:r>
    </w:p>
    <w:p w14:paraId="5C500613" w14:textId="77777777" w:rsidR="009060A2" w:rsidRPr="009060A2" w:rsidRDefault="009060A2" w:rsidP="009060A2">
      <w:pPr>
        <w:rPr>
          <w:lang w:val="en-IN"/>
        </w:rPr>
      </w:pPr>
      <w:r w:rsidRPr="009060A2">
        <w:rPr>
          <w:lang w:val="en-IN"/>
        </w:rPr>
        <w:t> </w:t>
      </w:r>
    </w:p>
    <w:p w14:paraId="0505DD73" w14:textId="77777777" w:rsidR="009060A2" w:rsidRPr="009060A2" w:rsidRDefault="009060A2" w:rsidP="009060A2">
      <w:pPr>
        <w:rPr>
          <w:lang w:val="en-IN"/>
        </w:rPr>
      </w:pPr>
      <w:r w:rsidRPr="009060A2">
        <w:rPr>
          <w:lang w:val="en-IN"/>
        </w:rPr>
        <w:lastRenderedPageBreak/>
        <w:t>Runs before CRM platform validation.</w:t>
      </w:r>
    </w:p>
    <w:p w14:paraId="4D0D3063" w14:textId="77777777" w:rsidR="009060A2" w:rsidRPr="009060A2" w:rsidRDefault="009060A2" w:rsidP="009060A2">
      <w:pPr>
        <w:rPr>
          <w:lang w:val="en-IN"/>
        </w:rPr>
      </w:pPr>
      <w:r w:rsidRPr="009060A2">
        <w:rPr>
          <w:lang w:val="en-IN"/>
        </w:rPr>
        <w:t>Runs outside the database transaction.</w:t>
      </w:r>
    </w:p>
    <w:p w14:paraId="0E0614DE" w14:textId="77777777" w:rsidR="009060A2" w:rsidRPr="009060A2" w:rsidRDefault="009060A2" w:rsidP="009060A2">
      <w:pPr>
        <w:rPr>
          <w:lang w:val="en-IN"/>
        </w:rPr>
      </w:pPr>
      <w:r w:rsidRPr="009060A2">
        <w:rPr>
          <w:lang w:val="en-IN"/>
        </w:rPr>
        <w:t>(Microsoft confirms Pre</w:t>
      </w:r>
      <w:r w:rsidRPr="009060A2">
        <w:rPr>
          <w:lang w:val="en-IN"/>
        </w:rPr>
        <w:noBreakHyphen/>
        <w:t>Validation runs before security checks and outside the main transaction) [hellosmart.ca]</w:t>
      </w:r>
    </w:p>
    <w:p w14:paraId="1A5B4664" w14:textId="77777777" w:rsidR="009060A2" w:rsidRPr="009060A2" w:rsidRDefault="009060A2" w:rsidP="009060A2">
      <w:pPr>
        <w:rPr>
          <w:lang w:val="en-IN"/>
        </w:rPr>
      </w:pPr>
      <w:r w:rsidRPr="009060A2">
        <w:rPr>
          <w:lang w:val="en-IN"/>
        </w:rPr>
        <w:t>Used for early validation, permission checks, duplicate checks, blocking logic.</w:t>
      </w:r>
    </w:p>
    <w:p w14:paraId="3AA83794" w14:textId="77777777" w:rsidR="009060A2" w:rsidRPr="009060A2" w:rsidRDefault="009060A2" w:rsidP="009060A2">
      <w:pPr>
        <w:rPr>
          <w:lang w:val="en-IN"/>
        </w:rPr>
      </w:pPr>
      <w:r w:rsidRPr="009060A2">
        <w:rPr>
          <w:lang w:val="en-IN"/>
        </w:rPr>
        <w:t>If you throw an exception → CRM stops immediately → record is not saved.</w:t>
      </w:r>
    </w:p>
    <w:p w14:paraId="62690D05" w14:textId="77777777" w:rsidR="009060A2" w:rsidRPr="009060A2" w:rsidRDefault="009060A2" w:rsidP="009060A2">
      <w:pPr>
        <w:rPr>
          <w:lang w:val="en-IN"/>
        </w:rPr>
      </w:pPr>
      <w:r w:rsidRPr="009060A2">
        <w:rPr>
          <w:lang w:val="en-IN"/>
        </w:rPr>
        <w:t>If you do not throw an exception → pipeline continues normally.</w:t>
      </w:r>
    </w:p>
    <w:p w14:paraId="73255400" w14:textId="77777777" w:rsidR="009060A2" w:rsidRPr="009060A2" w:rsidRDefault="009060A2" w:rsidP="009060A2">
      <w:pPr>
        <w:rPr>
          <w:lang w:val="en-IN"/>
        </w:rPr>
      </w:pPr>
      <w:r w:rsidRPr="009060A2">
        <w:rPr>
          <w:lang w:val="en-IN"/>
        </w:rPr>
        <w:t>Modifying Target here does NOT persist, because CRM rebuilds the Target later.</w:t>
      </w:r>
    </w:p>
    <w:p w14:paraId="7A14865F" w14:textId="77777777" w:rsidR="009060A2" w:rsidRPr="009060A2" w:rsidRDefault="009060A2" w:rsidP="009060A2">
      <w:pPr>
        <w:rPr>
          <w:lang w:val="en-IN"/>
        </w:rPr>
      </w:pPr>
      <w:r w:rsidRPr="009060A2">
        <w:rPr>
          <w:lang w:val="en-IN"/>
        </w:rPr>
        <w:t> </w:t>
      </w:r>
    </w:p>
    <w:p w14:paraId="0073ECD1" w14:textId="77777777" w:rsidR="009060A2" w:rsidRPr="009060A2" w:rsidRDefault="009060A2" w:rsidP="009060A2">
      <w:pPr>
        <w:rPr>
          <w:lang w:val="en-IN"/>
        </w:rPr>
      </w:pPr>
      <w:r w:rsidRPr="009060A2">
        <w:rPr>
          <w:lang w:val="en-IN"/>
        </w:rPr>
        <w:t>Conclusion</w:t>
      </w:r>
    </w:p>
    <w:p w14:paraId="7A50BC9A"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Pre</w:t>
      </w:r>
      <w:r w:rsidRPr="009060A2">
        <w:rPr>
          <w:lang w:val="en-IN"/>
        </w:rPr>
        <w:noBreakHyphen/>
        <w:t>Validation = Validate or Block Only</w:t>
      </w:r>
    </w:p>
    <w:p w14:paraId="0660665F"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 data modification persists</w:t>
      </w:r>
    </w:p>
    <w:p w14:paraId="3B440448" w14:textId="77777777" w:rsidR="009060A2" w:rsidRPr="009060A2" w:rsidRDefault="009060A2" w:rsidP="009060A2">
      <w:pPr>
        <w:rPr>
          <w:lang w:val="en-IN"/>
        </w:rPr>
      </w:pPr>
      <w:r w:rsidRPr="009060A2">
        <w:rPr>
          <w:lang w:val="en-IN"/>
        </w:rPr>
        <w:t> </w:t>
      </w:r>
    </w:p>
    <w:p w14:paraId="3B6519B8" w14:textId="77777777" w:rsidR="009060A2" w:rsidRPr="009060A2" w:rsidRDefault="009060A2" w:rsidP="009060A2">
      <w:pPr>
        <w:rPr>
          <w:lang w:val="en-IN"/>
        </w:rPr>
      </w:pPr>
      <w:r w:rsidRPr="009060A2">
        <w:rPr>
          <w:lang w:val="en-IN"/>
        </w:rPr>
        <w:t>2. Pre</w:t>
      </w:r>
      <w:r w:rsidRPr="009060A2">
        <w:rPr>
          <w:lang w:val="en-IN"/>
        </w:rPr>
        <w:noBreakHyphen/>
        <w:t>Operation Stage</w:t>
      </w:r>
    </w:p>
    <w:p w14:paraId="30988056" w14:textId="77777777" w:rsidR="009060A2" w:rsidRPr="009060A2" w:rsidRDefault="009060A2" w:rsidP="009060A2">
      <w:pPr>
        <w:rPr>
          <w:lang w:val="en-IN"/>
        </w:rPr>
      </w:pPr>
      <w:r w:rsidRPr="009060A2">
        <w:rPr>
          <w:lang w:val="en-IN"/>
        </w:rPr>
        <w:t>Key Points</w:t>
      </w:r>
    </w:p>
    <w:p w14:paraId="65802A92" w14:textId="77777777" w:rsidR="009060A2" w:rsidRPr="009060A2" w:rsidRDefault="009060A2" w:rsidP="009060A2">
      <w:pPr>
        <w:rPr>
          <w:lang w:val="en-IN"/>
        </w:rPr>
      </w:pPr>
      <w:r w:rsidRPr="009060A2">
        <w:rPr>
          <w:lang w:val="en-IN"/>
        </w:rPr>
        <w:t> </w:t>
      </w:r>
    </w:p>
    <w:p w14:paraId="00EE2040" w14:textId="77777777" w:rsidR="009060A2" w:rsidRPr="009060A2" w:rsidRDefault="009060A2" w:rsidP="009060A2">
      <w:pPr>
        <w:rPr>
          <w:lang w:val="en-IN"/>
        </w:rPr>
      </w:pPr>
      <w:r w:rsidRPr="009060A2">
        <w:rPr>
          <w:lang w:val="en-IN"/>
        </w:rPr>
        <w:t>Runs after validation but before the database write.</w:t>
      </w:r>
    </w:p>
    <w:p w14:paraId="4A57D85E" w14:textId="77777777" w:rsidR="009060A2" w:rsidRPr="009060A2" w:rsidRDefault="009060A2" w:rsidP="009060A2">
      <w:pPr>
        <w:rPr>
          <w:lang w:val="en-IN"/>
        </w:rPr>
      </w:pPr>
      <w:r w:rsidRPr="009060A2">
        <w:rPr>
          <w:lang w:val="en-IN"/>
        </w:rPr>
        <w:t>Runs inside the DB transaction.</w:t>
      </w:r>
    </w:p>
    <w:p w14:paraId="271472EE" w14:textId="77777777" w:rsidR="009060A2" w:rsidRPr="009060A2" w:rsidRDefault="009060A2" w:rsidP="009060A2">
      <w:pPr>
        <w:rPr>
          <w:lang w:val="en-IN"/>
        </w:rPr>
      </w:pPr>
      <w:r w:rsidRPr="009060A2">
        <w:rPr>
          <w:lang w:val="en-IN"/>
        </w:rPr>
        <w:t>(Microsoft: Pre</w:t>
      </w:r>
      <w:r w:rsidRPr="009060A2">
        <w:rPr>
          <w:lang w:val="en-IN"/>
        </w:rPr>
        <w:noBreakHyphen/>
        <w:t>Operation plugins execute within the database transaction) [community</w:t>
      </w:r>
      <w:proofErr w:type="gramStart"/>
      <w:r w:rsidRPr="009060A2">
        <w:rPr>
          <w:lang w:val="en-IN"/>
        </w:rPr>
        <w:t>....namics.com</w:t>
      </w:r>
      <w:proofErr w:type="gramEnd"/>
      <w:r w:rsidRPr="009060A2">
        <w:rPr>
          <w:lang w:val="en-IN"/>
        </w:rPr>
        <w:t>]</w:t>
      </w:r>
    </w:p>
    <w:p w14:paraId="5689DF2A" w14:textId="77777777" w:rsidR="009060A2" w:rsidRPr="009060A2" w:rsidRDefault="009060A2" w:rsidP="009060A2">
      <w:pPr>
        <w:rPr>
          <w:lang w:val="en-IN"/>
        </w:rPr>
      </w:pPr>
      <w:r w:rsidRPr="009060A2">
        <w:rPr>
          <w:lang w:val="en-IN"/>
        </w:rPr>
        <w:t>This is the correct stage to modify Target.</w:t>
      </w:r>
    </w:p>
    <w:p w14:paraId="02432BC6" w14:textId="77777777" w:rsidR="009060A2" w:rsidRPr="009060A2" w:rsidRDefault="009060A2" w:rsidP="009060A2">
      <w:pPr>
        <w:rPr>
          <w:lang w:val="en-IN"/>
        </w:rPr>
      </w:pPr>
      <w:r w:rsidRPr="009060A2">
        <w:rPr>
          <w:lang w:val="en-IN"/>
        </w:rPr>
        <w:t>Any modifications here:</w:t>
      </w:r>
    </w:p>
    <w:p w14:paraId="65F2F26A"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Become part of the final record</w:t>
      </w:r>
    </w:p>
    <w:p w14:paraId="344AC226"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Are committed if transaction succeeds</w:t>
      </w:r>
    </w:p>
    <w:p w14:paraId="3306FD07"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Are rolled back if exception occurs</w:t>
      </w:r>
    </w:p>
    <w:p w14:paraId="2E25CB7D" w14:textId="77777777" w:rsidR="009060A2" w:rsidRPr="009060A2" w:rsidRDefault="009060A2" w:rsidP="009060A2">
      <w:pPr>
        <w:rPr>
          <w:lang w:val="en-IN"/>
        </w:rPr>
      </w:pPr>
      <w:r w:rsidRPr="009060A2">
        <w:rPr>
          <w:lang w:val="en-IN"/>
        </w:rPr>
        <w:t> </w:t>
      </w:r>
    </w:p>
    <w:p w14:paraId="7AFC3AFF" w14:textId="77777777" w:rsidR="009060A2" w:rsidRPr="009060A2" w:rsidRDefault="009060A2" w:rsidP="009060A2">
      <w:pPr>
        <w:rPr>
          <w:lang w:val="en-IN"/>
        </w:rPr>
      </w:pPr>
      <w:r w:rsidRPr="009060A2">
        <w:rPr>
          <w:lang w:val="en-IN"/>
        </w:rPr>
        <w:lastRenderedPageBreak/>
        <w:t>Conclusion</w:t>
      </w:r>
    </w:p>
    <w:p w14:paraId="39703881"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Pre</w:t>
      </w:r>
      <w:r w:rsidRPr="009060A2">
        <w:rPr>
          <w:lang w:val="en-IN"/>
        </w:rPr>
        <w:noBreakHyphen/>
        <w:t>Operation = Modify data safely before CRM saves it</w:t>
      </w:r>
    </w:p>
    <w:p w14:paraId="21348E0C"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Best stage for: defaulting fields, calculations, enforcing business rules, fixing data.</w:t>
      </w:r>
    </w:p>
    <w:p w14:paraId="783A2C63" w14:textId="77777777" w:rsidR="009060A2" w:rsidRPr="009060A2" w:rsidRDefault="009060A2" w:rsidP="009060A2">
      <w:pPr>
        <w:rPr>
          <w:lang w:val="en-IN"/>
        </w:rPr>
      </w:pPr>
      <w:r w:rsidRPr="009060A2">
        <w:rPr>
          <w:lang w:val="en-IN"/>
        </w:rPr>
        <w:t> </w:t>
      </w:r>
    </w:p>
    <w:p w14:paraId="6AC5BD7C" w14:textId="77777777" w:rsidR="009060A2" w:rsidRPr="009060A2" w:rsidRDefault="009060A2" w:rsidP="009060A2">
      <w:pPr>
        <w:rPr>
          <w:lang w:val="en-IN"/>
        </w:rPr>
      </w:pPr>
      <w:r w:rsidRPr="009060A2">
        <w:rPr>
          <w:lang w:val="en-IN"/>
        </w:rPr>
        <w:t>3. Post</w:t>
      </w:r>
      <w:r w:rsidRPr="009060A2">
        <w:rPr>
          <w:lang w:val="en-IN"/>
        </w:rPr>
        <w:noBreakHyphen/>
        <w:t>Operation Stage</w:t>
      </w:r>
    </w:p>
    <w:p w14:paraId="3F033110" w14:textId="77777777" w:rsidR="009060A2" w:rsidRPr="009060A2" w:rsidRDefault="009060A2" w:rsidP="009060A2">
      <w:pPr>
        <w:rPr>
          <w:lang w:val="en-IN"/>
        </w:rPr>
      </w:pPr>
      <w:r w:rsidRPr="009060A2">
        <w:rPr>
          <w:lang w:val="en-IN"/>
        </w:rPr>
        <w:t>Two variants:</w:t>
      </w:r>
    </w:p>
    <w:p w14:paraId="787E05C1" w14:textId="77777777" w:rsidR="009060A2" w:rsidRPr="009060A2" w:rsidRDefault="009060A2" w:rsidP="009060A2">
      <w:pPr>
        <w:rPr>
          <w:lang w:val="en-IN"/>
        </w:rPr>
      </w:pPr>
      <w:r w:rsidRPr="009060A2">
        <w:rPr>
          <w:lang w:val="en-IN"/>
        </w:rPr>
        <w:t>Post</w:t>
      </w:r>
      <w:r w:rsidRPr="009060A2">
        <w:rPr>
          <w:lang w:val="en-IN"/>
        </w:rPr>
        <w:noBreakHyphen/>
        <w:t>Operation (Synchronous)</w:t>
      </w:r>
    </w:p>
    <w:p w14:paraId="15AFC03E" w14:textId="77777777" w:rsidR="009060A2" w:rsidRPr="009060A2" w:rsidRDefault="009060A2" w:rsidP="009060A2">
      <w:pPr>
        <w:rPr>
          <w:lang w:val="en-IN"/>
        </w:rPr>
      </w:pPr>
      <w:r w:rsidRPr="009060A2">
        <w:rPr>
          <w:lang w:val="en-IN"/>
        </w:rPr>
        <w:t> </w:t>
      </w:r>
    </w:p>
    <w:p w14:paraId="126EB935" w14:textId="77777777" w:rsidR="009060A2" w:rsidRPr="009060A2" w:rsidRDefault="009060A2" w:rsidP="009060A2">
      <w:pPr>
        <w:rPr>
          <w:lang w:val="en-IN"/>
        </w:rPr>
      </w:pPr>
      <w:r w:rsidRPr="009060A2">
        <w:rPr>
          <w:lang w:val="en-IN"/>
        </w:rPr>
        <w:t>Runs after DB operation but still inside transaction.</w:t>
      </w:r>
    </w:p>
    <w:p w14:paraId="3CC3DFF3" w14:textId="77777777" w:rsidR="009060A2" w:rsidRPr="009060A2" w:rsidRDefault="009060A2" w:rsidP="009060A2">
      <w:pPr>
        <w:rPr>
          <w:lang w:val="en-IN"/>
        </w:rPr>
      </w:pPr>
      <w:r w:rsidRPr="009060A2">
        <w:rPr>
          <w:lang w:val="en-IN"/>
        </w:rPr>
        <w:t>If exception is thrown → entire transaction is rolled back.</w:t>
      </w:r>
    </w:p>
    <w:p w14:paraId="417341DF" w14:textId="77777777" w:rsidR="009060A2" w:rsidRPr="009060A2" w:rsidRDefault="009060A2" w:rsidP="009060A2">
      <w:pPr>
        <w:rPr>
          <w:lang w:val="en-IN"/>
        </w:rPr>
      </w:pPr>
      <w:r w:rsidRPr="009060A2">
        <w:rPr>
          <w:lang w:val="en-IN"/>
        </w:rPr>
        <w:t> </w:t>
      </w:r>
    </w:p>
    <w:p w14:paraId="7DB2E49F" w14:textId="77777777" w:rsidR="009060A2" w:rsidRPr="009060A2" w:rsidRDefault="009060A2" w:rsidP="009060A2">
      <w:pPr>
        <w:rPr>
          <w:lang w:val="en-IN"/>
        </w:rPr>
      </w:pPr>
      <w:r w:rsidRPr="009060A2">
        <w:rPr>
          <w:lang w:val="en-IN"/>
        </w:rPr>
        <w:t>Post</w:t>
      </w:r>
      <w:r w:rsidRPr="009060A2">
        <w:rPr>
          <w:lang w:val="en-IN"/>
        </w:rPr>
        <w:noBreakHyphen/>
        <w:t>Operation (Asynchronous)</w:t>
      </w:r>
    </w:p>
    <w:p w14:paraId="52F99515" w14:textId="77777777" w:rsidR="009060A2" w:rsidRPr="009060A2" w:rsidRDefault="009060A2" w:rsidP="009060A2">
      <w:pPr>
        <w:rPr>
          <w:lang w:val="en-IN"/>
        </w:rPr>
      </w:pPr>
      <w:r w:rsidRPr="009060A2">
        <w:rPr>
          <w:lang w:val="en-IN"/>
        </w:rPr>
        <w:t> </w:t>
      </w:r>
    </w:p>
    <w:p w14:paraId="4BD92111" w14:textId="77777777" w:rsidR="009060A2" w:rsidRPr="009060A2" w:rsidRDefault="009060A2" w:rsidP="009060A2">
      <w:pPr>
        <w:rPr>
          <w:lang w:val="en-IN"/>
        </w:rPr>
      </w:pPr>
      <w:r w:rsidRPr="009060A2">
        <w:rPr>
          <w:lang w:val="en-IN"/>
        </w:rPr>
        <w:t>Runs outside the transaction.</w:t>
      </w:r>
    </w:p>
    <w:p w14:paraId="63D66C3B" w14:textId="77777777" w:rsidR="009060A2" w:rsidRPr="009060A2" w:rsidRDefault="009060A2" w:rsidP="009060A2">
      <w:pPr>
        <w:rPr>
          <w:lang w:val="en-IN"/>
        </w:rPr>
      </w:pPr>
      <w:r w:rsidRPr="009060A2">
        <w:rPr>
          <w:lang w:val="en-IN"/>
        </w:rPr>
        <w:t>Cannot roll back CRM save (record is already committed).</w:t>
      </w:r>
    </w:p>
    <w:p w14:paraId="3402F238" w14:textId="77777777" w:rsidR="009060A2" w:rsidRPr="009060A2" w:rsidRDefault="009060A2" w:rsidP="009060A2">
      <w:pPr>
        <w:rPr>
          <w:lang w:val="en-IN"/>
        </w:rPr>
      </w:pPr>
      <w:r w:rsidRPr="009060A2">
        <w:rPr>
          <w:lang w:val="en-IN"/>
        </w:rPr>
        <w:t> </w:t>
      </w:r>
    </w:p>
    <w:p w14:paraId="70131F90" w14:textId="77777777" w:rsidR="009060A2" w:rsidRPr="009060A2" w:rsidRDefault="009060A2" w:rsidP="009060A2">
      <w:pPr>
        <w:rPr>
          <w:lang w:val="en-IN"/>
        </w:rPr>
      </w:pPr>
      <w:r w:rsidRPr="009060A2">
        <w:rPr>
          <w:lang w:val="en-IN"/>
        </w:rPr>
        <w:t>What is Rollback?</w:t>
      </w:r>
    </w:p>
    <w:p w14:paraId="28AED39F" w14:textId="77777777" w:rsidR="009060A2" w:rsidRPr="009060A2" w:rsidRDefault="009060A2" w:rsidP="009060A2">
      <w:pPr>
        <w:rPr>
          <w:lang w:val="en-IN"/>
        </w:rPr>
      </w:pPr>
      <w:r w:rsidRPr="009060A2">
        <w:rPr>
          <w:lang w:val="en-IN"/>
        </w:rPr>
        <w:t>Rollback means:</w:t>
      </w:r>
    </w:p>
    <w:p w14:paraId="55F93B6C" w14:textId="77777777" w:rsidR="009060A2" w:rsidRPr="009060A2" w:rsidRDefault="009060A2" w:rsidP="009060A2">
      <w:pPr>
        <w:rPr>
          <w:lang w:val="en-IN"/>
        </w:rPr>
      </w:pPr>
      <w:r w:rsidRPr="009060A2">
        <w:rPr>
          <w:lang w:val="en-IN"/>
        </w:rPr>
        <w:t> </w:t>
      </w:r>
    </w:p>
    <w:p w14:paraId="55699512" w14:textId="77777777" w:rsidR="009060A2" w:rsidRPr="009060A2" w:rsidRDefault="009060A2" w:rsidP="009060A2">
      <w:pPr>
        <w:rPr>
          <w:lang w:val="en-IN"/>
        </w:rPr>
      </w:pPr>
      <w:r w:rsidRPr="009060A2">
        <w:rPr>
          <w:lang w:val="en-IN"/>
        </w:rPr>
        <w:t>Undoing all the changes made during a database transaction so that the database returns to its previous state.</w:t>
      </w:r>
    </w:p>
    <w:p w14:paraId="4E88B086" w14:textId="77777777" w:rsidR="009060A2" w:rsidRPr="009060A2" w:rsidRDefault="009060A2" w:rsidP="009060A2">
      <w:pPr>
        <w:rPr>
          <w:lang w:val="en-IN"/>
        </w:rPr>
      </w:pPr>
      <w:r w:rsidRPr="009060A2">
        <w:rPr>
          <w:lang w:val="en-IN"/>
        </w:rPr>
        <w:t>Nothing gets saved.</w:t>
      </w:r>
    </w:p>
    <w:p w14:paraId="6CE8EE7A" w14:textId="77777777" w:rsidR="009060A2" w:rsidRPr="009060A2" w:rsidRDefault="009060A2" w:rsidP="009060A2">
      <w:pPr>
        <w:rPr>
          <w:lang w:val="en-IN"/>
        </w:rPr>
      </w:pPr>
      <w:r w:rsidRPr="009060A2">
        <w:rPr>
          <w:lang w:val="en-IN"/>
        </w:rPr>
        <w:t>It is as if the operation never happened.</w:t>
      </w:r>
    </w:p>
    <w:p w14:paraId="3F11AA71" w14:textId="77777777" w:rsidR="009060A2" w:rsidRPr="009060A2" w:rsidRDefault="009060A2" w:rsidP="009060A2">
      <w:pPr>
        <w:rPr>
          <w:lang w:val="en-IN"/>
        </w:rPr>
      </w:pPr>
      <w:r w:rsidRPr="009060A2">
        <w:rPr>
          <w:lang w:val="en-IN"/>
        </w:rPr>
        <w:t> </w:t>
      </w:r>
    </w:p>
    <w:p w14:paraId="23C48F16" w14:textId="77777777" w:rsidR="009060A2" w:rsidRPr="009060A2" w:rsidRDefault="009060A2" w:rsidP="009060A2">
      <w:pPr>
        <w:rPr>
          <w:lang w:val="en-IN"/>
        </w:rPr>
      </w:pPr>
      <w:r w:rsidRPr="009060A2">
        <w:rPr>
          <w:lang w:val="en-IN"/>
        </w:rPr>
        <w:t> </w:t>
      </w:r>
    </w:p>
    <w:p w14:paraId="46B21742" w14:textId="77777777" w:rsidR="009060A2" w:rsidRPr="009060A2" w:rsidRDefault="009060A2" w:rsidP="009D6EFC">
      <w:pPr>
        <w:numPr>
          <w:ilvl w:val="0"/>
          <w:numId w:val="43"/>
        </w:numPr>
        <w:rPr>
          <w:lang w:val="en-IN"/>
        </w:rPr>
      </w:pPr>
      <w:r w:rsidRPr="009060A2">
        <w:rPr>
          <w:lang w:val="en-IN"/>
        </w:rPr>
        <w:t xml:space="preserve"> If Pre</w:t>
      </w:r>
      <w:r w:rsidRPr="009060A2">
        <w:rPr>
          <w:lang w:val="en-IN"/>
        </w:rPr>
        <w:noBreakHyphen/>
        <w:t>Validation is NOT in the DB transaction, then HOW is the data saved?</w:t>
      </w:r>
    </w:p>
    <w:p w14:paraId="393317C4" w14:textId="77777777" w:rsidR="009060A2" w:rsidRPr="009060A2" w:rsidRDefault="009060A2" w:rsidP="009D6EFC">
      <w:pPr>
        <w:numPr>
          <w:ilvl w:val="0"/>
          <w:numId w:val="44"/>
        </w:numPr>
        <w:rPr>
          <w:lang w:val="en-IN"/>
        </w:rPr>
      </w:pPr>
      <w:r w:rsidRPr="009060A2">
        <w:rPr>
          <w:lang w:val="en-IN"/>
        </w:rPr>
        <w:lastRenderedPageBreak/>
        <w:t>Pre</w:t>
      </w:r>
      <w:r w:rsidRPr="009060A2">
        <w:rPr>
          <w:lang w:val="en-IN"/>
        </w:rPr>
        <w:noBreakHyphen/>
        <w:t>Validation does not save anything to the database because it runs outside the DB transaction. It only validates or blocks the operation.</w:t>
      </w:r>
    </w:p>
    <w:p w14:paraId="78239D68" w14:textId="77777777" w:rsidR="009060A2" w:rsidRPr="009060A2" w:rsidRDefault="009060A2" w:rsidP="009D6EFC">
      <w:pPr>
        <w:numPr>
          <w:ilvl w:val="0"/>
          <w:numId w:val="44"/>
        </w:numPr>
        <w:rPr>
          <w:lang w:val="en-IN"/>
        </w:rPr>
      </w:pPr>
      <w:r w:rsidRPr="009060A2">
        <w:rPr>
          <w:lang w:val="en-IN"/>
        </w:rPr>
        <w:t>The actual data saving happens later, during the Pre</w:t>
      </w:r>
      <w:r w:rsidRPr="009060A2">
        <w:rPr>
          <w:lang w:val="en-IN"/>
        </w:rPr>
        <w:noBreakHyphen/>
        <w:t>Operation and database commit stage. That’s why modifications made in Pre</w:t>
      </w:r>
      <w:r w:rsidRPr="009060A2">
        <w:rPr>
          <w:lang w:val="en-IN"/>
        </w:rPr>
        <w:noBreakHyphen/>
        <w:t>Validation do not persist.</w:t>
      </w:r>
    </w:p>
    <w:p w14:paraId="095A8B82" w14:textId="77777777" w:rsidR="009060A2" w:rsidRPr="009060A2" w:rsidRDefault="009060A2" w:rsidP="009D6EFC">
      <w:pPr>
        <w:numPr>
          <w:ilvl w:val="0"/>
          <w:numId w:val="44"/>
        </w:numPr>
        <w:rPr>
          <w:lang w:val="en-IN"/>
        </w:rPr>
      </w:pPr>
      <w:r w:rsidRPr="009060A2">
        <w:rPr>
          <w:lang w:val="en-IN"/>
        </w:rPr>
        <w:t>If there is no Pre</w:t>
      </w:r>
      <w:r w:rsidRPr="009060A2">
        <w:rPr>
          <w:lang w:val="en-IN"/>
        </w:rPr>
        <w:noBreakHyphen/>
        <w:t>Operation step, CRM will save the data normally, but any modifications done in Pre</w:t>
      </w:r>
      <w:r w:rsidRPr="009060A2">
        <w:rPr>
          <w:lang w:val="en-IN"/>
        </w:rPr>
        <w:noBreakHyphen/>
        <w:t>Validation will NOT be saved because only Pre</w:t>
      </w:r>
      <w:r w:rsidRPr="009060A2">
        <w:rPr>
          <w:lang w:val="en-IN"/>
        </w:rPr>
        <w:noBreakHyphen/>
        <w:t>Operation runs inside the DB transaction and can persist Target changes.</w:t>
      </w:r>
    </w:p>
    <w:p w14:paraId="71A69CEA" w14:textId="77777777" w:rsidR="009060A2" w:rsidRPr="009060A2" w:rsidRDefault="009060A2" w:rsidP="009060A2">
      <w:pPr>
        <w:rPr>
          <w:lang w:val="en-IN"/>
        </w:rPr>
      </w:pPr>
      <w:r w:rsidRPr="009060A2">
        <w:rPr>
          <w:lang w:val="en-IN"/>
        </w:rPr>
        <w:t> </w:t>
      </w:r>
    </w:p>
    <w:p w14:paraId="1FDEC109" w14:textId="77777777" w:rsidR="009060A2" w:rsidRPr="009060A2" w:rsidRDefault="009060A2" w:rsidP="009060A2">
      <w:pPr>
        <w:rPr>
          <w:lang w:val="en-IN"/>
        </w:rPr>
      </w:pPr>
      <w:r w:rsidRPr="009060A2">
        <w:rPr>
          <w:lang w:val="en-IN"/>
        </w:rPr>
        <w:t>What happens if you have NO Pre</w:t>
      </w:r>
      <w:r w:rsidRPr="009060A2">
        <w:rPr>
          <w:lang w:val="en-IN"/>
        </w:rPr>
        <w:noBreakHyphen/>
        <w:t>Operation plugin step at all?</w:t>
      </w:r>
    </w:p>
    <w:p w14:paraId="3FA02BD8" w14:textId="77777777" w:rsidR="009060A2" w:rsidRPr="009060A2" w:rsidRDefault="009060A2" w:rsidP="009060A2">
      <w:pPr>
        <w:rPr>
          <w:lang w:val="en-IN"/>
        </w:rPr>
      </w:pPr>
      <w:r w:rsidRPr="009060A2">
        <w:rPr>
          <w:lang w:val="en-IN"/>
        </w:rPr>
        <w:t>Even though you don’t have a Pre</w:t>
      </w:r>
      <w:r w:rsidRPr="009060A2">
        <w:rPr>
          <w:lang w:val="en-IN"/>
        </w:rPr>
        <w:noBreakHyphen/>
        <w:t>Operation plugin, CRM still executes the Pre</w:t>
      </w:r>
      <w:r w:rsidRPr="009060A2">
        <w:rPr>
          <w:lang w:val="en-IN"/>
        </w:rPr>
        <w:noBreakHyphen/>
        <w:t>Operation stage internally.</w:t>
      </w:r>
    </w:p>
    <w:p w14:paraId="7EBED26F" w14:textId="77777777" w:rsidR="009060A2" w:rsidRPr="009060A2" w:rsidRDefault="009060A2" w:rsidP="009060A2">
      <w:pPr>
        <w:rPr>
          <w:lang w:val="en-IN"/>
        </w:rPr>
      </w:pPr>
      <w:r w:rsidRPr="009060A2">
        <w:rPr>
          <w:lang w:val="en-IN"/>
        </w:rPr>
        <w:t>So:</w:t>
      </w:r>
    </w:p>
    <w:p w14:paraId="799BEBC6" w14:textId="77777777" w:rsidR="009060A2" w:rsidRPr="009060A2" w:rsidRDefault="009060A2" w:rsidP="009D6EFC">
      <w:pPr>
        <w:numPr>
          <w:ilvl w:val="0"/>
          <w:numId w:val="45"/>
        </w:numPr>
        <w:rPr>
          <w:lang w:val="en-IN"/>
        </w:rPr>
      </w:pPr>
      <w:r w:rsidRPr="009060A2">
        <w:rPr>
          <w:lang w:val="en-IN"/>
        </w:rPr>
        <w:t>The record will be saved</w:t>
      </w:r>
    </w:p>
    <w:p w14:paraId="6DB10A15" w14:textId="77777777" w:rsidR="009060A2" w:rsidRPr="009060A2" w:rsidRDefault="009060A2" w:rsidP="009D6EFC">
      <w:pPr>
        <w:numPr>
          <w:ilvl w:val="0"/>
          <w:numId w:val="45"/>
        </w:numPr>
        <w:rPr>
          <w:lang w:val="en-IN"/>
        </w:rPr>
      </w:pPr>
      <w:r w:rsidRPr="009060A2">
        <w:rPr>
          <w:lang w:val="en-IN"/>
        </w:rPr>
        <w:t>CRM will commit the data</w:t>
      </w:r>
    </w:p>
    <w:p w14:paraId="3BDCAAE9" w14:textId="77777777" w:rsidR="009060A2" w:rsidRPr="009060A2" w:rsidRDefault="009060A2" w:rsidP="009D6EFC">
      <w:pPr>
        <w:numPr>
          <w:ilvl w:val="0"/>
          <w:numId w:val="45"/>
        </w:numPr>
        <w:rPr>
          <w:lang w:val="en-IN"/>
        </w:rPr>
      </w:pPr>
      <w:r w:rsidRPr="009060A2">
        <w:rPr>
          <w:lang w:val="en-IN"/>
        </w:rPr>
        <w:t>No custom pre-save manipulation will happen</w:t>
      </w:r>
    </w:p>
    <w:p w14:paraId="1B957A0C" w14:textId="77777777" w:rsidR="009060A2" w:rsidRPr="009060A2" w:rsidRDefault="009060A2" w:rsidP="009060A2">
      <w:pPr>
        <w:rPr>
          <w:lang w:val="en-IN"/>
        </w:rPr>
      </w:pPr>
      <w:r w:rsidRPr="009060A2">
        <w:rPr>
          <w:lang w:val="en-IN"/>
        </w:rPr>
        <w:t> </w:t>
      </w:r>
    </w:p>
    <w:p w14:paraId="5077EA30" w14:textId="77777777" w:rsidR="009060A2" w:rsidRPr="009060A2" w:rsidRDefault="009060A2" w:rsidP="009060A2">
      <w:pPr>
        <w:rPr>
          <w:lang w:val="en-IN"/>
        </w:rPr>
      </w:pPr>
      <w:r w:rsidRPr="009060A2">
        <w:rPr>
          <w:lang w:val="en-IN"/>
        </w:rPr>
        <w:t>2. Any changes made in Pre</w:t>
      </w:r>
      <w:r w:rsidRPr="009060A2">
        <w:rPr>
          <w:lang w:val="en-IN"/>
        </w:rPr>
        <w:noBreakHyphen/>
        <w:t>Validation will NOT be saved</w:t>
      </w:r>
    </w:p>
    <w:p w14:paraId="23600663" w14:textId="77777777" w:rsidR="009060A2" w:rsidRPr="009060A2" w:rsidRDefault="009060A2" w:rsidP="009060A2">
      <w:pPr>
        <w:rPr>
          <w:lang w:val="en-IN"/>
        </w:rPr>
      </w:pPr>
      <w:r w:rsidRPr="009060A2">
        <w:rPr>
          <w:lang w:val="en-IN"/>
        </w:rPr>
        <w:t>Because Pre</w:t>
      </w:r>
      <w:r w:rsidRPr="009060A2">
        <w:rPr>
          <w:lang w:val="en-IN"/>
        </w:rPr>
        <w:noBreakHyphen/>
        <w:t>Validation is outside the DB transaction, and the record is not ready to be persisted yet.</w:t>
      </w:r>
    </w:p>
    <w:p w14:paraId="35E1BA5D" w14:textId="77777777" w:rsidR="009060A2" w:rsidRPr="009060A2" w:rsidRDefault="009060A2" w:rsidP="009060A2">
      <w:pPr>
        <w:rPr>
          <w:lang w:val="en-IN"/>
        </w:rPr>
      </w:pPr>
      <w:proofErr w:type="gramStart"/>
      <w:r w:rsidRPr="009060A2">
        <w:rPr>
          <w:lang w:val="en-IN"/>
        </w:rPr>
        <w:t>So</w:t>
      </w:r>
      <w:proofErr w:type="gramEnd"/>
      <w:r w:rsidRPr="009060A2">
        <w:rPr>
          <w:lang w:val="en-IN"/>
        </w:rPr>
        <w:t xml:space="preserve"> if you do:</w:t>
      </w:r>
    </w:p>
    <w:p w14:paraId="2FB756AE" w14:textId="77777777" w:rsidR="009060A2" w:rsidRPr="009060A2" w:rsidRDefault="009060A2" w:rsidP="009060A2">
      <w:pPr>
        <w:rPr>
          <w:lang w:val="en-IN"/>
        </w:rPr>
      </w:pPr>
      <w:r w:rsidRPr="009060A2">
        <w:rPr>
          <w:lang w:val="en-IN"/>
        </w:rPr>
        <w:t> </w:t>
      </w:r>
    </w:p>
    <w:p w14:paraId="27852356" w14:textId="77777777" w:rsidR="009060A2" w:rsidRPr="009060A2" w:rsidRDefault="009060A2" w:rsidP="009060A2">
      <w:pPr>
        <w:rPr>
          <w:lang w:val="en-IN"/>
        </w:rPr>
      </w:pPr>
      <w:proofErr w:type="spellStart"/>
      <w:r w:rsidRPr="009060A2">
        <w:rPr>
          <w:lang w:val="en-IN"/>
        </w:rPr>
        <w:t>C#target</w:t>
      </w:r>
      <w:proofErr w:type="spellEnd"/>
      <w:r w:rsidRPr="009060A2">
        <w:rPr>
          <w:lang w:val="en-IN"/>
        </w:rPr>
        <w:t>["</w:t>
      </w:r>
      <w:proofErr w:type="spellStart"/>
      <w:r w:rsidRPr="009060A2">
        <w:rPr>
          <w:lang w:val="en-IN"/>
        </w:rPr>
        <w:t>new_name</w:t>
      </w:r>
      <w:proofErr w:type="spellEnd"/>
      <w:r w:rsidRPr="009060A2">
        <w:rPr>
          <w:lang w:val="en-IN"/>
        </w:rPr>
        <w:t>"] = "ABC";</w:t>
      </w:r>
    </w:p>
    <w:p w14:paraId="39A950B7" w14:textId="77777777" w:rsidR="009060A2" w:rsidRPr="009060A2" w:rsidRDefault="009060A2" w:rsidP="009060A2">
      <w:pPr>
        <w:rPr>
          <w:lang w:val="en-IN"/>
        </w:rPr>
      </w:pPr>
      <w:r w:rsidRPr="009060A2">
        <w:rPr>
          <w:lang w:val="en-IN"/>
        </w:rPr>
        <w:t>in Pre</w:t>
      </w:r>
      <w:r w:rsidRPr="009060A2">
        <w:rPr>
          <w:lang w:val="en-IN"/>
        </w:rPr>
        <w:noBreakHyphen/>
        <w:t>Validation only, then:</w:t>
      </w:r>
    </w:p>
    <w:p w14:paraId="2F8A5858"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It will NOT be persisted</w:t>
      </w:r>
    </w:p>
    <w:p w14:paraId="696BF5F8"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It will NOT reach the database</w:t>
      </w:r>
    </w:p>
    <w:p w14:paraId="6DC8084D"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CRM will ignore it and rebuild Target later</w:t>
      </w:r>
    </w:p>
    <w:p w14:paraId="2DF370AE" w14:textId="77777777" w:rsidR="009060A2" w:rsidRDefault="009060A2" w:rsidP="009060A2">
      <w:pPr>
        <w:rPr>
          <w:b/>
          <w:bCs/>
          <w:lang w:val="en-IN"/>
        </w:rPr>
      </w:pPr>
      <w:r w:rsidRPr="009060A2">
        <w:rPr>
          <w:lang w:val="en-IN"/>
        </w:rPr>
        <w:t>Only Pre</w:t>
      </w:r>
      <w:r w:rsidRPr="009060A2">
        <w:rPr>
          <w:lang w:val="en-IN"/>
        </w:rPr>
        <w:noBreakHyphen/>
        <w:t>Operation can persist Target changes automatically</w:t>
      </w:r>
      <w:r w:rsidRPr="009060A2">
        <w:rPr>
          <w:b/>
          <w:bCs/>
          <w:lang w:val="en-IN"/>
        </w:rPr>
        <w:t>.</w:t>
      </w:r>
    </w:p>
    <w:p w14:paraId="05547602" w14:textId="77777777" w:rsidR="00947477" w:rsidRDefault="00947477" w:rsidP="009060A2">
      <w:pPr>
        <w:rPr>
          <w:b/>
          <w:bCs/>
          <w:lang w:val="en-IN"/>
        </w:rPr>
      </w:pPr>
    </w:p>
    <w:p w14:paraId="3651226F" w14:textId="77777777" w:rsidR="00947477" w:rsidRPr="00947477" w:rsidRDefault="00947477" w:rsidP="00947477">
      <w:r w:rsidRPr="00947477">
        <w:lastRenderedPageBreak/>
        <w:t>User clicks Save</w:t>
      </w:r>
    </w:p>
    <w:p w14:paraId="61A2C753" w14:textId="77777777" w:rsidR="00947477" w:rsidRPr="00947477" w:rsidRDefault="00947477" w:rsidP="00947477">
      <w:r w:rsidRPr="00947477">
        <w:t>│</w:t>
      </w:r>
    </w:p>
    <w:p w14:paraId="3CC5B489" w14:textId="77777777" w:rsidR="00947477" w:rsidRPr="00947477" w:rsidRDefault="00947477" w:rsidP="00947477">
      <w:r w:rsidRPr="00947477">
        <w:t>▼</w:t>
      </w:r>
    </w:p>
    <w:p w14:paraId="07ABCF81" w14:textId="77777777" w:rsidR="00947477" w:rsidRPr="00947477" w:rsidRDefault="00947477" w:rsidP="00947477">
      <w:proofErr w:type="spellStart"/>
      <w:r w:rsidRPr="00947477">
        <w:t>PreValidation</w:t>
      </w:r>
      <w:proofErr w:type="spellEnd"/>
    </w:p>
    <w:p w14:paraId="65443245" w14:textId="77777777" w:rsidR="00947477" w:rsidRPr="00947477" w:rsidRDefault="00947477" w:rsidP="00947477">
      <w:r w:rsidRPr="00947477">
        <w:t>│</w:t>
      </w:r>
    </w:p>
    <w:p w14:paraId="044979EE" w14:textId="77777777" w:rsidR="00947477" w:rsidRPr="00947477" w:rsidRDefault="00947477" w:rsidP="00947477">
      <w:r w:rsidRPr="00947477">
        <w:t>▼</w:t>
      </w:r>
    </w:p>
    <w:p w14:paraId="11D7526A" w14:textId="77777777" w:rsidR="00947477" w:rsidRPr="00947477" w:rsidRDefault="00947477" w:rsidP="00947477">
      <w:r w:rsidRPr="00947477">
        <w:t>Security Check</w:t>
      </w:r>
    </w:p>
    <w:p w14:paraId="0C8173C5" w14:textId="77777777" w:rsidR="00947477" w:rsidRPr="00947477" w:rsidRDefault="00947477" w:rsidP="00947477">
      <w:r w:rsidRPr="00947477">
        <w:t>│</w:t>
      </w:r>
    </w:p>
    <w:p w14:paraId="5D42F613" w14:textId="77777777" w:rsidR="00947477" w:rsidRPr="00947477" w:rsidRDefault="00947477" w:rsidP="00947477">
      <w:r w:rsidRPr="00947477">
        <w:t>▼</w:t>
      </w:r>
    </w:p>
    <w:p w14:paraId="6CE728DE" w14:textId="77777777" w:rsidR="00947477" w:rsidRPr="00947477" w:rsidRDefault="00947477" w:rsidP="00947477">
      <w:r w:rsidRPr="00947477">
        <w:t>Start Database Transaction</w:t>
      </w:r>
    </w:p>
    <w:p w14:paraId="7B17B10D" w14:textId="77777777" w:rsidR="00947477" w:rsidRPr="00947477" w:rsidRDefault="00947477" w:rsidP="00947477">
      <w:r w:rsidRPr="00947477">
        <w:t>│</w:t>
      </w:r>
    </w:p>
    <w:p w14:paraId="56F028D9" w14:textId="77777777" w:rsidR="00947477" w:rsidRPr="00947477" w:rsidRDefault="00947477" w:rsidP="00947477">
      <w:r w:rsidRPr="00947477">
        <w:t>▼</w:t>
      </w:r>
    </w:p>
    <w:p w14:paraId="565BE0AD" w14:textId="77777777" w:rsidR="00947477" w:rsidRPr="00947477" w:rsidRDefault="00947477" w:rsidP="00947477">
      <w:proofErr w:type="spellStart"/>
      <w:r w:rsidRPr="00947477">
        <w:t>PreOperation</w:t>
      </w:r>
      <w:proofErr w:type="spellEnd"/>
    </w:p>
    <w:p w14:paraId="1DC73081" w14:textId="77777777" w:rsidR="00947477" w:rsidRPr="00947477" w:rsidRDefault="00947477" w:rsidP="00947477">
      <w:r w:rsidRPr="00947477">
        <w:t>│</w:t>
      </w:r>
    </w:p>
    <w:p w14:paraId="7D9C8EAA" w14:textId="77777777" w:rsidR="00947477" w:rsidRPr="00947477" w:rsidRDefault="00947477" w:rsidP="00947477">
      <w:r w:rsidRPr="00947477">
        <w:t>▼</w:t>
      </w:r>
    </w:p>
    <w:p w14:paraId="7A1A0CBC" w14:textId="77777777" w:rsidR="00947477" w:rsidRPr="00947477" w:rsidRDefault="00947477" w:rsidP="00947477">
      <w:r w:rsidRPr="00947477">
        <w:t>Database Operation (Create/Update/Delete)</w:t>
      </w:r>
    </w:p>
    <w:p w14:paraId="54678799" w14:textId="77777777" w:rsidR="00947477" w:rsidRPr="00947477" w:rsidRDefault="00947477" w:rsidP="00947477">
      <w:r w:rsidRPr="00947477">
        <w:t>│</w:t>
      </w:r>
    </w:p>
    <w:p w14:paraId="22C9E9CD" w14:textId="77777777" w:rsidR="00947477" w:rsidRPr="00947477" w:rsidRDefault="00947477" w:rsidP="00947477">
      <w:r w:rsidRPr="00947477">
        <w:t>▼</w:t>
      </w:r>
    </w:p>
    <w:p w14:paraId="371B228F" w14:textId="77777777" w:rsidR="00947477" w:rsidRPr="00947477" w:rsidRDefault="00947477" w:rsidP="00947477">
      <w:proofErr w:type="spellStart"/>
      <w:r w:rsidRPr="00947477">
        <w:t>PostOperation</w:t>
      </w:r>
      <w:proofErr w:type="spellEnd"/>
    </w:p>
    <w:p w14:paraId="27098D8F" w14:textId="77777777" w:rsidR="00947477" w:rsidRPr="00947477" w:rsidRDefault="00947477" w:rsidP="00947477">
      <w:r w:rsidRPr="00947477">
        <w:t>│</w:t>
      </w:r>
    </w:p>
    <w:p w14:paraId="348876F9" w14:textId="77777777" w:rsidR="00947477" w:rsidRPr="00947477" w:rsidRDefault="00947477" w:rsidP="00947477">
      <w:r w:rsidRPr="00947477">
        <w:t>▼</w:t>
      </w:r>
    </w:p>
    <w:p w14:paraId="724907FE" w14:textId="77777777" w:rsidR="00947477" w:rsidRPr="00947477" w:rsidRDefault="00947477" w:rsidP="00947477">
      <w:proofErr w:type="gramStart"/>
      <w:r w:rsidRPr="00947477">
        <w:t>Commit</w:t>
      </w:r>
      <w:proofErr w:type="gramEnd"/>
      <w:r w:rsidRPr="00947477">
        <w:t>/Rollback Transaction</w:t>
      </w:r>
    </w:p>
    <w:p w14:paraId="6FE911D2" w14:textId="77777777" w:rsidR="00947477" w:rsidRPr="009060A2" w:rsidRDefault="00947477" w:rsidP="009060A2">
      <w:pPr>
        <w:rPr>
          <w:lang w:val="en-IN"/>
        </w:rPr>
      </w:pPr>
    </w:p>
    <w:p w14:paraId="6F367CAE" w14:textId="77777777" w:rsidR="009060A2" w:rsidRPr="009060A2" w:rsidRDefault="009060A2" w:rsidP="009060A2">
      <w:pPr>
        <w:rPr>
          <w:lang w:val="en-IN"/>
        </w:rPr>
      </w:pPr>
      <w:r w:rsidRPr="009060A2">
        <w:rPr>
          <w:lang w:val="en-IN"/>
        </w:rPr>
        <w:t> </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239"/>
      </w:tblGrid>
      <w:tr w:rsidR="009060A2" w:rsidRPr="009060A2" w14:paraId="5088C477" w14:textId="77777777" w:rsidTr="00461D0B">
        <w:trPr>
          <w:trHeight w:val="4638"/>
        </w:trPr>
        <w:tc>
          <w:tcPr>
            <w:tcW w:w="72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A0544" w14:textId="6CED0557" w:rsidR="009060A2" w:rsidRPr="009060A2" w:rsidRDefault="009060A2" w:rsidP="009060A2">
            <w:pPr>
              <w:rPr>
                <w:lang w:val="en-IN"/>
              </w:rPr>
            </w:pPr>
            <w:r w:rsidRPr="009060A2">
              <w:rPr>
                <w:noProof/>
                <w:lang w:val="en-IN"/>
              </w:rPr>
              <w:lastRenderedPageBreak/>
              <w:drawing>
                <wp:inline distT="0" distB="0" distL="0" distR="0" wp14:anchorId="1819179A" wp14:editId="4BC558D0">
                  <wp:extent cx="4476750" cy="3333750"/>
                  <wp:effectExtent l="0" t="0" r="0" b="0"/>
                  <wp:docPr id="617919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76750" cy="3333750"/>
                          </a:xfrm>
                          <a:prstGeom prst="rect">
                            <a:avLst/>
                          </a:prstGeom>
                          <a:noFill/>
                          <a:ln>
                            <a:noFill/>
                          </a:ln>
                        </pic:spPr>
                      </pic:pic>
                    </a:graphicData>
                  </a:graphic>
                </wp:inline>
              </w:drawing>
            </w:r>
          </w:p>
        </w:tc>
      </w:tr>
    </w:tbl>
    <w:p w14:paraId="29E5DD01" w14:textId="77777777" w:rsidR="009060A2" w:rsidRPr="009060A2" w:rsidRDefault="009060A2" w:rsidP="009060A2">
      <w:pPr>
        <w:rPr>
          <w:lang w:val="en-IN"/>
        </w:rPr>
      </w:pPr>
      <w:r w:rsidRPr="009060A2">
        <w:rPr>
          <w:lang w:val="en-IN"/>
        </w:rPr>
        <w:t> </w:t>
      </w:r>
    </w:p>
    <w:p w14:paraId="725C25AF" w14:textId="77777777" w:rsidR="009060A2" w:rsidRPr="009060A2" w:rsidRDefault="009060A2" w:rsidP="009D6EFC">
      <w:pPr>
        <w:numPr>
          <w:ilvl w:val="0"/>
          <w:numId w:val="46"/>
        </w:numPr>
        <w:rPr>
          <w:b/>
          <w:bCs/>
          <w:lang w:val="en-IN"/>
        </w:rPr>
      </w:pPr>
      <w:r w:rsidRPr="009060A2">
        <w:rPr>
          <w:b/>
          <w:bCs/>
          <w:lang w:val="en-IN"/>
        </w:rPr>
        <w:t xml:space="preserve">ENTITY-LEVEL PRIVILEGE CHECK </w:t>
      </w:r>
      <w:r w:rsidRPr="009060A2">
        <w:rPr>
          <w:b/>
          <w:bCs/>
          <w:i/>
          <w:iCs/>
          <w:lang w:val="en-IN"/>
        </w:rPr>
        <w:t>(Highest impact)</w:t>
      </w:r>
    </w:p>
    <w:p w14:paraId="541E9EDD" w14:textId="77777777" w:rsidR="009060A2" w:rsidRPr="009060A2" w:rsidRDefault="009060A2" w:rsidP="009060A2">
      <w:pPr>
        <w:rPr>
          <w:lang w:val="en-IN"/>
        </w:rPr>
      </w:pPr>
      <w:r w:rsidRPr="009060A2">
        <w:rPr>
          <w:lang w:val="en-IN"/>
        </w:rPr>
        <w:t>Before any plugin runs (except Pre</w:t>
      </w:r>
      <w:r w:rsidRPr="009060A2">
        <w:rPr>
          <w:lang w:val="en-IN"/>
        </w:rPr>
        <w:noBreakHyphen/>
        <w:t>Validation), Dataverse checks whether the user has:</w:t>
      </w:r>
    </w:p>
    <w:p w14:paraId="35C15A87" w14:textId="77777777" w:rsidR="009060A2" w:rsidRPr="009060A2" w:rsidRDefault="009060A2" w:rsidP="009D6EFC">
      <w:pPr>
        <w:numPr>
          <w:ilvl w:val="0"/>
          <w:numId w:val="47"/>
        </w:numPr>
        <w:rPr>
          <w:lang w:val="en-IN"/>
        </w:rPr>
      </w:pPr>
      <w:r w:rsidRPr="009060A2">
        <w:rPr>
          <w:b/>
          <w:bCs/>
          <w:lang w:val="en-IN"/>
        </w:rPr>
        <w:t>Create permission</w:t>
      </w:r>
      <w:r w:rsidRPr="009060A2">
        <w:rPr>
          <w:lang w:val="en-IN"/>
        </w:rPr>
        <w:t xml:space="preserve"> (Create message)</w:t>
      </w:r>
    </w:p>
    <w:p w14:paraId="55BAC981" w14:textId="77777777" w:rsidR="009060A2" w:rsidRPr="009060A2" w:rsidRDefault="009060A2" w:rsidP="009D6EFC">
      <w:pPr>
        <w:numPr>
          <w:ilvl w:val="0"/>
          <w:numId w:val="47"/>
        </w:numPr>
        <w:rPr>
          <w:lang w:val="en-IN"/>
        </w:rPr>
      </w:pPr>
      <w:r w:rsidRPr="009060A2">
        <w:rPr>
          <w:b/>
          <w:bCs/>
          <w:lang w:val="en-IN"/>
        </w:rPr>
        <w:t>Write permission</w:t>
      </w:r>
      <w:r w:rsidRPr="009060A2">
        <w:rPr>
          <w:lang w:val="en-IN"/>
        </w:rPr>
        <w:t xml:space="preserve"> (Update message)</w:t>
      </w:r>
    </w:p>
    <w:p w14:paraId="79D1393E" w14:textId="77777777" w:rsidR="009060A2" w:rsidRPr="009060A2" w:rsidRDefault="009060A2" w:rsidP="009D6EFC">
      <w:pPr>
        <w:numPr>
          <w:ilvl w:val="0"/>
          <w:numId w:val="47"/>
        </w:numPr>
        <w:rPr>
          <w:lang w:val="en-IN"/>
        </w:rPr>
      </w:pPr>
      <w:r w:rsidRPr="009060A2">
        <w:rPr>
          <w:b/>
          <w:bCs/>
          <w:lang w:val="en-IN"/>
        </w:rPr>
        <w:t>Delete permission</w:t>
      </w:r>
      <w:r w:rsidRPr="009060A2">
        <w:rPr>
          <w:lang w:val="en-IN"/>
        </w:rPr>
        <w:t xml:space="preserve"> (Delete message)</w:t>
      </w:r>
    </w:p>
    <w:p w14:paraId="6A8E087D" w14:textId="77777777" w:rsidR="009060A2" w:rsidRPr="009060A2" w:rsidRDefault="009060A2" w:rsidP="009D6EFC">
      <w:pPr>
        <w:numPr>
          <w:ilvl w:val="0"/>
          <w:numId w:val="47"/>
        </w:numPr>
        <w:rPr>
          <w:lang w:val="en-IN"/>
        </w:rPr>
      </w:pPr>
      <w:r w:rsidRPr="009060A2">
        <w:rPr>
          <w:b/>
          <w:bCs/>
          <w:lang w:val="en-IN"/>
        </w:rPr>
        <w:t>Assign/Share permission</w:t>
      </w:r>
    </w:p>
    <w:p w14:paraId="65E8A51C" w14:textId="77777777" w:rsidR="009060A2" w:rsidRPr="009060A2" w:rsidRDefault="009060A2" w:rsidP="009D6EFC">
      <w:pPr>
        <w:numPr>
          <w:ilvl w:val="0"/>
          <w:numId w:val="47"/>
        </w:numPr>
        <w:rPr>
          <w:lang w:val="en-IN"/>
        </w:rPr>
      </w:pPr>
      <w:r w:rsidRPr="009060A2">
        <w:rPr>
          <w:b/>
          <w:bCs/>
          <w:lang w:val="en-IN"/>
        </w:rPr>
        <w:t>Append / Append To</w:t>
      </w:r>
      <w:r w:rsidRPr="009060A2">
        <w:rPr>
          <w:lang w:val="en-IN"/>
        </w:rPr>
        <w:t xml:space="preserve"> permission for relationships</w:t>
      </w:r>
    </w:p>
    <w:p w14:paraId="29130D1F" w14:textId="77777777" w:rsidR="009060A2" w:rsidRPr="009060A2" w:rsidRDefault="009060A2" w:rsidP="009060A2">
      <w:pPr>
        <w:rPr>
          <w:lang w:val="en-IN"/>
        </w:rPr>
      </w:pPr>
      <w:r w:rsidRPr="009060A2">
        <w:rPr>
          <w:lang w:val="en-IN"/>
        </w:rPr>
        <w:t> </w:t>
      </w:r>
    </w:p>
    <w:p w14:paraId="5AEB31F5"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If the user does </w:t>
      </w:r>
      <w:r w:rsidRPr="009060A2">
        <w:rPr>
          <w:b/>
          <w:bCs/>
          <w:lang w:val="en-IN"/>
        </w:rPr>
        <w:t>NOT</w:t>
      </w:r>
      <w:r w:rsidRPr="009060A2">
        <w:rPr>
          <w:lang w:val="en-IN"/>
        </w:rPr>
        <w:t xml:space="preserve"> have entity</w:t>
      </w:r>
      <w:r w:rsidRPr="009060A2">
        <w:rPr>
          <w:lang w:val="en-IN"/>
        </w:rPr>
        <w:noBreakHyphen/>
        <w:t>level permissions,</w:t>
      </w:r>
    </w:p>
    <w:p w14:paraId="0BE859BA" w14:textId="77777777" w:rsidR="009060A2" w:rsidRPr="009060A2" w:rsidRDefault="009060A2" w:rsidP="009060A2">
      <w:pPr>
        <w:rPr>
          <w:lang w:val="en-IN"/>
        </w:rPr>
      </w:pPr>
      <w:r w:rsidRPr="009060A2">
        <w:rPr>
          <w:b/>
          <w:bCs/>
          <w:lang w:val="en-IN"/>
        </w:rPr>
        <w:t>the operation is blocked BEFORE the plugin modifies anything.</w:t>
      </w:r>
    </w:p>
    <w:p w14:paraId="6BC6E040" w14:textId="77777777" w:rsidR="009060A2" w:rsidRPr="009060A2" w:rsidRDefault="009060A2" w:rsidP="009060A2">
      <w:pPr>
        <w:rPr>
          <w:lang w:val="en-IN"/>
        </w:rPr>
      </w:pPr>
      <w:r w:rsidRPr="009060A2">
        <w:rPr>
          <w:lang w:val="en-IN"/>
        </w:rPr>
        <w:t xml:space="preserve">This is enforced because </w:t>
      </w:r>
      <w:proofErr w:type="spellStart"/>
      <w:r w:rsidRPr="009060A2">
        <w:rPr>
          <w:lang w:val="en-IN"/>
        </w:rPr>
        <w:t>IExecutionContext</w:t>
      </w:r>
      <w:proofErr w:type="spellEnd"/>
      <w:r w:rsidRPr="009060A2">
        <w:rPr>
          <w:lang w:val="en-IN"/>
        </w:rPr>
        <w:t xml:space="preserve"> carries the </w:t>
      </w:r>
      <w:proofErr w:type="spellStart"/>
      <w:r w:rsidRPr="009060A2">
        <w:rPr>
          <w:b/>
          <w:bCs/>
          <w:lang w:val="en-IN"/>
        </w:rPr>
        <w:t>UserId</w:t>
      </w:r>
      <w:proofErr w:type="spellEnd"/>
      <w:r w:rsidRPr="009060A2">
        <w:rPr>
          <w:lang w:val="en-IN"/>
        </w:rPr>
        <w:t>, and the system validates whether this user can perform the given action</w:t>
      </w:r>
    </w:p>
    <w:p w14:paraId="4795F37B" w14:textId="77777777" w:rsidR="009060A2" w:rsidRPr="009060A2" w:rsidRDefault="009060A2" w:rsidP="009060A2">
      <w:pPr>
        <w:rPr>
          <w:lang w:val="en-IN"/>
        </w:rPr>
      </w:pPr>
      <w:r w:rsidRPr="009060A2">
        <w:rPr>
          <w:lang w:val="en-IN"/>
        </w:rPr>
        <w:t> </w:t>
      </w:r>
    </w:p>
    <w:p w14:paraId="5EAA95D1" w14:textId="77777777" w:rsidR="009060A2" w:rsidRPr="009060A2" w:rsidRDefault="009060A2" w:rsidP="009060A2">
      <w:pPr>
        <w:rPr>
          <w:lang w:val="en-IN"/>
        </w:rPr>
      </w:pPr>
      <w:r w:rsidRPr="009060A2">
        <w:rPr>
          <w:lang w:val="en-IN"/>
        </w:rPr>
        <w:t> </w:t>
      </w:r>
    </w:p>
    <w:p w14:paraId="51424E7D" w14:textId="77777777" w:rsidR="009060A2" w:rsidRPr="009060A2" w:rsidRDefault="009060A2" w:rsidP="009060A2">
      <w:pPr>
        <w:rPr>
          <w:lang w:val="en-IN"/>
        </w:rPr>
      </w:pPr>
      <w:r w:rsidRPr="009060A2">
        <w:rPr>
          <w:lang w:val="en-IN"/>
        </w:rPr>
        <w:lastRenderedPageBreak/>
        <w:t xml:space="preserve">Use of </w:t>
      </w:r>
      <w:proofErr w:type="spellStart"/>
      <w:r w:rsidRPr="009060A2">
        <w:rPr>
          <w:lang w:val="en-IN"/>
        </w:rPr>
        <w:t>Prevalidation</w:t>
      </w:r>
      <w:proofErr w:type="spellEnd"/>
      <w:r w:rsidRPr="009060A2">
        <w:rPr>
          <w:lang w:val="en-IN"/>
        </w:rPr>
        <w:t xml:space="preserve"> over the </w:t>
      </w:r>
      <w:proofErr w:type="spellStart"/>
      <w:r w:rsidRPr="009060A2">
        <w:rPr>
          <w:lang w:val="en-IN"/>
        </w:rPr>
        <w:t>preoperation</w:t>
      </w:r>
      <w:proofErr w:type="spellEnd"/>
      <w:r w:rsidRPr="009060A2">
        <w:rPr>
          <w:lang w:val="en-IN"/>
        </w:rPr>
        <w:t xml:space="preserve"> </w:t>
      </w:r>
    </w:p>
    <w:p w14:paraId="77C9E9E6" w14:textId="77777777" w:rsidR="009060A2" w:rsidRPr="009060A2" w:rsidRDefault="009060A2" w:rsidP="009060A2">
      <w:pPr>
        <w:rPr>
          <w:lang w:val="en-IN"/>
        </w:rPr>
      </w:pPr>
      <w:r w:rsidRPr="009060A2">
        <w:rPr>
          <w:lang w:val="en-IN"/>
        </w:rPr>
        <w:t> </w:t>
      </w:r>
    </w:p>
    <w:p w14:paraId="181F0A41" w14:textId="77777777" w:rsidR="009060A2" w:rsidRPr="009060A2" w:rsidRDefault="009060A2" w:rsidP="009060A2">
      <w:pPr>
        <w:rPr>
          <w:lang w:val="en-IN"/>
        </w:rPr>
      </w:pPr>
      <w:r w:rsidRPr="009060A2">
        <w:rPr>
          <w:b/>
          <w:bCs/>
          <w:lang w:val="en-IN"/>
        </w:rPr>
        <w:t>What is the use of Pre</w:t>
      </w:r>
      <w:r w:rsidRPr="009060A2">
        <w:rPr>
          <w:b/>
          <w:bCs/>
          <w:lang w:val="en-IN"/>
        </w:rPr>
        <w:noBreakHyphen/>
        <w:t>Validation if everything can be done in Pre</w:t>
      </w:r>
      <w:r w:rsidRPr="009060A2">
        <w:rPr>
          <w:b/>
          <w:bCs/>
          <w:lang w:val="en-IN"/>
        </w:rPr>
        <w:noBreakHyphen/>
        <w:t>Operation?</w:t>
      </w:r>
    </w:p>
    <w:p w14:paraId="79D91017" w14:textId="77777777" w:rsidR="009060A2" w:rsidRPr="009060A2" w:rsidRDefault="009060A2" w:rsidP="009060A2">
      <w:pPr>
        <w:rPr>
          <w:lang w:val="en-IN"/>
        </w:rPr>
      </w:pPr>
      <w:r w:rsidRPr="009060A2">
        <w:rPr>
          <w:lang w:val="en-IN"/>
        </w:rPr>
        <w:t>The truth:</w:t>
      </w:r>
    </w:p>
    <w:p w14:paraId="174B3034" w14:textId="77777777" w:rsidR="009060A2" w:rsidRPr="009060A2" w:rsidRDefault="009060A2" w:rsidP="009060A2">
      <w:pPr>
        <w:rPr>
          <w:lang w:val="en-IN"/>
        </w:rPr>
      </w:pPr>
      <w:r w:rsidRPr="009060A2">
        <w:rPr>
          <w:b/>
          <w:bCs/>
          <w:lang w:val="en-IN"/>
        </w:rPr>
        <w:t>Pre</w:t>
      </w:r>
      <w:r w:rsidRPr="009060A2">
        <w:rPr>
          <w:b/>
          <w:bCs/>
          <w:lang w:val="en-IN"/>
        </w:rPr>
        <w:noBreakHyphen/>
        <w:t>Validation exists for scenarios that Pre</w:t>
      </w:r>
      <w:r w:rsidRPr="009060A2">
        <w:rPr>
          <w:b/>
          <w:bCs/>
          <w:lang w:val="en-IN"/>
        </w:rPr>
        <w:noBreakHyphen/>
        <w:t>Operation CANNOT handle.</w:t>
      </w:r>
    </w:p>
    <w:p w14:paraId="3A84F975" w14:textId="77777777" w:rsidR="009060A2" w:rsidRPr="009060A2" w:rsidRDefault="009060A2" w:rsidP="009060A2">
      <w:pPr>
        <w:rPr>
          <w:lang w:val="en-IN"/>
        </w:rPr>
      </w:pPr>
      <w:r w:rsidRPr="009060A2">
        <w:rPr>
          <w:lang w:val="en-IN"/>
        </w:rPr>
        <w:t>Even though Pre</w:t>
      </w:r>
      <w:r w:rsidRPr="009060A2">
        <w:rPr>
          <w:lang w:val="en-IN"/>
        </w:rPr>
        <w:noBreakHyphen/>
        <w:t xml:space="preserve">Operation is more powerful (because it’s in the DB transaction), there are </w:t>
      </w:r>
      <w:r w:rsidRPr="009060A2">
        <w:rPr>
          <w:b/>
          <w:bCs/>
          <w:lang w:val="en-IN"/>
        </w:rPr>
        <w:t>critical situations where ONLY Pre</w:t>
      </w:r>
      <w:r w:rsidRPr="009060A2">
        <w:rPr>
          <w:b/>
          <w:bCs/>
          <w:lang w:val="en-IN"/>
        </w:rPr>
        <w:noBreakHyphen/>
        <w:t>Validation works</w:t>
      </w:r>
      <w:r w:rsidRPr="009060A2">
        <w:rPr>
          <w:lang w:val="en-IN"/>
        </w:rPr>
        <w:t>.</w:t>
      </w:r>
    </w:p>
    <w:p w14:paraId="1A62CAAF" w14:textId="77777777" w:rsidR="009060A2" w:rsidRPr="009060A2" w:rsidRDefault="009060A2" w:rsidP="009060A2">
      <w:pPr>
        <w:rPr>
          <w:lang w:val="en-IN"/>
        </w:rPr>
      </w:pPr>
      <w:r w:rsidRPr="009060A2">
        <w:rPr>
          <w:lang w:val="en-IN"/>
        </w:rPr>
        <w:t xml:space="preserve">Below is the </w:t>
      </w:r>
      <w:r w:rsidRPr="009060A2">
        <w:rPr>
          <w:b/>
          <w:bCs/>
          <w:lang w:val="en-IN"/>
        </w:rPr>
        <w:t>exact purpose</w:t>
      </w:r>
      <w:r w:rsidRPr="009060A2">
        <w:rPr>
          <w:lang w:val="en-IN"/>
        </w:rPr>
        <w:t xml:space="preserve"> of Pre</w:t>
      </w:r>
      <w:r w:rsidRPr="009060A2">
        <w:rPr>
          <w:lang w:val="en-IN"/>
        </w:rPr>
        <w:noBreakHyphen/>
        <w:t>Validation, backed by Microsoft sources.</w:t>
      </w:r>
    </w:p>
    <w:p w14:paraId="5B06527F" w14:textId="77777777" w:rsidR="009060A2" w:rsidRPr="009060A2" w:rsidRDefault="009060A2" w:rsidP="009060A2">
      <w:pPr>
        <w:rPr>
          <w:lang w:val="en-IN"/>
        </w:rPr>
      </w:pPr>
      <w:r w:rsidRPr="009060A2">
        <w:rPr>
          <w:lang w:val="en-IN"/>
        </w:rPr>
        <w:t> </w:t>
      </w:r>
    </w:p>
    <w:p w14:paraId="1C97B173"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1. Pre</w:t>
      </w:r>
      <w:r w:rsidRPr="009060A2">
        <w:rPr>
          <w:b/>
          <w:bCs/>
          <w:lang w:val="en-IN"/>
        </w:rPr>
        <w:noBreakHyphen/>
        <w:t>Validation runs BEFORE security checks</w:t>
      </w:r>
    </w:p>
    <w:p w14:paraId="027F3E0E" w14:textId="77777777" w:rsidR="009060A2" w:rsidRPr="009060A2" w:rsidRDefault="009060A2" w:rsidP="009060A2">
      <w:pPr>
        <w:rPr>
          <w:lang w:val="en-IN"/>
        </w:rPr>
      </w:pPr>
      <w:r w:rsidRPr="009060A2">
        <w:rPr>
          <w:lang w:val="en-IN"/>
        </w:rPr>
        <w:t>Microsoft confirms:</w:t>
      </w:r>
    </w:p>
    <w:p w14:paraId="667C582E" w14:textId="77777777" w:rsidR="009060A2" w:rsidRPr="009060A2" w:rsidRDefault="009060A2" w:rsidP="009060A2">
      <w:pPr>
        <w:rPr>
          <w:lang w:val="en-IN"/>
        </w:rPr>
      </w:pPr>
      <w:r w:rsidRPr="009060A2">
        <w:rPr>
          <w:i/>
          <w:iCs/>
          <w:lang w:val="en-IN"/>
        </w:rPr>
        <w:t>“</w:t>
      </w:r>
      <w:proofErr w:type="spellStart"/>
      <w:r w:rsidRPr="009060A2">
        <w:rPr>
          <w:i/>
          <w:iCs/>
          <w:lang w:val="en-IN"/>
        </w:rPr>
        <w:t>PreValidation</w:t>
      </w:r>
      <w:proofErr w:type="spellEnd"/>
      <w:r w:rsidRPr="009060A2">
        <w:rPr>
          <w:i/>
          <w:iCs/>
          <w:lang w:val="en-IN"/>
        </w:rPr>
        <w:t xml:space="preserve"> executes before any platform security checks.”</w:t>
      </w:r>
    </w:p>
    <w:p w14:paraId="4B4FC649" w14:textId="77777777" w:rsidR="009060A2" w:rsidRPr="009060A2" w:rsidRDefault="009060A2" w:rsidP="009060A2">
      <w:pPr>
        <w:rPr>
          <w:lang w:val="en-IN"/>
        </w:rPr>
      </w:pPr>
      <w:hyperlink r:id="rId44" w:history="1">
        <w:r w:rsidRPr="009060A2">
          <w:rPr>
            <w:rStyle w:val="Hyperlink"/>
            <w:lang w:val="en-IN"/>
          </w:rPr>
          <w:t>[hellosmart.ca]</w:t>
        </w:r>
      </w:hyperlink>
    </w:p>
    <w:p w14:paraId="4E76CCBD" w14:textId="77777777" w:rsidR="009060A2" w:rsidRPr="009060A2" w:rsidRDefault="009060A2" w:rsidP="009060A2">
      <w:pPr>
        <w:rPr>
          <w:lang w:val="en-IN"/>
        </w:rPr>
      </w:pPr>
      <w:r w:rsidRPr="009060A2">
        <w:rPr>
          <w:b/>
          <w:bCs/>
          <w:lang w:val="en-IN"/>
        </w:rPr>
        <w:t>Why is this useful?</w:t>
      </w:r>
    </w:p>
    <w:p w14:paraId="3E994FEB" w14:textId="77777777" w:rsidR="009060A2" w:rsidRPr="009060A2" w:rsidRDefault="009060A2" w:rsidP="009060A2">
      <w:pPr>
        <w:rPr>
          <w:lang w:val="en-IN"/>
        </w:rPr>
      </w:pPr>
      <w:r w:rsidRPr="009060A2">
        <w:rPr>
          <w:lang w:val="en-IN"/>
        </w:rPr>
        <w:t xml:space="preserve">Some operations MUST be blocked </w:t>
      </w:r>
      <w:r w:rsidRPr="009060A2">
        <w:rPr>
          <w:b/>
          <w:bCs/>
          <w:lang w:val="en-IN"/>
        </w:rPr>
        <w:t>before CRM checks user permissions</w:t>
      </w:r>
      <w:r w:rsidRPr="009060A2">
        <w:rPr>
          <w:lang w:val="en-IN"/>
        </w:rPr>
        <w:t>.</w:t>
      </w:r>
    </w:p>
    <w:p w14:paraId="1A9BBB5F" w14:textId="77777777" w:rsidR="009060A2" w:rsidRPr="009060A2" w:rsidRDefault="009060A2" w:rsidP="009060A2">
      <w:pPr>
        <w:rPr>
          <w:lang w:val="en-IN"/>
        </w:rPr>
      </w:pPr>
      <w:r w:rsidRPr="009060A2">
        <w:rPr>
          <w:b/>
          <w:bCs/>
          <w:lang w:val="en-IN"/>
        </w:rPr>
        <w:t>Example</w:t>
      </w:r>
    </w:p>
    <w:p w14:paraId="636FEC8C" w14:textId="77777777" w:rsidR="009060A2" w:rsidRPr="009060A2" w:rsidRDefault="009060A2" w:rsidP="009060A2">
      <w:pPr>
        <w:rPr>
          <w:lang w:val="en-IN"/>
        </w:rPr>
      </w:pPr>
      <w:r w:rsidRPr="009060A2">
        <w:rPr>
          <w:lang w:val="en-IN"/>
        </w:rPr>
        <w:t>You want to block deleting an Account if it has Work Orders.</w:t>
      </w:r>
    </w:p>
    <w:p w14:paraId="57D2AA2C" w14:textId="77777777" w:rsidR="009060A2" w:rsidRPr="009060A2" w:rsidRDefault="009060A2" w:rsidP="009060A2">
      <w:pPr>
        <w:rPr>
          <w:lang w:val="en-IN"/>
        </w:rPr>
      </w:pPr>
      <w:r w:rsidRPr="009060A2">
        <w:rPr>
          <w:lang w:val="en-IN"/>
        </w:rPr>
        <w:t xml:space="preserve">Plug-in must run </w:t>
      </w:r>
      <w:r w:rsidRPr="009060A2">
        <w:rPr>
          <w:i/>
          <w:iCs/>
          <w:lang w:val="en-IN"/>
        </w:rPr>
        <w:t>before</w:t>
      </w:r>
      <w:r w:rsidRPr="009060A2">
        <w:rPr>
          <w:lang w:val="en-IN"/>
        </w:rPr>
        <w:t xml:space="preserve"> CRM performs cascading delete logic.</w:t>
      </w:r>
    </w:p>
    <w:p w14:paraId="47D748BA" w14:textId="77777777" w:rsidR="009060A2" w:rsidRPr="009060A2" w:rsidRDefault="009060A2" w:rsidP="009060A2">
      <w:pPr>
        <w:rPr>
          <w:lang w:val="en-IN"/>
        </w:rPr>
      </w:pPr>
      <w:r w:rsidRPr="009060A2">
        <w:rPr>
          <w:lang w:val="en-IN"/>
        </w:rPr>
        <w:t>Otherwise:</w:t>
      </w:r>
    </w:p>
    <w:p w14:paraId="290DF33E" w14:textId="77777777" w:rsidR="009060A2" w:rsidRPr="009060A2" w:rsidRDefault="009060A2" w:rsidP="009D6EFC">
      <w:pPr>
        <w:numPr>
          <w:ilvl w:val="0"/>
          <w:numId w:val="48"/>
        </w:numPr>
        <w:rPr>
          <w:lang w:val="en-IN"/>
        </w:rPr>
      </w:pPr>
      <w:r w:rsidRPr="009060A2">
        <w:rPr>
          <w:lang w:val="en-IN"/>
        </w:rPr>
        <w:t>CRM will delete child records first</w:t>
      </w:r>
    </w:p>
    <w:p w14:paraId="17396C0A" w14:textId="77777777" w:rsidR="009060A2" w:rsidRPr="009060A2" w:rsidRDefault="009060A2" w:rsidP="009D6EFC">
      <w:pPr>
        <w:numPr>
          <w:ilvl w:val="0"/>
          <w:numId w:val="48"/>
        </w:numPr>
        <w:rPr>
          <w:lang w:val="en-IN"/>
        </w:rPr>
      </w:pPr>
      <w:r w:rsidRPr="009060A2">
        <w:rPr>
          <w:lang w:val="en-IN"/>
        </w:rPr>
        <w:t>Your plugin never gets a chance</w:t>
      </w:r>
    </w:p>
    <w:p w14:paraId="10F27F4C" w14:textId="77777777" w:rsidR="009060A2" w:rsidRPr="009060A2" w:rsidRDefault="009060A2" w:rsidP="009D6EFC">
      <w:pPr>
        <w:numPr>
          <w:ilvl w:val="0"/>
          <w:numId w:val="48"/>
        </w:numPr>
        <w:rPr>
          <w:lang w:val="en-IN"/>
        </w:rPr>
      </w:pPr>
      <w:r w:rsidRPr="009060A2">
        <w:rPr>
          <w:lang w:val="en-IN"/>
        </w:rPr>
        <w:t>You lose the child data</w:t>
      </w:r>
    </w:p>
    <w:p w14:paraId="420A3AE9" w14:textId="77777777" w:rsidR="009060A2" w:rsidRPr="009060A2" w:rsidRDefault="009060A2" w:rsidP="009060A2">
      <w:pPr>
        <w:rPr>
          <w:lang w:val="en-IN"/>
        </w:rPr>
      </w:pPr>
      <w:r w:rsidRPr="009060A2">
        <w:rPr>
          <w:b/>
          <w:bCs/>
          <w:lang w:val="en-IN"/>
        </w:rPr>
        <w:t>ONLY Pre</w:t>
      </w:r>
      <w:r w:rsidRPr="009060A2">
        <w:rPr>
          <w:b/>
          <w:bCs/>
          <w:lang w:val="en-IN"/>
        </w:rPr>
        <w:noBreakHyphen/>
        <w:t>Validation can stop this early.</w:t>
      </w:r>
    </w:p>
    <w:p w14:paraId="1D82CE3E" w14:textId="77777777" w:rsidR="009060A2" w:rsidRPr="009060A2" w:rsidRDefault="009060A2" w:rsidP="009060A2">
      <w:pPr>
        <w:rPr>
          <w:lang w:val="en-IN"/>
        </w:rPr>
      </w:pPr>
      <w:r w:rsidRPr="009060A2">
        <w:rPr>
          <w:lang w:val="en-IN"/>
        </w:rPr>
        <w:t> </w:t>
      </w:r>
    </w:p>
    <w:p w14:paraId="3E2EF2F2"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2. Pre</w:t>
      </w:r>
      <w:r w:rsidRPr="009060A2">
        <w:rPr>
          <w:b/>
          <w:bCs/>
          <w:lang w:val="en-IN"/>
        </w:rPr>
        <w:noBreakHyphen/>
        <w:t>Validation is the ONLY stage where you can safely catch DELETE child references</w:t>
      </w:r>
    </w:p>
    <w:p w14:paraId="2A2B0043" w14:textId="77777777" w:rsidR="009060A2" w:rsidRPr="009060A2" w:rsidRDefault="009060A2" w:rsidP="009060A2">
      <w:pPr>
        <w:rPr>
          <w:lang w:val="en-IN"/>
        </w:rPr>
      </w:pPr>
      <w:r w:rsidRPr="009060A2">
        <w:rPr>
          <w:lang w:val="en-IN"/>
        </w:rPr>
        <w:t>When a delete happens:</w:t>
      </w:r>
    </w:p>
    <w:p w14:paraId="4EB5D5B8" w14:textId="77777777" w:rsidR="009060A2" w:rsidRPr="009060A2" w:rsidRDefault="009060A2" w:rsidP="009D6EFC">
      <w:pPr>
        <w:numPr>
          <w:ilvl w:val="0"/>
          <w:numId w:val="49"/>
        </w:numPr>
        <w:rPr>
          <w:lang w:val="en-IN"/>
        </w:rPr>
      </w:pPr>
      <w:r w:rsidRPr="009060A2">
        <w:rPr>
          <w:lang w:val="en-IN"/>
        </w:rPr>
        <w:lastRenderedPageBreak/>
        <w:t xml:space="preserve">CRM performs cascade delete </w:t>
      </w:r>
      <w:r w:rsidRPr="009060A2">
        <w:rPr>
          <w:b/>
          <w:bCs/>
          <w:lang w:val="en-IN"/>
        </w:rPr>
        <w:t>before Pre</w:t>
      </w:r>
      <w:r w:rsidRPr="009060A2">
        <w:rPr>
          <w:b/>
          <w:bCs/>
          <w:lang w:val="en-IN"/>
        </w:rPr>
        <w:noBreakHyphen/>
        <w:t>Operation</w:t>
      </w:r>
    </w:p>
    <w:p w14:paraId="30D4C358" w14:textId="6999A4BA" w:rsidR="009060A2" w:rsidRPr="009060A2" w:rsidRDefault="00461D0B" w:rsidP="009D6EFC">
      <w:pPr>
        <w:numPr>
          <w:ilvl w:val="0"/>
          <w:numId w:val="49"/>
        </w:numPr>
        <w:rPr>
          <w:lang w:val="en-IN"/>
        </w:rPr>
      </w:pPr>
      <w:r w:rsidRPr="009060A2">
        <w:rPr>
          <w:lang w:val="en-IN"/>
        </w:rPr>
        <w:t>So,</w:t>
      </w:r>
      <w:r w:rsidR="009060A2" w:rsidRPr="009060A2">
        <w:rPr>
          <w:lang w:val="en-IN"/>
        </w:rPr>
        <w:t xml:space="preserve"> in Pre</w:t>
      </w:r>
      <w:r w:rsidR="009060A2" w:rsidRPr="009060A2">
        <w:rPr>
          <w:lang w:val="en-IN"/>
        </w:rPr>
        <w:noBreakHyphen/>
        <w:t>Operation, child records may already be removed</w:t>
      </w:r>
    </w:p>
    <w:p w14:paraId="6D56D617" w14:textId="77777777" w:rsidR="009060A2" w:rsidRPr="009060A2" w:rsidRDefault="009060A2" w:rsidP="009060A2">
      <w:pPr>
        <w:rPr>
          <w:lang w:val="en-IN"/>
        </w:rPr>
      </w:pPr>
      <w:r w:rsidRPr="009060A2">
        <w:rPr>
          <w:lang w:val="en-IN"/>
        </w:rPr>
        <w:t>Therefore:</w:t>
      </w:r>
    </w:p>
    <w:p w14:paraId="3760295E" w14:textId="77777777" w:rsidR="009060A2" w:rsidRPr="009060A2" w:rsidRDefault="009060A2" w:rsidP="009060A2">
      <w:pPr>
        <w:rPr>
          <w:lang w:val="en-IN"/>
        </w:rPr>
      </w:pPr>
      <w:r w:rsidRPr="009060A2">
        <w:rPr>
          <w:b/>
          <w:bCs/>
          <w:lang w:val="en-IN"/>
        </w:rPr>
        <w:t>DELETE prevention must be done in Pre</w:t>
      </w:r>
      <w:r w:rsidRPr="009060A2">
        <w:rPr>
          <w:b/>
          <w:bCs/>
          <w:lang w:val="en-IN"/>
        </w:rPr>
        <w:noBreakHyphen/>
        <w:t>Validation.</w:t>
      </w:r>
    </w:p>
    <w:p w14:paraId="7F1FBC1C" w14:textId="77777777" w:rsidR="009060A2" w:rsidRPr="009060A2" w:rsidRDefault="009060A2" w:rsidP="009060A2">
      <w:pPr>
        <w:rPr>
          <w:lang w:val="en-IN"/>
        </w:rPr>
      </w:pPr>
      <w:r w:rsidRPr="009060A2">
        <w:rPr>
          <w:lang w:val="en-IN"/>
        </w:rPr>
        <w:t>This is one of the BIGGEST reasons Microsoft created this stage.</w:t>
      </w:r>
    </w:p>
    <w:p w14:paraId="7F806A84" w14:textId="77777777" w:rsidR="009060A2" w:rsidRPr="009060A2" w:rsidRDefault="009060A2" w:rsidP="009060A2">
      <w:pPr>
        <w:rPr>
          <w:lang w:val="en-IN"/>
        </w:rPr>
      </w:pPr>
      <w:r w:rsidRPr="009060A2">
        <w:rPr>
          <w:lang w:val="en-IN"/>
        </w:rPr>
        <w:t> </w:t>
      </w:r>
    </w:p>
    <w:p w14:paraId="7C833CF7"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3. Pre</w:t>
      </w:r>
      <w:r w:rsidRPr="009060A2">
        <w:rPr>
          <w:b/>
          <w:bCs/>
          <w:lang w:val="en-IN"/>
        </w:rPr>
        <w:noBreakHyphen/>
        <w:t>Validation happens BEFORE the DB transaction starts</w:t>
      </w:r>
    </w:p>
    <w:p w14:paraId="51C6C90A" w14:textId="77777777" w:rsidR="009060A2" w:rsidRPr="009060A2" w:rsidRDefault="009060A2" w:rsidP="009060A2">
      <w:pPr>
        <w:rPr>
          <w:lang w:val="en-IN"/>
        </w:rPr>
      </w:pPr>
      <w:r w:rsidRPr="009060A2">
        <w:rPr>
          <w:lang w:val="en-IN"/>
        </w:rPr>
        <w:t>Microsoft:</w:t>
      </w:r>
    </w:p>
    <w:p w14:paraId="521B6178" w14:textId="77777777" w:rsidR="009060A2" w:rsidRPr="009060A2" w:rsidRDefault="009060A2" w:rsidP="009060A2">
      <w:pPr>
        <w:rPr>
          <w:lang w:val="en-IN"/>
        </w:rPr>
      </w:pPr>
      <w:r w:rsidRPr="009060A2">
        <w:rPr>
          <w:i/>
          <w:iCs/>
          <w:lang w:val="en-IN"/>
        </w:rPr>
        <w:t>“</w:t>
      </w:r>
      <w:proofErr w:type="spellStart"/>
      <w:r w:rsidRPr="009060A2">
        <w:rPr>
          <w:i/>
          <w:iCs/>
          <w:lang w:val="en-IN"/>
        </w:rPr>
        <w:t>PreValidation</w:t>
      </w:r>
      <w:proofErr w:type="spellEnd"/>
      <w:r w:rsidRPr="009060A2">
        <w:rPr>
          <w:i/>
          <w:iCs/>
          <w:lang w:val="en-IN"/>
        </w:rPr>
        <w:t>… outside the main transaction.”</w:t>
      </w:r>
    </w:p>
    <w:p w14:paraId="7F771474" w14:textId="77777777" w:rsidR="009060A2" w:rsidRPr="009060A2" w:rsidRDefault="009060A2" w:rsidP="009060A2">
      <w:pPr>
        <w:rPr>
          <w:lang w:val="en-IN"/>
        </w:rPr>
      </w:pPr>
      <w:hyperlink r:id="rId45" w:history="1">
        <w:r w:rsidRPr="009060A2">
          <w:rPr>
            <w:rStyle w:val="Hyperlink"/>
            <w:lang w:val="en-IN"/>
          </w:rPr>
          <w:t>[hellosmart.ca]</w:t>
        </w:r>
      </w:hyperlink>
    </w:p>
    <w:p w14:paraId="16589A82" w14:textId="77777777" w:rsidR="009060A2" w:rsidRPr="009060A2" w:rsidRDefault="009060A2" w:rsidP="009060A2">
      <w:pPr>
        <w:rPr>
          <w:lang w:val="en-IN"/>
        </w:rPr>
      </w:pPr>
      <w:r w:rsidRPr="009060A2">
        <w:rPr>
          <w:b/>
          <w:bCs/>
          <w:lang w:val="en-IN"/>
        </w:rPr>
        <w:t>Why is this useful?</w:t>
      </w:r>
    </w:p>
    <w:p w14:paraId="602C2426" w14:textId="77777777" w:rsidR="009060A2" w:rsidRPr="009060A2" w:rsidRDefault="009060A2" w:rsidP="009060A2">
      <w:pPr>
        <w:rPr>
          <w:lang w:val="en-IN"/>
        </w:rPr>
      </w:pPr>
      <w:r w:rsidRPr="009060A2">
        <w:rPr>
          <w:lang w:val="en-IN"/>
        </w:rPr>
        <w:t xml:space="preserve">If you need to do </w:t>
      </w:r>
      <w:r w:rsidRPr="009060A2">
        <w:rPr>
          <w:b/>
          <w:bCs/>
          <w:lang w:val="en-IN"/>
        </w:rPr>
        <w:t>external API calls</w:t>
      </w:r>
      <w:r w:rsidRPr="009060A2">
        <w:rPr>
          <w:lang w:val="en-IN"/>
        </w:rPr>
        <w:t xml:space="preserve"> or </w:t>
      </w:r>
      <w:r w:rsidRPr="009060A2">
        <w:rPr>
          <w:b/>
          <w:bCs/>
          <w:lang w:val="en-IN"/>
        </w:rPr>
        <w:t>heavy checks</w:t>
      </w:r>
      <w:r w:rsidRPr="009060A2">
        <w:rPr>
          <w:lang w:val="en-IN"/>
        </w:rPr>
        <w:t>, you should NOT block the database transaction.</w:t>
      </w:r>
    </w:p>
    <w:p w14:paraId="1873A51E" w14:textId="77777777" w:rsidR="009060A2" w:rsidRPr="009060A2" w:rsidRDefault="009060A2" w:rsidP="009060A2">
      <w:pPr>
        <w:rPr>
          <w:lang w:val="en-IN"/>
        </w:rPr>
      </w:pPr>
      <w:r w:rsidRPr="009060A2">
        <w:rPr>
          <w:lang w:val="en-IN"/>
        </w:rPr>
        <w:t>Pre</w:t>
      </w:r>
      <w:r w:rsidRPr="009060A2">
        <w:rPr>
          <w:lang w:val="en-IN"/>
        </w:rPr>
        <w:noBreakHyphen/>
        <w:t>Operation is inside DB transaction, so:</w:t>
      </w:r>
    </w:p>
    <w:p w14:paraId="2792252D" w14:textId="77777777" w:rsidR="009060A2" w:rsidRPr="009060A2" w:rsidRDefault="009060A2" w:rsidP="009D6EFC">
      <w:pPr>
        <w:numPr>
          <w:ilvl w:val="0"/>
          <w:numId w:val="50"/>
        </w:numPr>
        <w:rPr>
          <w:lang w:val="en-IN"/>
        </w:rPr>
      </w:pPr>
      <w:r w:rsidRPr="009060A2">
        <w:rPr>
          <w:lang w:val="en-IN"/>
        </w:rPr>
        <w:t>Long running calls → hold DB locks</w:t>
      </w:r>
    </w:p>
    <w:p w14:paraId="2CA8E872" w14:textId="77777777" w:rsidR="009060A2" w:rsidRPr="009060A2" w:rsidRDefault="009060A2" w:rsidP="009D6EFC">
      <w:pPr>
        <w:numPr>
          <w:ilvl w:val="0"/>
          <w:numId w:val="50"/>
        </w:numPr>
        <w:rPr>
          <w:lang w:val="en-IN"/>
        </w:rPr>
      </w:pPr>
      <w:r w:rsidRPr="009060A2">
        <w:rPr>
          <w:lang w:val="en-IN"/>
        </w:rPr>
        <w:t>Risk of deadlocks</w:t>
      </w:r>
    </w:p>
    <w:p w14:paraId="66EA209F" w14:textId="77777777" w:rsidR="009060A2" w:rsidRPr="009060A2" w:rsidRDefault="009060A2" w:rsidP="009D6EFC">
      <w:pPr>
        <w:numPr>
          <w:ilvl w:val="0"/>
          <w:numId w:val="50"/>
        </w:numPr>
        <w:rPr>
          <w:lang w:val="en-IN"/>
        </w:rPr>
      </w:pPr>
      <w:r w:rsidRPr="009060A2">
        <w:rPr>
          <w:lang w:val="en-IN"/>
        </w:rPr>
        <w:t>Slow performance for all users</w:t>
      </w:r>
    </w:p>
    <w:p w14:paraId="3EF27158" w14:textId="77777777" w:rsidR="009060A2" w:rsidRPr="009060A2" w:rsidRDefault="009060A2" w:rsidP="009060A2">
      <w:pPr>
        <w:rPr>
          <w:lang w:val="en-IN"/>
        </w:rPr>
      </w:pPr>
      <w:r w:rsidRPr="009060A2">
        <w:rPr>
          <w:lang w:val="en-IN"/>
        </w:rPr>
        <w:t>Pre</w:t>
      </w:r>
      <w:r w:rsidRPr="009060A2">
        <w:rPr>
          <w:lang w:val="en-IN"/>
        </w:rPr>
        <w:noBreakHyphen/>
        <w:t>Validation avoids all that.</w:t>
      </w:r>
    </w:p>
    <w:p w14:paraId="75F300ED" w14:textId="77777777" w:rsidR="009060A2" w:rsidRPr="009060A2" w:rsidRDefault="009060A2" w:rsidP="009060A2">
      <w:pPr>
        <w:rPr>
          <w:lang w:val="en-IN"/>
        </w:rPr>
      </w:pPr>
      <w:r w:rsidRPr="009060A2">
        <w:rPr>
          <w:lang w:val="en-IN"/>
        </w:rPr>
        <w:t> </w:t>
      </w:r>
    </w:p>
    <w:p w14:paraId="06777AA3"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4. Pre</w:t>
      </w:r>
      <w:r w:rsidRPr="009060A2">
        <w:rPr>
          <w:b/>
          <w:bCs/>
          <w:lang w:val="en-IN"/>
        </w:rPr>
        <w:noBreakHyphen/>
        <w:t xml:space="preserve">Validation is useful for “Cheap Failure” </w:t>
      </w:r>
    </w:p>
    <w:p w14:paraId="30A8807B" w14:textId="77777777" w:rsidR="009060A2" w:rsidRPr="009060A2" w:rsidRDefault="009060A2" w:rsidP="009060A2">
      <w:pPr>
        <w:rPr>
          <w:lang w:val="en-IN"/>
        </w:rPr>
      </w:pPr>
      <w:r w:rsidRPr="009060A2">
        <w:rPr>
          <w:b/>
          <w:bCs/>
          <w:lang w:val="en-IN"/>
        </w:rPr>
        <w:t>If you already know the record must not save, it’s better to stop execution early.</w:t>
      </w:r>
    </w:p>
    <w:p w14:paraId="4B55AA2D" w14:textId="77777777" w:rsidR="009060A2" w:rsidRPr="009060A2" w:rsidRDefault="009060A2" w:rsidP="009060A2">
      <w:pPr>
        <w:rPr>
          <w:lang w:val="en-IN"/>
        </w:rPr>
      </w:pPr>
      <w:r w:rsidRPr="009060A2">
        <w:rPr>
          <w:b/>
          <w:bCs/>
          <w:lang w:val="en-IN"/>
        </w:rPr>
        <w:t>Example</w:t>
      </w:r>
    </w:p>
    <w:p w14:paraId="306E62BB" w14:textId="77777777" w:rsidR="009060A2" w:rsidRPr="009060A2" w:rsidRDefault="009060A2" w:rsidP="009060A2">
      <w:pPr>
        <w:rPr>
          <w:lang w:val="en-IN"/>
        </w:rPr>
      </w:pPr>
      <w:r w:rsidRPr="009060A2">
        <w:rPr>
          <w:lang w:val="en-IN"/>
        </w:rPr>
        <w:t>When creating a Work Order:</w:t>
      </w:r>
    </w:p>
    <w:p w14:paraId="15CE665E" w14:textId="77777777" w:rsidR="009060A2" w:rsidRPr="009060A2" w:rsidRDefault="009060A2" w:rsidP="009D6EFC">
      <w:pPr>
        <w:numPr>
          <w:ilvl w:val="0"/>
          <w:numId w:val="51"/>
        </w:numPr>
        <w:rPr>
          <w:lang w:val="en-IN"/>
        </w:rPr>
      </w:pPr>
      <w:r w:rsidRPr="009060A2">
        <w:rPr>
          <w:lang w:val="en-IN"/>
        </w:rPr>
        <w:t>Customer must not be inactive</w:t>
      </w:r>
    </w:p>
    <w:p w14:paraId="2A39F419" w14:textId="77777777" w:rsidR="009060A2" w:rsidRPr="009060A2" w:rsidRDefault="009060A2" w:rsidP="009D6EFC">
      <w:pPr>
        <w:numPr>
          <w:ilvl w:val="0"/>
          <w:numId w:val="51"/>
        </w:numPr>
        <w:rPr>
          <w:lang w:val="en-IN"/>
        </w:rPr>
      </w:pPr>
      <w:r w:rsidRPr="009060A2">
        <w:rPr>
          <w:lang w:val="en-IN"/>
        </w:rPr>
        <w:t>Required configuration record is missing</w:t>
      </w:r>
    </w:p>
    <w:p w14:paraId="0C5635A8" w14:textId="77777777" w:rsidR="009060A2" w:rsidRPr="009060A2" w:rsidRDefault="009060A2" w:rsidP="009D6EFC">
      <w:pPr>
        <w:numPr>
          <w:ilvl w:val="0"/>
          <w:numId w:val="51"/>
        </w:numPr>
        <w:rPr>
          <w:lang w:val="en-IN"/>
        </w:rPr>
      </w:pPr>
      <w:r w:rsidRPr="009060A2">
        <w:rPr>
          <w:lang w:val="en-IN"/>
        </w:rPr>
        <w:t>Product is discontinued</w:t>
      </w:r>
    </w:p>
    <w:p w14:paraId="625527F3" w14:textId="77777777" w:rsidR="009060A2" w:rsidRPr="009060A2" w:rsidRDefault="009060A2" w:rsidP="009060A2">
      <w:pPr>
        <w:rPr>
          <w:lang w:val="en-IN"/>
        </w:rPr>
      </w:pPr>
      <w:r w:rsidRPr="009060A2">
        <w:rPr>
          <w:lang w:val="en-IN"/>
        </w:rPr>
        <w:lastRenderedPageBreak/>
        <w:t>Stopping early in Pre</w:t>
      </w:r>
      <w:r w:rsidRPr="009060A2">
        <w:rPr>
          <w:lang w:val="en-IN"/>
        </w:rPr>
        <w:noBreakHyphen/>
        <w:t>Validation:</w:t>
      </w:r>
    </w:p>
    <w:p w14:paraId="77EA7EC6"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Saves resources</w:t>
      </w:r>
    </w:p>
    <w:p w14:paraId="7A0E688A"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Avoids opening DB transaction</w:t>
      </w:r>
    </w:p>
    <w:p w14:paraId="15CD64A8"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Avoids loading security checks</w:t>
      </w:r>
    </w:p>
    <w:p w14:paraId="039B3184"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Avoids calling Pre</w:t>
      </w:r>
      <w:r w:rsidRPr="009060A2">
        <w:rPr>
          <w:lang w:val="en-IN"/>
        </w:rPr>
        <w:noBreakHyphen/>
        <w:t>Operation plugins</w:t>
      </w:r>
    </w:p>
    <w:p w14:paraId="73C73612"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Avoids unnecessary processing</w:t>
      </w:r>
    </w:p>
    <w:p w14:paraId="3C723551" w14:textId="77777777" w:rsidR="009060A2" w:rsidRPr="009060A2" w:rsidRDefault="009060A2" w:rsidP="009060A2">
      <w:pPr>
        <w:rPr>
          <w:lang w:val="en-IN"/>
        </w:rPr>
      </w:pPr>
      <w:r w:rsidRPr="009060A2">
        <w:rPr>
          <w:lang w:val="en-IN"/>
        </w:rPr>
        <w:t> </w:t>
      </w:r>
    </w:p>
    <w:p w14:paraId="04744A1C"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5. Pre</w:t>
      </w:r>
      <w:r w:rsidRPr="009060A2">
        <w:rPr>
          <w:b/>
          <w:bCs/>
          <w:lang w:val="en-IN"/>
        </w:rPr>
        <w:noBreakHyphen/>
        <w:t>Validation is the only place where the plugin runs EVEN if user lacks permissions</w:t>
      </w:r>
    </w:p>
    <w:p w14:paraId="7C4BB3F0" w14:textId="77777777" w:rsidR="009060A2" w:rsidRPr="009060A2" w:rsidRDefault="009060A2" w:rsidP="009060A2">
      <w:pPr>
        <w:rPr>
          <w:lang w:val="en-IN"/>
        </w:rPr>
      </w:pPr>
      <w:r w:rsidRPr="009060A2">
        <w:rPr>
          <w:lang w:val="en-IN"/>
        </w:rPr>
        <w:t>Because security checks have not run yet.</w:t>
      </w:r>
    </w:p>
    <w:p w14:paraId="7F42FEFC" w14:textId="77777777" w:rsidR="009060A2" w:rsidRPr="009060A2" w:rsidRDefault="009060A2" w:rsidP="009060A2">
      <w:pPr>
        <w:rPr>
          <w:lang w:val="en-IN"/>
        </w:rPr>
      </w:pPr>
      <w:r w:rsidRPr="009060A2">
        <w:rPr>
          <w:lang w:val="en-IN"/>
        </w:rPr>
        <w:t>Uses:</w:t>
      </w:r>
    </w:p>
    <w:p w14:paraId="483D130A" w14:textId="77777777" w:rsidR="009060A2" w:rsidRPr="009060A2" w:rsidRDefault="009060A2" w:rsidP="009D6EFC">
      <w:pPr>
        <w:numPr>
          <w:ilvl w:val="0"/>
          <w:numId w:val="52"/>
        </w:numPr>
        <w:rPr>
          <w:lang w:val="en-IN"/>
        </w:rPr>
      </w:pPr>
      <w:r w:rsidRPr="009060A2">
        <w:rPr>
          <w:lang w:val="en-IN"/>
        </w:rPr>
        <w:t>Logging attempts by unauthorized users</w:t>
      </w:r>
    </w:p>
    <w:p w14:paraId="6A104C75" w14:textId="77777777" w:rsidR="009060A2" w:rsidRPr="009060A2" w:rsidRDefault="009060A2" w:rsidP="009D6EFC">
      <w:pPr>
        <w:numPr>
          <w:ilvl w:val="0"/>
          <w:numId w:val="52"/>
        </w:numPr>
        <w:rPr>
          <w:lang w:val="en-IN"/>
        </w:rPr>
      </w:pPr>
      <w:r w:rsidRPr="009060A2">
        <w:rPr>
          <w:lang w:val="en-IN"/>
        </w:rPr>
        <w:t>Catching attempted invalid operations</w:t>
      </w:r>
    </w:p>
    <w:p w14:paraId="0E521EF1" w14:textId="77777777" w:rsidR="009060A2" w:rsidRPr="009060A2" w:rsidRDefault="009060A2" w:rsidP="009D6EFC">
      <w:pPr>
        <w:numPr>
          <w:ilvl w:val="0"/>
          <w:numId w:val="52"/>
        </w:numPr>
        <w:rPr>
          <w:lang w:val="en-IN"/>
        </w:rPr>
      </w:pPr>
      <w:r w:rsidRPr="009060A2">
        <w:rPr>
          <w:lang w:val="en-IN"/>
        </w:rPr>
        <w:t>Preventing operations before CRM blocks them</w:t>
      </w:r>
    </w:p>
    <w:p w14:paraId="7F79AF61" w14:textId="77777777" w:rsidR="009060A2" w:rsidRPr="009060A2" w:rsidRDefault="009060A2" w:rsidP="009060A2">
      <w:pPr>
        <w:rPr>
          <w:lang w:val="en-IN"/>
        </w:rPr>
      </w:pPr>
      <w:r w:rsidRPr="009060A2">
        <w:rPr>
          <w:lang w:val="en-IN"/>
        </w:rPr>
        <w:t> </w:t>
      </w:r>
    </w:p>
    <w:p w14:paraId="7A4A2667"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6. Pre</w:t>
      </w:r>
      <w:r w:rsidRPr="009060A2">
        <w:rPr>
          <w:b/>
          <w:bCs/>
          <w:lang w:val="en-IN"/>
        </w:rPr>
        <w:noBreakHyphen/>
        <w:t>Validation is the ONLY place where the plugin runs BEFORE duplicate detection</w:t>
      </w:r>
    </w:p>
    <w:p w14:paraId="09B03B87" w14:textId="77777777" w:rsidR="009060A2" w:rsidRPr="009060A2" w:rsidRDefault="009060A2" w:rsidP="009060A2">
      <w:pPr>
        <w:rPr>
          <w:lang w:val="en-IN"/>
        </w:rPr>
      </w:pPr>
      <w:r w:rsidRPr="009060A2">
        <w:rPr>
          <w:lang w:val="en-IN"/>
        </w:rPr>
        <w:t>CRM’s duplicate detection runs AFTER Pre</w:t>
      </w:r>
      <w:r w:rsidRPr="009060A2">
        <w:rPr>
          <w:lang w:val="en-IN"/>
        </w:rPr>
        <w:noBreakHyphen/>
        <w:t>Validation.</w:t>
      </w:r>
    </w:p>
    <w:p w14:paraId="48E85221" w14:textId="77777777" w:rsidR="009060A2" w:rsidRPr="009060A2" w:rsidRDefault="009060A2" w:rsidP="009060A2">
      <w:pPr>
        <w:rPr>
          <w:lang w:val="en-IN"/>
        </w:rPr>
      </w:pPr>
      <w:r w:rsidRPr="009060A2">
        <w:rPr>
          <w:lang w:val="en-IN"/>
        </w:rPr>
        <w:t>So:</w:t>
      </w:r>
    </w:p>
    <w:p w14:paraId="13A39CA6" w14:textId="77777777" w:rsidR="009060A2" w:rsidRPr="009060A2" w:rsidRDefault="009060A2" w:rsidP="009D6EFC">
      <w:pPr>
        <w:numPr>
          <w:ilvl w:val="0"/>
          <w:numId w:val="53"/>
        </w:numPr>
        <w:rPr>
          <w:lang w:val="en-IN"/>
        </w:rPr>
      </w:pPr>
      <w:r w:rsidRPr="009060A2">
        <w:rPr>
          <w:lang w:val="en-IN"/>
        </w:rPr>
        <w:t>You can override duplicate detection</w:t>
      </w:r>
    </w:p>
    <w:p w14:paraId="06BD4BEC" w14:textId="77777777" w:rsidR="009060A2" w:rsidRPr="009060A2" w:rsidRDefault="009060A2" w:rsidP="009D6EFC">
      <w:pPr>
        <w:numPr>
          <w:ilvl w:val="0"/>
          <w:numId w:val="53"/>
        </w:numPr>
        <w:rPr>
          <w:lang w:val="en-IN"/>
        </w:rPr>
      </w:pPr>
      <w:r w:rsidRPr="009060A2">
        <w:rPr>
          <w:lang w:val="en-IN"/>
        </w:rPr>
        <w:t>You can apply custom duplicate rules</w:t>
      </w:r>
    </w:p>
    <w:p w14:paraId="27165861" w14:textId="77777777" w:rsidR="009060A2" w:rsidRPr="009060A2" w:rsidRDefault="009060A2" w:rsidP="009D6EFC">
      <w:pPr>
        <w:numPr>
          <w:ilvl w:val="0"/>
          <w:numId w:val="53"/>
        </w:numPr>
        <w:rPr>
          <w:lang w:val="en-IN"/>
        </w:rPr>
      </w:pPr>
      <w:r w:rsidRPr="009060A2">
        <w:rPr>
          <w:lang w:val="en-IN"/>
        </w:rPr>
        <w:t>You can block earlier</w:t>
      </w:r>
    </w:p>
    <w:p w14:paraId="1F494B32" w14:textId="77777777" w:rsidR="009060A2" w:rsidRPr="009060A2" w:rsidRDefault="009060A2" w:rsidP="009060A2">
      <w:pPr>
        <w:rPr>
          <w:lang w:val="en-IN"/>
        </w:rPr>
      </w:pPr>
      <w:r w:rsidRPr="009060A2">
        <w:rPr>
          <w:lang w:val="en-IN"/>
        </w:rPr>
        <w:t> </w:t>
      </w:r>
    </w:p>
    <w:p w14:paraId="59D67B5A"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Summary: Why Pre</w:t>
      </w:r>
      <w:r w:rsidRPr="009060A2">
        <w:rPr>
          <w:b/>
          <w:bCs/>
          <w:lang w:val="en-IN"/>
        </w:rPr>
        <w:noBreakHyphen/>
        <w:t>Validation Exists (What Pre</w:t>
      </w:r>
      <w:r w:rsidRPr="009060A2">
        <w:rPr>
          <w:b/>
          <w:bCs/>
          <w:lang w:val="en-IN"/>
        </w:rPr>
        <w:noBreakHyphen/>
        <w:t>Operation CANNOT do)</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638"/>
        <w:gridCol w:w="1639"/>
        <w:gridCol w:w="2523"/>
      </w:tblGrid>
      <w:tr w:rsidR="009060A2" w:rsidRPr="009060A2" w14:paraId="3A108E5B" w14:textId="77777777">
        <w:tc>
          <w:tcPr>
            <w:tcW w:w="4928"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144722C2" w14:textId="77777777" w:rsidR="009060A2" w:rsidRPr="009060A2" w:rsidRDefault="009060A2" w:rsidP="009060A2">
            <w:pPr>
              <w:rPr>
                <w:lang w:val="en-IN"/>
              </w:rPr>
            </w:pPr>
            <w:r w:rsidRPr="009060A2">
              <w:rPr>
                <w:b/>
                <w:bCs/>
                <w:lang w:val="en-IN"/>
              </w:rPr>
              <w:t>Requirement</w:t>
            </w:r>
          </w:p>
        </w:tc>
        <w:tc>
          <w:tcPr>
            <w:tcW w:w="1639"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080D3802" w14:textId="77777777" w:rsidR="009060A2" w:rsidRPr="009060A2" w:rsidRDefault="009060A2" w:rsidP="009060A2">
            <w:pPr>
              <w:rPr>
                <w:lang w:val="en-IN"/>
              </w:rPr>
            </w:pPr>
            <w:r w:rsidRPr="009060A2">
              <w:rPr>
                <w:b/>
                <w:bCs/>
                <w:lang w:val="en-IN"/>
              </w:rPr>
              <w:t>Pre</w:t>
            </w:r>
            <w:r w:rsidRPr="009060A2">
              <w:rPr>
                <w:b/>
                <w:bCs/>
                <w:lang w:val="en-IN"/>
              </w:rPr>
              <w:noBreakHyphen/>
              <w:t>Validation</w:t>
            </w:r>
          </w:p>
        </w:tc>
        <w:tc>
          <w:tcPr>
            <w:tcW w:w="2396" w:type="dxa"/>
            <w:tcBorders>
              <w:top w:val="single" w:sz="8" w:space="0" w:color="A3A3A3"/>
              <w:left w:val="single" w:sz="8" w:space="0" w:color="A3A3A3"/>
              <w:bottom w:val="single" w:sz="8" w:space="0" w:color="A3A3A3"/>
              <w:right w:val="single" w:sz="8" w:space="0" w:color="A3A3A3"/>
            </w:tcBorders>
            <w:shd w:val="clear" w:color="auto" w:fill="F5F5F5"/>
            <w:tcMar>
              <w:top w:w="80" w:type="dxa"/>
              <w:left w:w="80" w:type="dxa"/>
              <w:bottom w:w="80" w:type="dxa"/>
              <w:right w:w="80" w:type="dxa"/>
            </w:tcMar>
            <w:hideMark/>
          </w:tcPr>
          <w:p w14:paraId="7E2A5BCC" w14:textId="77777777" w:rsidR="009060A2" w:rsidRPr="009060A2" w:rsidRDefault="009060A2" w:rsidP="009060A2">
            <w:pPr>
              <w:rPr>
                <w:lang w:val="en-IN"/>
              </w:rPr>
            </w:pPr>
            <w:r w:rsidRPr="009060A2">
              <w:rPr>
                <w:b/>
                <w:bCs/>
                <w:lang w:val="en-IN"/>
              </w:rPr>
              <w:t>Pre</w:t>
            </w:r>
            <w:r w:rsidRPr="009060A2">
              <w:rPr>
                <w:b/>
                <w:bCs/>
                <w:lang w:val="en-IN"/>
              </w:rPr>
              <w:noBreakHyphen/>
              <w:t>Operation</w:t>
            </w:r>
          </w:p>
        </w:tc>
      </w:tr>
      <w:tr w:rsidR="009060A2" w:rsidRPr="009060A2" w14:paraId="0472F910"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20C9B" w14:textId="77777777" w:rsidR="009060A2" w:rsidRPr="009060A2" w:rsidRDefault="009060A2" w:rsidP="009060A2">
            <w:pPr>
              <w:rPr>
                <w:lang w:val="en-IN"/>
              </w:rPr>
            </w:pPr>
            <w:r w:rsidRPr="009060A2">
              <w:rPr>
                <w:lang w:val="en-IN"/>
              </w:rPr>
              <w:lastRenderedPageBreak/>
              <w:t>Block delete before cascade delete</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1A5E18"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9872A5"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r>
      <w:tr w:rsidR="009060A2" w:rsidRPr="009060A2" w14:paraId="41BBF6BC"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99B7A" w14:textId="77777777" w:rsidR="009060A2" w:rsidRPr="009060A2" w:rsidRDefault="009060A2" w:rsidP="009060A2">
            <w:pPr>
              <w:rPr>
                <w:lang w:val="en-IN"/>
              </w:rPr>
            </w:pPr>
            <w:r w:rsidRPr="009060A2">
              <w:rPr>
                <w:lang w:val="en-IN"/>
              </w:rPr>
              <w:t>Run before security checks</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65E67CB"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0B3BB"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r>
      <w:tr w:rsidR="009060A2" w:rsidRPr="009060A2" w14:paraId="34289205"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F5500E" w14:textId="77777777" w:rsidR="009060A2" w:rsidRPr="009060A2" w:rsidRDefault="009060A2" w:rsidP="009060A2">
            <w:pPr>
              <w:rPr>
                <w:lang w:val="en-IN"/>
              </w:rPr>
            </w:pPr>
            <w:r w:rsidRPr="009060A2">
              <w:rPr>
                <w:lang w:val="en-IN"/>
              </w:rPr>
              <w:t>Fail fast / save system processing</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0D070B"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D428A9"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r>
      <w:tr w:rsidR="009060A2" w:rsidRPr="009060A2" w14:paraId="50B00141"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768D41" w14:textId="77777777" w:rsidR="009060A2" w:rsidRPr="009060A2" w:rsidRDefault="009060A2" w:rsidP="009060A2">
            <w:pPr>
              <w:rPr>
                <w:lang w:val="en-IN"/>
              </w:rPr>
            </w:pPr>
            <w:r w:rsidRPr="009060A2">
              <w:rPr>
                <w:lang w:val="en-IN"/>
              </w:rPr>
              <w:t>Execute heavy external API calls safely</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5BC5F"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6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E86679"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 (blocks transaction)</w:t>
            </w:r>
          </w:p>
        </w:tc>
      </w:tr>
      <w:tr w:rsidR="009060A2" w:rsidRPr="009060A2" w14:paraId="1FDD7A2E" w14:textId="77777777">
        <w:tc>
          <w:tcPr>
            <w:tcW w:w="4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2CF787" w14:textId="77777777" w:rsidR="009060A2" w:rsidRPr="009060A2" w:rsidRDefault="009060A2" w:rsidP="009060A2">
            <w:pPr>
              <w:rPr>
                <w:lang w:val="en-IN"/>
              </w:rPr>
            </w:pPr>
            <w:r w:rsidRPr="009060A2">
              <w:rPr>
                <w:lang w:val="en-IN"/>
              </w:rPr>
              <w:t>Custom duplicate detection before CRM’s detection</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20B282"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3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6D1579"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r>
      <w:tr w:rsidR="009060A2" w:rsidRPr="009060A2" w14:paraId="7792B8EA"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A50B88" w14:textId="77777777" w:rsidR="009060A2" w:rsidRPr="009060A2" w:rsidRDefault="009060A2" w:rsidP="009060A2">
            <w:pPr>
              <w:rPr>
                <w:lang w:val="en-IN"/>
              </w:rPr>
            </w:pPr>
            <w:r w:rsidRPr="009060A2">
              <w:rPr>
                <w:lang w:val="en-IN"/>
              </w:rPr>
              <w:t>Run even if user lacks permissions</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B82B8F"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6BEDE7"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r>
      <w:tr w:rsidR="009060A2" w:rsidRPr="009060A2" w14:paraId="32D032F5"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CCEEE7" w14:textId="77777777" w:rsidR="009060A2" w:rsidRPr="009060A2" w:rsidRDefault="009060A2" w:rsidP="009060A2">
            <w:pPr>
              <w:rPr>
                <w:lang w:val="en-IN"/>
              </w:rPr>
            </w:pPr>
            <w:r w:rsidRPr="009060A2">
              <w:rPr>
                <w:lang w:val="en-IN"/>
              </w:rPr>
              <w:t>Modify data</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F6048A"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8D5D5"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r>
      <w:tr w:rsidR="009060A2" w:rsidRPr="009060A2" w14:paraId="68BF5F59" w14:textId="77777777">
        <w:tc>
          <w:tcPr>
            <w:tcW w:w="49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3FAE1A" w14:textId="77777777" w:rsidR="009060A2" w:rsidRPr="009060A2" w:rsidRDefault="009060A2" w:rsidP="009060A2">
            <w:pPr>
              <w:rPr>
                <w:lang w:val="en-IN"/>
              </w:rPr>
            </w:pPr>
            <w:r w:rsidRPr="009060A2">
              <w:rPr>
                <w:lang w:val="en-IN"/>
              </w:rPr>
              <w:t>Inside DB transaction</w:t>
            </w:r>
          </w:p>
        </w:tc>
        <w:tc>
          <w:tcPr>
            <w:tcW w:w="16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071820" w14:textId="77777777" w:rsidR="009060A2" w:rsidRPr="009060A2" w:rsidRDefault="009060A2" w:rsidP="009060A2">
            <w:pPr>
              <w:rPr>
                <w:lang w:val="en-IN"/>
              </w:rPr>
            </w:pPr>
            <w:r w:rsidRPr="009060A2">
              <w:rPr>
                <w:rFonts w:ascii="Segoe UI Emoji" w:hAnsi="Segoe UI Emoji" w:cs="Segoe UI Emoji"/>
                <w:lang w:val="en-IN"/>
              </w:rPr>
              <w:t>❌</w:t>
            </w:r>
            <w:r w:rsidRPr="009060A2">
              <w:rPr>
                <w:lang w:val="en-IN"/>
              </w:rPr>
              <w:t xml:space="preserve"> No</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35670E" w14:textId="77777777" w:rsidR="009060A2" w:rsidRPr="009060A2" w:rsidRDefault="009060A2" w:rsidP="009060A2">
            <w:pPr>
              <w:rPr>
                <w:lang w:val="en-IN"/>
              </w:rPr>
            </w:pPr>
            <w:r w:rsidRPr="009060A2">
              <w:rPr>
                <w:rFonts w:ascii="Segoe UI Symbol" w:hAnsi="Segoe UI Symbol" w:cs="Segoe UI Symbol"/>
                <w:lang w:val="en-IN"/>
              </w:rPr>
              <w:t>✔</w:t>
            </w:r>
            <w:r w:rsidRPr="009060A2">
              <w:rPr>
                <w:lang w:val="en-IN"/>
              </w:rPr>
              <w:t xml:space="preserve"> YES</w:t>
            </w:r>
          </w:p>
        </w:tc>
      </w:tr>
    </w:tbl>
    <w:p w14:paraId="10B9BC51" w14:textId="77777777" w:rsidR="009060A2" w:rsidRPr="009060A2" w:rsidRDefault="009060A2" w:rsidP="009060A2">
      <w:pPr>
        <w:rPr>
          <w:lang w:val="en-IN"/>
        </w:rPr>
      </w:pPr>
      <w:r w:rsidRPr="009060A2">
        <w:rPr>
          <w:lang w:val="en-IN"/>
        </w:rPr>
        <w:t> </w:t>
      </w:r>
    </w:p>
    <w:p w14:paraId="407A20E1" w14:textId="77777777" w:rsidR="009060A2" w:rsidRPr="009060A2" w:rsidRDefault="009060A2" w:rsidP="009060A2">
      <w:pPr>
        <w:rPr>
          <w:lang w:val="en-IN"/>
        </w:rPr>
      </w:pPr>
      <w:r w:rsidRPr="009060A2">
        <w:rPr>
          <w:rFonts w:ascii="Segoe UI Emoji" w:hAnsi="Segoe UI Emoji" w:cs="Segoe UI Emoji"/>
          <w:b/>
          <w:bCs/>
          <w:lang w:val="en-IN"/>
        </w:rPr>
        <w:t>🎯</w:t>
      </w:r>
      <w:r w:rsidRPr="009060A2">
        <w:rPr>
          <w:b/>
          <w:bCs/>
          <w:lang w:val="en-IN"/>
        </w:rPr>
        <w:t xml:space="preserve"> Final Interview</w:t>
      </w:r>
      <w:r w:rsidRPr="009060A2">
        <w:rPr>
          <w:b/>
          <w:bCs/>
          <w:lang w:val="en-IN"/>
        </w:rPr>
        <w:noBreakHyphen/>
        <w:t>Ready Answer</w:t>
      </w:r>
    </w:p>
    <w:p w14:paraId="284C2D15" w14:textId="77777777" w:rsidR="009060A2" w:rsidRPr="009060A2" w:rsidRDefault="009060A2" w:rsidP="009060A2">
      <w:pPr>
        <w:rPr>
          <w:lang w:val="en-IN"/>
        </w:rPr>
      </w:pPr>
      <w:r w:rsidRPr="009060A2">
        <w:rPr>
          <w:b/>
          <w:bCs/>
          <w:lang w:val="en-IN"/>
        </w:rPr>
        <w:t>Pre</w:t>
      </w:r>
      <w:r w:rsidRPr="009060A2">
        <w:rPr>
          <w:b/>
          <w:bCs/>
          <w:lang w:val="en-IN"/>
        </w:rPr>
        <w:noBreakHyphen/>
        <w:t>Validation is used for early validations that must happen before CRM starts any processing — before security checks, duplicate detection, and before the DB transaction begins. It is required for delete prevention, fast failure, heavy external checks, and blocking invalid operations at the earliest point. Pre</w:t>
      </w:r>
      <w:r w:rsidRPr="009060A2">
        <w:rPr>
          <w:b/>
          <w:bCs/>
          <w:lang w:val="en-IN"/>
        </w:rPr>
        <w:noBreakHyphen/>
        <w:t>Operation cannot do these tasks because it runs later, inside the DB transaction.</w:t>
      </w:r>
    </w:p>
    <w:p w14:paraId="0D6A5433" w14:textId="77777777" w:rsidR="009060A2" w:rsidRPr="009060A2" w:rsidRDefault="009060A2" w:rsidP="009060A2">
      <w:pPr>
        <w:rPr>
          <w:lang w:val="en-IN"/>
        </w:rPr>
      </w:pPr>
      <w:r w:rsidRPr="009060A2">
        <w:rPr>
          <w:lang w:val="en-IN"/>
        </w:rPr>
        <w:t> </w:t>
      </w:r>
    </w:p>
    <w:p w14:paraId="432CECA3" w14:textId="77777777" w:rsidR="009060A2" w:rsidRPr="009060A2" w:rsidRDefault="009060A2" w:rsidP="009060A2">
      <w:pPr>
        <w:rPr>
          <w:lang w:val="en-IN"/>
        </w:rPr>
      </w:pPr>
      <w:r w:rsidRPr="009060A2">
        <w:rPr>
          <w:lang w:val="en-IN"/>
        </w:rPr>
        <w:t> </w:t>
      </w:r>
    </w:p>
    <w:p w14:paraId="2D7F0754" w14:textId="77777777" w:rsidR="009060A2" w:rsidRPr="009060A2" w:rsidRDefault="009060A2" w:rsidP="009060A2">
      <w:pPr>
        <w:rPr>
          <w:lang w:val="en-IN"/>
        </w:rPr>
      </w:pPr>
      <w:r w:rsidRPr="009060A2">
        <w:rPr>
          <w:lang w:val="en-IN"/>
        </w:rPr>
        <w:t>Yes, a Pre</w:t>
      </w:r>
      <w:r w:rsidRPr="009060A2">
        <w:rPr>
          <w:lang w:val="en-IN"/>
        </w:rPr>
        <w:noBreakHyphen/>
        <w:t>Operation plugin WILL modify fields even if the user has no security access to those fields, because plugins run in the server pipeline under the execution context user, not the form user. Field</w:t>
      </w:r>
      <w:r w:rsidRPr="009060A2">
        <w:rPr>
          <w:lang w:val="en-IN"/>
        </w:rPr>
        <w:noBreakHyphen/>
        <w:t>level security does not apply to plugin execution. Only entity</w:t>
      </w:r>
      <w:r w:rsidRPr="009060A2">
        <w:rPr>
          <w:lang w:val="en-IN"/>
        </w:rPr>
        <w:noBreakHyphen/>
        <w:t>level privilege failures can block the save.</w:t>
      </w:r>
    </w:p>
    <w:p w14:paraId="7D48DA62" w14:textId="77777777" w:rsidR="009060A2" w:rsidRPr="009060A2" w:rsidRDefault="009060A2" w:rsidP="009060A2">
      <w:pPr>
        <w:rPr>
          <w:lang w:val="en-IN"/>
        </w:rPr>
      </w:pPr>
      <w:r w:rsidRPr="009060A2">
        <w:rPr>
          <w:lang w:val="en-IN"/>
        </w:rPr>
        <w:t> </w:t>
      </w:r>
    </w:p>
    <w:p w14:paraId="6EEEDCA2" w14:textId="77777777" w:rsidR="009060A2" w:rsidRDefault="009060A2" w:rsidP="009060A2">
      <w:pPr>
        <w:rPr>
          <w:lang w:val="en-IN"/>
        </w:rPr>
      </w:pPr>
      <w:r w:rsidRPr="009060A2">
        <w:rPr>
          <w:lang w:val="en-IN"/>
        </w:rPr>
        <w:t> </w:t>
      </w:r>
    </w:p>
    <w:p w14:paraId="36297A75" w14:textId="77777777" w:rsidR="00E16644" w:rsidRPr="00E16644" w:rsidRDefault="00E16644" w:rsidP="00E16644">
      <w:pPr>
        <w:rPr>
          <w:b/>
          <w:bCs/>
        </w:rPr>
      </w:pPr>
      <w:proofErr w:type="spellStart"/>
      <w:r w:rsidRPr="00E16644">
        <w:rPr>
          <w:b/>
          <w:bCs/>
        </w:rPr>
        <w:t>PreOperation</w:t>
      </w:r>
      <w:proofErr w:type="spellEnd"/>
      <w:r w:rsidRPr="00E16644">
        <w:rPr>
          <w:b/>
          <w:bCs/>
        </w:rPr>
        <w:t xml:space="preserve"> vs Sync </w:t>
      </w:r>
      <w:proofErr w:type="spellStart"/>
      <w:r w:rsidRPr="00E16644">
        <w:rPr>
          <w:b/>
          <w:bCs/>
        </w:rPr>
        <w:t>PostOperation</w:t>
      </w:r>
      <w:proofErr w:type="spellEnd"/>
    </w:p>
    <w:p w14:paraId="704BAEB8" w14:textId="77777777" w:rsidR="00E16644" w:rsidRPr="00E16644" w:rsidRDefault="00E16644" w:rsidP="00E16644">
      <w:r w:rsidRPr="00E16644">
        <w:lastRenderedPageBreak/>
        <w:t>Many candidates say:</w:t>
      </w:r>
    </w:p>
    <w:p w14:paraId="227ACF58" w14:textId="77777777" w:rsidR="00E16644" w:rsidRPr="00E16644" w:rsidRDefault="00E16644" w:rsidP="00E16644">
      <w:proofErr w:type="spellStart"/>
      <w:r w:rsidRPr="00E16644">
        <w:t>PreOperation</w:t>
      </w:r>
      <w:proofErr w:type="spellEnd"/>
      <w:r w:rsidRPr="00E16644">
        <w:t xml:space="preserve"> = before commit</w:t>
      </w:r>
      <w:r w:rsidRPr="00E16644">
        <w:br/>
      </w:r>
      <w:proofErr w:type="spellStart"/>
      <w:r w:rsidRPr="00E16644">
        <w:t>PostOperation</w:t>
      </w:r>
      <w:proofErr w:type="spellEnd"/>
      <w:r w:rsidRPr="00E16644">
        <w:t xml:space="preserve"> = after commit</w:t>
      </w:r>
    </w:p>
    <w:p w14:paraId="5C71183E" w14:textId="77777777" w:rsidR="00E16644" w:rsidRPr="00E16644" w:rsidRDefault="00E16644" w:rsidP="00E16644">
      <w:r w:rsidRPr="00E16644">
        <w:t xml:space="preserve">That's technically correct, but the real architectural difference is </w:t>
      </w:r>
      <w:r w:rsidRPr="00E16644">
        <w:rPr>
          <w:b/>
          <w:bCs/>
        </w:rPr>
        <w:t>Modify vs React</w:t>
      </w:r>
      <w:r w:rsidRPr="00E16644">
        <w:t>.</w:t>
      </w:r>
    </w:p>
    <w:p w14:paraId="79BBE1FB" w14:textId="77777777" w:rsidR="00E16644" w:rsidRPr="00E16644" w:rsidRDefault="00000000" w:rsidP="00E16644">
      <w:r>
        <w:pict w14:anchorId="602870A7">
          <v:rect id="_x0000_i1054" style="width:0;height:1.5pt" o:hralign="center" o:hrstd="t" o:hr="t" fillcolor="#a0a0a0" stroked="f"/>
        </w:pict>
      </w:r>
    </w:p>
    <w:p w14:paraId="37D943C2" w14:textId="77777777" w:rsidR="00E16644" w:rsidRPr="00E16644" w:rsidRDefault="00E16644" w:rsidP="00E16644">
      <w:pPr>
        <w:rPr>
          <w:b/>
          <w:bCs/>
        </w:rPr>
      </w:pPr>
      <w:proofErr w:type="spellStart"/>
      <w:r w:rsidRPr="00E16644">
        <w:rPr>
          <w:b/>
          <w:bCs/>
        </w:rPr>
        <w:t>PreOperation</w:t>
      </w:r>
      <w:proofErr w:type="spellEnd"/>
    </w:p>
    <w:p w14:paraId="250940C5" w14:textId="77777777" w:rsidR="00E16644" w:rsidRPr="00E16644" w:rsidRDefault="00E16644" w:rsidP="00E16644">
      <w:r w:rsidRPr="00E16644">
        <w:t>Think:</w:t>
      </w:r>
    </w:p>
    <w:p w14:paraId="6F06907E" w14:textId="77777777" w:rsidR="00E16644" w:rsidRPr="00E16644" w:rsidRDefault="00E16644" w:rsidP="00E16644">
      <w:r w:rsidRPr="00E16644">
        <w:t>Record is being built</w:t>
      </w:r>
    </w:p>
    <w:p w14:paraId="69E22430" w14:textId="77777777" w:rsidR="00E16644" w:rsidRPr="00E16644" w:rsidRDefault="00E16644" w:rsidP="00E16644">
      <w:r w:rsidRPr="00E16644">
        <w:t>You can directly modify:</w:t>
      </w:r>
    </w:p>
    <w:p w14:paraId="23932D5D" w14:textId="77777777" w:rsidR="00E16644" w:rsidRPr="00E16644" w:rsidRDefault="00E16644" w:rsidP="00E16644">
      <w:r w:rsidRPr="00E16644">
        <w:t>target["field"] = value;</w:t>
      </w:r>
    </w:p>
    <w:p w14:paraId="60402026" w14:textId="77777777" w:rsidR="00E16644" w:rsidRPr="00E16644" w:rsidRDefault="00E16644" w:rsidP="00E16644">
      <w:r w:rsidRPr="00E16644">
        <w:t>No extra update needed.</w:t>
      </w:r>
    </w:p>
    <w:p w14:paraId="171E4A11" w14:textId="77777777" w:rsidR="00E16644" w:rsidRPr="00E16644" w:rsidRDefault="00E16644" w:rsidP="00E16644">
      <w:r w:rsidRPr="00E16644">
        <w:t>Flow:</w:t>
      </w:r>
    </w:p>
    <w:p w14:paraId="000C361C" w14:textId="77777777" w:rsidR="00E16644" w:rsidRPr="00E16644" w:rsidRDefault="00E16644" w:rsidP="00E16644">
      <w:proofErr w:type="spellStart"/>
      <w:r w:rsidRPr="00E16644">
        <w:t>PreValidation</w:t>
      </w:r>
      <w:proofErr w:type="spellEnd"/>
    </w:p>
    <w:p w14:paraId="6F849208" w14:textId="77777777" w:rsidR="00E16644" w:rsidRPr="00E16644" w:rsidRDefault="00E16644" w:rsidP="00E16644">
      <w:r w:rsidRPr="00E16644">
        <w:t>↓</w:t>
      </w:r>
    </w:p>
    <w:p w14:paraId="4BE33026" w14:textId="77777777" w:rsidR="00E16644" w:rsidRPr="00E16644" w:rsidRDefault="00E16644" w:rsidP="00E16644">
      <w:r w:rsidRPr="00E16644">
        <w:t>Security Check</w:t>
      </w:r>
    </w:p>
    <w:p w14:paraId="65BAF100" w14:textId="77777777" w:rsidR="00E16644" w:rsidRPr="00E16644" w:rsidRDefault="00E16644" w:rsidP="00E16644">
      <w:r w:rsidRPr="00E16644">
        <w:t>↓</w:t>
      </w:r>
    </w:p>
    <w:p w14:paraId="4FBC8CFA" w14:textId="77777777" w:rsidR="00E16644" w:rsidRPr="00E16644" w:rsidRDefault="00E16644" w:rsidP="00E16644">
      <w:proofErr w:type="spellStart"/>
      <w:r w:rsidRPr="00E16644">
        <w:t>PreOperation</w:t>
      </w:r>
      <w:proofErr w:type="spellEnd"/>
    </w:p>
    <w:p w14:paraId="0F7935F4" w14:textId="77777777" w:rsidR="00E16644" w:rsidRPr="00E16644" w:rsidRDefault="00E16644" w:rsidP="00E16644">
      <w:r w:rsidRPr="00E16644">
        <w:t>↓</w:t>
      </w:r>
    </w:p>
    <w:p w14:paraId="38179108" w14:textId="77777777" w:rsidR="00E16644" w:rsidRPr="00E16644" w:rsidRDefault="00E16644" w:rsidP="00E16644">
      <w:r w:rsidRPr="00E16644">
        <w:t>Modify Target</w:t>
      </w:r>
    </w:p>
    <w:p w14:paraId="7B23AD01" w14:textId="77777777" w:rsidR="00E16644" w:rsidRPr="00E16644" w:rsidRDefault="00E16644" w:rsidP="00E16644">
      <w:r w:rsidRPr="00E16644">
        <w:t>↓</w:t>
      </w:r>
    </w:p>
    <w:p w14:paraId="22B0FC0C" w14:textId="77777777" w:rsidR="00E16644" w:rsidRPr="00E16644" w:rsidRDefault="00E16644" w:rsidP="00E16644">
      <w:r w:rsidRPr="00E16644">
        <w:t>Main Operation</w:t>
      </w:r>
    </w:p>
    <w:p w14:paraId="7AC2156C" w14:textId="77777777" w:rsidR="00E16644" w:rsidRPr="00E16644" w:rsidRDefault="00E16644" w:rsidP="00E16644">
      <w:r w:rsidRPr="00E16644">
        <w:t>↓</w:t>
      </w:r>
    </w:p>
    <w:p w14:paraId="02BCD1DD" w14:textId="77777777" w:rsidR="00E16644" w:rsidRPr="00E16644" w:rsidRDefault="00E16644" w:rsidP="00E16644">
      <w:r w:rsidRPr="00E16644">
        <w:t>Save Record</w:t>
      </w:r>
    </w:p>
    <w:p w14:paraId="20CBC80E" w14:textId="77777777" w:rsidR="00E16644" w:rsidRPr="00E16644" w:rsidRDefault="00000000" w:rsidP="00E16644">
      <w:r>
        <w:pict w14:anchorId="0A769D79">
          <v:rect id="_x0000_i1055" style="width:0;height:1.5pt" o:hralign="center" o:hrstd="t" o:hr="t" fillcolor="#a0a0a0" stroked="f"/>
        </w:pict>
      </w:r>
    </w:p>
    <w:p w14:paraId="44C6807A"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0E3BAC6E" w14:textId="77777777" w:rsidR="00E16644" w:rsidRPr="00E16644" w:rsidRDefault="00E16644" w:rsidP="00E16644">
      <w:r w:rsidRPr="00E16644">
        <w:t>Think:</w:t>
      </w:r>
    </w:p>
    <w:p w14:paraId="22529EDA" w14:textId="77777777" w:rsidR="00E16644" w:rsidRPr="00E16644" w:rsidRDefault="00E16644" w:rsidP="00E16644">
      <w:r w:rsidRPr="00E16644">
        <w:lastRenderedPageBreak/>
        <w:t>Record already saved</w:t>
      </w:r>
    </w:p>
    <w:p w14:paraId="56A4CF16" w14:textId="77777777" w:rsidR="00E16644" w:rsidRPr="00E16644" w:rsidRDefault="00E16644" w:rsidP="00E16644">
      <w:r w:rsidRPr="00E16644">
        <w:t>You react to the successful save.</w:t>
      </w:r>
    </w:p>
    <w:p w14:paraId="0BA95A2F" w14:textId="77777777" w:rsidR="00E16644" w:rsidRPr="00E16644" w:rsidRDefault="00E16644" w:rsidP="00E16644">
      <w:r w:rsidRPr="00E16644">
        <w:t>Flow:</w:t>
      </w:r>
    </w:p>
    <w:p w14:paraId="7AF572B8" w14:textId="77777777" w:rsidR="00E16644" w:rsidRPr="00E16644" w:rsidRDefault="00E16644" w:rsidP="00E16644">
      <w:r w:rsidRPr="00E16644">
        <w:t>Main Operation</w:t>
      </w:r>
    </w:p>
    <w:p w14:paraId="353EFF25" w14:textId="77777777" w:rsidR="00E16644" w:rsidRPr="00E16644" w:rsidRDefault="00E16644" w:rsidP="00E16644">
      <w:r w:rsidRPr="00E16644">
        <w:t>↓</w:t>
      </w:r>
    </w:p>
    <w:p w14:paraId="4CCF037C" w14:textId="77777777" w:rsidR="00E16644" w:rsidRPr="00E16644" w:rsidRDefault="00E16644" w:rsidP="00E16644">
      <w:r w:rsidRPr="00E16644">
        <w:t>Save Record</w:t>
      </w:r>
    </w:p>
    <w:p w14:paraId="3CC58C1B" w14:textId="77777777" w:rsidR="00E16644" w:rsidRPr="00E16644" w:rsidRDefault="00E16644" w:rsidP="00E16644">
      <w:r w:rsidRPr="00E16644">
        <w:t>↓</w:t>
      </w:r>
    </w:p>
    <w:p w14:paraId="019CBC68" w14:textId="77777777" w:rsidR="00E16644" w:rsidRPr="00E16644" w:rsidRDefault="00E16644" w:rsidP="00E16644">
      <w:r w:rsidRPr="00E16644">
        <w:t xml:space="preserve">Sync </w:t>
      </w:r>
      <w:proofErr w:type="spellStart"/>
      <w:r w:rsidRPr="00E16644">
        <w:t>PostOperation</w:t>
      </w:r>
      <w:proofErr w:type="spellEnd"/>
    </w:p>
    <w:p w14:paraId="74F49807" w14:textId="77777777" w:rsidR="00E16644" w:rsidRPr="00E16644" w:rsidRDefault="00000000" w:rsidP="00E16644">
      <w:r>
        <w:pict w14:anchorId="0383E687">
          <v:rect id="_x0000_i1056" style="width:0;height:1.5pt" o:hralign="center" o:hrstd="t" o:hr="t" fillcolor="#a0a0a0" stroked="f"/>
        </w:pict>
      </w:r>
    </w:p>
    <w:p w14:paraId="667931DD" w14:textId="77777777" w:rsidR="00E16644" w:rsidRPr="00E16644" w:rsidRDefault="00E16644" w:rsidP="00E16644">
      <w:pPr>
        <w:rPr>
          <w:b/>
          <w:bCs/>
        </w:rPr>
      </w:pPr>
      <w:r w:rsidRPr="00E16644">
        <w:rPr>
          <w:b/>
          <w:bCs/>
        </w:rPr>
        <w:t>Biggest Difference #1</w:t>
      </w:r>
    </w:p>
    <w:p w14:paraId="527AD143" w14:textId="77777777" w:rsidR="00E16644" w:rsidRPr="00E16644" w:rsidRDefault="00E16644" w:rsidP="00E16644">
      <w:pPr>
        <w:rPr>
          <w:b/>
          <w:bCs/>
        </w:rPr>
      </w:pPr>
      <w:proofErr w:type="spellStart"/>
      <w:r w:rsidRPr="00E16644">
        <w:rPr>
          <w:b/>
          <w:bCs/>
        </w:rPr>
        <w:t>PreOperation</w:t>
      </w:r>
      <w:proofErr w:type="spellEnd"/>
    </w:p>
    <w:p w14:paraId="4CBAD958" w14:textId="77777777" w:rsidR="00E16644" w:rsidRPr="00E16644" w:rsidRDefault="00E16644" w:rsidP="00E16644">
      <w:r w:rsidRPr="00E16644">
        <w:t>Question:</w:t>
      </w:r>
    </w:p>
    <w:p w14:paraId="3730F54A" w14:textId="77777777" w:rsidR="00E16644" w:rsidRPr="00E16644" w:rsidRDefault="00E16644" w:rsidP="00E16644">
      <w:r w:rsidRPr="00E16644">
        <w:t>What should the record contain?</w:t>
      </w:r>
    </w:p>
    <w:p w14:paraId="6C3ED612" w14:textId="77777777" w:rsidR="00E16644" w:rsidRPr="00E16644" w:rsidRDefault="00E16644" w:rsidP="00E16644">
      <w:r w:rsidRPr="00E16644">
        <w:t>Examples:</w:t>
      </w:r>
    </w:p>
    <w:p w14:paraId="41A7679A" w14:textId="77777777" w:rsidR="00E16644" w:rsidRPr="00E16644" w:rsidRDefault="00E16644" w:rsidP="00E16644">
      <w:r w:rsidRPr="00E16644">
        <w:t>SLA Assignment</w:t>
      </w:r>
    </w:p>
    <w:p w14:paraId="4E3E4A8C" w14:textId="77777777" w:rsidR="00E16644" w:rsidRPr="00E16644" w:rsidRDefault="00E16644" w:rsidP="00E16644">
      <w:r w:rsidRPr="00E16644">
        <w:t>Lead Routing</w:t>
      </w:r>
    </w:p>
    <w:p w14:paraId="46BEC143" w14:textId="77777777" w:rsidR="00E16644" w:rsidRPr="00E16644" w:rsidRDefault="00E16644" w:rsidP="00E16644">
      <w:r w:rsidRPr="00E16644">
        <w:t>Pricing Calculation</w:t>
      </w:r>
    </w:p>
    <w:p w14:paraId="1F091077" w14:textId="77777777" w:rsidR="00E16644" w:rsidRPr="00E16644" w:rsidRDefault="00E16644" w:rsidP="00E16644">
      <w:r w:rsidRPr="00E16644">
        <w:t>Customer Classification</w:t>
      </w:r>
    </w:p>
    <w:p w14:paraId="39C97900" w14:textId="77777777" w:rsidR="00E16644" w:rsidRPr="00E16644" w:rsidRDefault="00E16644" w:rsidP="00E16644">
      <w:r w:rsidRPr="00E16644">
        <w:t>Risk Score Calculation</w:t>
      </w:r>
    </w:p>
    <w:p w14:paraId="0133D1B1" w14:textId="77777777" w:rsidR="00E16644" w:rsidRPr="00E16644" w:rsidRDefault="00E16644" w:rsidP="00E16644">
      <w:r w:rsidRPr="00E16644">
        <w:t>Purpose:</w:t>
      </w:r>
    </w:p>
    <w:p w14:paraId="3C001ADD" w14:textId="77777777" w:rsidR="00E16644" w:rsidRPr="00E16644" w:rsidRDefault="00E16644" w:rsidP="00E16644">
      <w:r w:rsidRPr="00E16644">
        <w:t>Modify Target</w:t>
      </w:r>
    </w:p>
    <w:p w14:paraId="6B136687" w14:textId="77777777" w:rsidR="00E16644" w:rsidRPr="00E16644" w:rsidRDefault="00000000" w:rsidP="00E16644">
      <w:r>
        <w:pict w14:anchorId="762F8C07">
          <v:rect id="_x0000_i1057" style="width:0;height:1.5pt" o:hralign="center" o:hrstd="t" o:hr="t" fillcolor="#a0a0a0" stroked="f"/>
        </w:pict>
      </w:r>
    </w:p>
    <w:p w14:paraId="625130F7"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5FD07189" w14:textId="77777777" w:rsidR="00E16644" w:rsidRPr="00E16644" w:rsidRDefault="00E16644" w:rsidP="00E16644">
      <w:r w:rsidRPr="00E16644">
        <w:t>Question:</w:t>
      </w:r>
    </w:p>
    <w:p w14:paraId="5AA06DA2" w14:textId="77777777" w:rsidR="00E16644" w:rsidRPr="00E16644" w:rsidRDefault="00E16644" w:rsidP="00E16644">
      <w:r w:rsidRPr="00E16644">
        <w:t>What should happen because the record was saved?</w:t>
      </w:r>
    </w:p>
    <w:p w14:paraId="579ACA06" w14:textId="77777777" w:rsidR="00E16644" w:rsidRPr="00E16644" w:rsidRDefault="00E16644" w:rsidP="00E16644">
      <w:r w:rsidRPr="00E16644">
        <w:t>Examples:</w:t>
      </w:r>
    </w:p>
    <w:p w14:paraId="684530C7" w14:textId="77777777" w:rsidR="00E16644" w:rsidRPr="00E16644" w:rsidRDefault="00E16644" w:rsidP="00E16644">
      <w:r w:rsidRPr="00E16644">
        <w:lastRenderedPageBreak/>
        <w:t>Create Project</w:t>
      </w:r>
    </w:p>
    <w:p w14:paraId="416D3203" w14:textId="77777777" w:rsidR="00E16644" w:rsidRPr="00E16644" w:rsidRDefault="00E16644" w:rsidP="00E16644">
      <w:r w:rsidRPr="00E16644">
        <w:t>Create Child Records</w:t>
      </w:r>
    </w:p>
    <w:p w14:paraId="15247043" w14:textId="77777777" w:rsidR="00E16644" w:rsidRPr="00E16644" w:rsidRDefault="00E16644" w:rsidP="00E16644">
      <w:r w:rsidRPr="00E16644">
        <w:t>Create Audit Records</w:t>
      </w:r>
    </w:p>
    <w:p w14:paraId="31F385A5" w14:textId="77777777" w:rsidR="00E16644" w:rsidRPr="00E16644" w:rsidRDefault="00E16644" w:rsidP="00E16644">
      <w:r w:rsidRPr="00E16644">
        <w:t>Trigger Downstream Processing</w:t>
      </w:r>
    </w:p>
    <w:p w14:paraId="665AD378" w14:textId="77777777" w:rsidR="00E16644" w:rsidRPr="00E16644" w:rsidRDefault="00E16644" w:rsidP="00E16644">
      <w:r w:rsidRPr="00E16644">
        <w:t>Purpose:</w:t>
      </w:r>
    </w:p>
    <w:p w14:paraId="456F9C34" w14:textId="77777777" w:rsidR="00E16644" w:rsidRPr="00E16644" w:rsidRDefault="00E16644" w:rsidP="00E16644">
      <w:r w:rsidRPr="00E16644">
        <w:t>React</w:t>
      </w:r>
    </w:p>
    <w:p w14:paraId="65C84929" w14:textId="77777777" w:rsidR="00E16644" w:rsidRPr="00E16644" w:rsidRDefault="00000000" w:rsidP="00E16644">
      <w:r>
        <w:pict w14:anchorId="191BD138">
          <v:rect id="_x0000_i1058" style="width:0;height:1.5pt" o:hralign="center" o:hrstd="t" o:hr="t" fillcolor="#a0a0a0" stroked="f"/>
        </w:pict>
      </w:r>
    </w:p>
    <w:p w14:paraId="4FAB94AB" w14:textId="77777777" w:rsidR="00E16644" w:rsidRPr="00E16644" w:rsidRDefault="00E16644" w:rsidP="00E16644">
      <w:pPr>
        <w:rPr>
          <w:b/>
          <w:bCs/>
        </w:rPr>
      </w:pPr>
      <w:r w:rsidRPr="00E16644">
        <w:rPr>
          <w:b/>
          <w:bCs/>
        </w:rPr>
        <w:t>Biggest Difference #2</w:t>
      </w:r>
    </w:p>
    <w:p w14:paraId="047337BF" w14:textId="77777777" w:rsidR="00E16644" w:rsidRPr="00E16644" w:rsidRDefault="00E16644" w:rsidP="00E16644">
      <w:pPr>
        <w:rPr>
          <w:b/>
          <w:bCs/>
        </w:rPr>
      </w:pPr>
      <w:proofErr w:type="spellStart"/>
      <w:r w:rsidRPr="00E16644">
        <w:rPr>
          <w:b/>
          <w:bCs/>
        </w:rPr>
        <w:t>PreOperation</w:t>
      </w:r>
      <w:proofErr w:type="spellEnd"/>
    </w:p>
    <w:p w14:paraId="532E42C6" w14:textId="77777777" w:rsidR="00E16644" w:rsidRPr="00E16644" w:rsidRDefault="00E16644" w:rsidP="00E16644">
      <w:proofErr w:type="gramStart"/>
      <w:r w:rsidRPr="00E16644">
        <w:t>target["</w:t>
      </w:r>
      <w:proofErr w:type="spellStart"/>
      <w:proofErr w:type="gramEnd"/>
      <w:r w:rsidRPr="00E16644">
        <w:t>new_</w:t>
      </w:r>
      <w:proofErr w:type="gramStart"/>
      <w:r w:rsidRPr="00E16644">
        <w:t>score</w:t>
      </w:r>
      <w:proofErr w:type="spellEnd"/>
      <w:r w:rsidRPr="00E16644">
        <w:t>"]</w:t>
      </w:r>
      <w:proofErr w:type="gramEnd"/>
      <w:r w:rsidRPr="00E16644">
        <w:t xml:space="preserve"> = 100;</w:t>
      </w:r>
    </w:p>
    <w:p w14:paraId="30C47C19" w14:textId="77777777" w:rsidR="00E16644" w:rsidRPr="00E16644" w:rsidRDefault="00E16644" w:rsidP="00E16644">
      <w:r w:rsidRPr="00E16644">
        <w:t>Done.</w:t>
      </w:r>
    </w:p>
    <w:p w14:paraId="7CD9A092" w14:textId="77777777" w:rsidR="00E16644" w:rsidRPr="00E16644" w:rsidRDefault="00E16644" w:rsidP="00E16644">
      <w:r w:rsidRPr="00E16644">
        <w:t>Dataverse automatically saves it.</w:t>
      </w:r>
    </w:p>
    <w:p w14:paraId="43F20AE8" w14:textId="77777777" w:rsidR="00E16644" w:rsidRPr="00E16644" w:rsidRDefault="00E16644" w:rsidP="00E16644">
      <w:r w:rsidRPr="00E16644">
        <w:t>No service call</w:t>
      </w:r>
    </w:p>
    <w:p w14:paraId="37994883" w14:textId="77777777" w:rsidR="00E16644" w:rsidRPr="00E16644" w:rsidRDefault="00E16644" w:rsidP="00E16644">
      <w:r w:rsidRPr="00E16644">
        <w:t>No extra database operation</w:t>
      </w:r>
    </w:p>
    <w:p w14:paraId="0E7FA874" w14:textId="77777777" w:rsidR="00E16644" w:rsidRPr="00E16644" w:rsidRDefault="00E16644" w:rsidP="00E16644">
      <w:r w:rsidRPr="00E16644">
        <w:t>Better performance</w:t>
      </w:r>
    </w:p>
    <w:p w14:paraId="526E1BF8" w14:textId="77777777" w:rsidR="00E16644" w:rsidRPr="00E16644" w:rsidRDefault="00000000" w:rsidP="00E16644">
      <w:r>
        <w:pict w14:anchorId="5B3621BE">
          <v:rect id="_x0000_i1059" style="width:0;height:1.5pt" o:hralign="center" o:hrstd="t" o:hr="t" fillcolor="#a0a0a0" stroked="f"/>
        </w:pict>
      </w:r>
    </w:p>
    <w:p w14:paraId="6533CAEA"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0EFC5A56" w14:textId="77777777" w:rsidR="00E16644" w:rsidRPr="00E16644" w:rsidRDefault="00E16644" w:rsidP="00E16644">
      <w:r w:rsidRPr="00E16644">
        <w:t>Need to update something?</w:t>
      </w:r>
    </w:p>
    <w:p w14:paraId="02225B3B" w14:textId="77777777" w:rsidR="00E16644" w:rsidRPr="00E16644" w:rsidRDefault="00E16644" w:rsidP="00E16644">
      <w:proofErr w:type="spellStart"/>
      <w:r w:rsidRPr="00E16644">
        <w:t>service.Update</w:t>
      </w:r>
      <w:proofErr w:type="spellEnd"/>
      <w:r w:rsidRPr="00E16644">
        <w:t>(entity);</w:t>
      </w:r>
    </w:p>
    <w:p w14:paraId="7B128C92" w14:textId="77777777" w:rsidR="00E16644" w:rsidRPr="00E16644" w:rsidRDefault="00E16644" w:rsidP="00E16644">
      <w:r w:rsidRPr="00E16644">
        <w:t>Result:</w:t>
      </w:r>
    </w:p>
    <w:p w14:paraId="11A7A858" w14:textId="77777777" w:rsidR="00E16644" w:rsidRPr="00E16644" w:rsidRDefault="00E16644" w:rsidP="00E16644">
      <w:r w:rsidRPr="00E16644">
        <w:t>Additional update operation</w:t>
      </w:r>
    </w:p>
    <w:p w14:paraId="67F1E05A" w14:textId="77777777" w:rsidR="00E16644" w:rsidRPr="00E16644" w:rsidRDefault="00E16644" w:rsidP="00E16644">
      <w:r w:rsidRPr="00E16644">
        <w:t>Extra database activity</w:t>
      </w:r>
    </w:p>
    <w:p w14:paraId="4538D93A" w14:textId="77777777" w:rsidR="00E16644" w:rsidRPr="00E16644" w:rsidRDefault="00E16644" w:rsidP="00E16644">
      <w:r w:rsidRPr="00E16644">
        <w:t>Less efficient for updating same record</w:t>
      </w:r>
    </w:p>
    <w:p w14:paraId="30F25B91" w14:textId="77777777" w:rsidR="00E16644" w:rsidRPr="00E16644" w:rsidRDefault="00000000" w:rsidP="00E16644">
      <w:r>
        <w:pict w14:anchorId="46B94C0B">
          <v:rect id="_x0000_i1060" style="width:0;height:1.5pt" o:hralign="center" o:hrstd="t" o:hr="t" fillcolor="#a0a0a0" stroked="f"/>
        </w:pict>
      </w:r>
    </w:p>
    <w:p w14:paraId="5CAF86D1" w14:textId="77777777" w:rsidR="00E16644" w:rsidRPr="00E16644" w:rsidRDefault="00E16644" w:rsidP="00E16644">
      <w:pPr>
        <w:rPr>
          <w:b/>
          <w:bCs/>
        </w:rPr>
      </w:pPr>
      <w:r w:rsidRPr="00E16644">
        <w:rPr>
          <w:b/>
          <w:bCs/>
        </w:rPr>
        <w:t>Biggest Difference #3</w:t>
      </w:r>
    </w:p>
    <w:p w14:paraId="54D3E228" w14:textId="77777777" w:rsidR="00E16644" w:rsidRPr="00E16644" w:rsidRDefault="00E16644" w:rsidP="00E16644">
      <w:pPr>
        <w:rPr>
          <w:b/>
          <w:bCs/>
        </w:rPr>
      </w:pPr>
      <w:proofErr w:type="spellStart"/>
      <w:r w:rsidRPr="00E16644">
        <w:rPr>
          <w:b/>
          <w:bCs/>
        </w:rPr>
        <w:t>PreOperation</w:t>
      </w:r>
      <w:proofErr w:type="spellEnd"/>
    </w:p>
    <w:p w14:paraId="5F97F764" w14:textId="77777777" w:rsidR="00E16644" w:rsidRPr="00E16644" w:rsidRDefault="00E16644" w:rsidP="00E16644">
      <w:r w:rsidRPr="00E16644">
        <w:lastRenderedPageBreak/>
        <w:t>On Update:</w:t>
      </w:r>
    </w:p>
    <w:p w14:paraId="63FA8F84" w14:textId="77777777" w:rsidR="00E16644" w:rsidRPr="00E16644" w:rsidRDefault="00E16644" w:rsidP="00E16644">
      <w:r w:rsidRPr="00E16644">
        <w:t>Target contains only changed fields</w:t>
      </w:r>
    </w:p>
    <w:p w14:paraId="1E60B324" w14:textId="77777777" w:rsidR="00E16644" w:rsidRPr="00E16644" w:rsidRDefault="00E16644" w:rsidP="00E16644">
      <w:r w:rsidRPr="00E16644">
        <w:t>Example:</w:t>
      </w:r>
    </w:p>
    <w:p w14:paraId="7EC52D0A" w14:textId="77777777" w:rsidR="00E16644" w:rsidRPr="00E16644" w:rsidRDefault="00E16644" w:rsidP="00E16644">
      <w:r w:rsidRPr="00E16644">
        <w:t>Name field changed</w:t>
      </w:r>
    </w:p>
    <w:p w14:paraId="6D5DC4FA" w14:textId="77777777" w:rsidR="00E16644" w:rsidRPr="00E16644" w:rsidRDefault="00E16644" w:rsidP="00E16644">
      <w:r w:rsidRPr="00E16644">
        <w:t>Target contains:</w:t>
      </w:r>
    </w:p>
    <w:p w14:paraId="415A9DD6" w14:textId="77777777" w:rsidR="00E16644" w:rsidRPr="00E16644" w:rsidRDefault="00E16644" w:rsidP="00E16644">
      <w:r w:rsidRPr="00E16644">
        <w:t>Name</w:t>
      </w:r>
    </w:p>
    <w:p w14:paraId="4C65EDB0" w14:textId="77777777" w:rsidR="00E16644" w:rsidRPr="00E16644" w:rsidRDefault="00E16644" w:rsidP="00E16644">
      <w:r w:rsidRPr="00E16644">
        <w:t>only.</w:t>
      </w:r>
    </w:p>
    <w:p w14:paraId="7D5C55B2" w14:textId="77777777" w:rsidR="00E16644" w:rsidRPr="00E16644" w:rsidRDefault="00E16644" w:rsidP="00E16644">
      <w:r w:rsidRPr="00E16644">
        <w:t>Need old values?</w:t>
      </w:r>
    </w:p>
    <w:p w14:paraId="5A5088EB" w14:textId="77777777" w:rsidR="00E16644" w:rsidRPr="00E16644" w:rsidRDefault="00E16644" w:rsidP="00E16644">
      <w:r w:rsidRPr="00E16644">
        <w:t>Use Pre Image</w:t>
      </w:r>
    </w:p>
    <w:p w14:paraId="5EA197EE" w14:textId="77777777" w:rsidR="00E16644" w:rsidRPr="00E16644" w:rsidRDefault="00000000" w:rsidP="00E16644">
      <w:r>
        <w:pict w14:anchorId="4DA7098D">
          <v:rect id="_x0000_i1061" style="width:0;height:1.5pt" o:hralign="center" o:hrstd="t" o:hr="t" fillcolor="#a0a0a0" stroked="f"/>
        </w:pict>
      </w:r>
    </w:p>
    <w:p w14:paraId="784E6943"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73292D71" w14:textId="77777777" w:rsidR="00E16644" w:rsidRPr="00E16644" w:rsidRDefault="00E16644" w:rsidP="00E16644">
      <w:proofErr w:type="gramStart"/>
      <w:r w:rsidRPr="00E16644">
        <w:t>Record</w:t>
      </w:r>
      <w:proofErr w:type="gramEnd"/>
      <w:r w:rsidRPr="00E16644">
        <w:t xml:space="preserve"> already processed.</w:t>
      </w:r>
    </w:p>
    <w:p w14:paraId="0DC13CDE" w14:textId="77777777" w:rsidR="00E16644" w:rsidRPr="00E16644" w:rsidRDefault="00E16644" w:rsidP="00E16644">
      <w:r w:rsidRPr="00E16644">
        <w:t>Available:</w:t>
      </w:r>
    </w:p>
    <w:p w14:paraId="4948CB04" w14:textId="77777777" w:rsidR="00E16644" w:rsidRPr="00E16644" w:rsidRDefault="00E16644" w:rsidP="00E16644">
      <w:r w:rsidRPr="00E16644">
        <w:t>Target</w:t>
      </w:r>
    </w:p>
    <w:p w14:paraId="08A14567" w14:textId="77777777" w:rsidR="00E16644" w:rsidRPr="00E16644" w:rsidRDefault="00E16644" w:rsidP="00E16644">
      <w:r w:rsidRPr="00E16644">
        <w:t>Post Image</w:t>
      </w:r>
    </w:p>
    <w:p w14:paraId="2DF037F1" w14:textId="77777777" w:rsidR="00E16644" w:rsidRPr="00E16644" w:rsidRDefault="00E16644" w:rsidP="00E16644">
      <w:r w:rsidRPr="00E16644">
        <w:t>You can see the final state of the record after save.</w:t>
      </w:r>
    </w:p>
    <w:p w14:paraId="739EE2E0" w14:textId="77777777" w:rsidR="00E16644" w:rsidRPr="00E16644" w:rsidRDefault="00E16644" w:rsidP="00E16644">
      <w:r w:rsidRPr="00E16644">
        <w:t>Very useful for:</w:t>
      </w:r>
    </w:p>
    <w:p w14:paraId="3172B2C6" w14:textId="77777777" w:rsidR="00E16644" w:rsidRPr="00E16644" w:rsidRDefault="00E16644" w:rsidP="00E16644">
      <w:r w:rsidRPr="00E16644">
        <w:t>Creating related records</w:t>
      </w:r>
    </w:p>
    <w:p w14:paraId="1841121A" w14:textId="77777777" w:rsidR="00E16644" w:rsidRPr="00E16644" w:rsidRDefault="00E16644" w:rsidP="00E16644">
      <w:r w:rsidRPr="00E16644">
        <w:t>Building audit records</w:t>
      </w:r>
    </w:p>
    <w:p w14:paraId="13601D74" w14:textId="77777777" w:rsidR="00E16644" w:rsidRPr="00E16644" w:rsidRDefault="00E16644" w:rsidP="00E16644">
      <w:r w:rsidRPr="00E16644">
        <w:t>Triggering integrations</w:t>
      </w:r>
    </w:p>
    <w:p w14:paraId="6956B2D8" w14:textId="77777777" w:rsidR="00E16644" w:rsidRPr="00E16644" w:rsidRDefault="00000000" w:rsidP="00E16644">
      <w:r>
        <w:pict w14:anchorId="1C2651F9">
          <v:rect id="_x0000_i1062" style="width:0;height:1.5pt" o:hralign="center" o:hrstd="t" o:hr="t" fillcolor="#a0a0a0" stroked="f"/>
        </w:pict>
      </w:r>
    </w:p>
    <w:p w14:paraId="3E180227" w14:textId="77777777" w:rsidR="00E16644" w:rsidRPr="00E16644" w:rsidRDefault="00E16644" w:rsidP="00E16644">
      <w:pPr>
        <w:rPr>
          <w:b/>
          <w:bCs/>
        </w:rPr>
      </w:pPr>
      <w:r w:rsidRPr="00E16644">
        <w:rPr>
          <w:b/>
          <w:bCs/>
        </w:rPr>
        <w:t>Biggest Difference #4</w:t>
      </w:r>
    </w:p>
    <w:p w14:paraId="3A176B69" w14:textId="77777777" w:rsidR="00E16644" w:rsidRPr="00E16644" w:rsidRDefault="00E16644" w:rsidP="00E16644">
      <w:pPr>
        <w:rPr>
          <w:b/>
          <w:bCs/>
        </w:rPr>
      </w:pPr>
      <w:proofErr w:type="spellStart"/>
      <w:r w:rsidRPr="00E16644">
        <w:rPr>
          <w:b/>
          <w:bCs/>
        </w:rPr>
        <w:t>PreOperation</w:t>
      </w:r>
      <w:proofErr w:type="spellEnd"/>
    </w:p>
    <w:p w14:paraId="2F805B6F" w14:textId="77777777" w:rsidR="00E16644" w:rsidRPr="00E16644" w:rsidRDefault="00E16644" w:rsidP="00E16644">
      <w:r w:rsidRPr="00E16644">
        <w:t>target["status"] = 1;</w:t>
      </w:r>
    </w:p>
    <w:p w14:paraId="6A408551" w14:textId="77777777" w:rsidR="00E16644" w:rsidRPr="00E16644" w:rsidRDefault="00E16644" w:rsidP="00E16644">
      <w:r w:rsidRPr="00E16644">
        <w:t>Result:</w:t>
      </w:r>
    </w:p>
    <w:p w14:paraId="48476604" w14:textId="77777777" w:rsidR="00E16644" w:rsidRPr="00E16644" w:rsidRDefault="00E16644" w:rsidP="00E16644">
      <w:r w:rsidRPr="00E16644">
        <w:t>No Update call</w:t>
      </w:r>
    </w:p>
    <w:p w14:paraId="76218F60" w14:textId="77777777" w:rsidR="00E16644" w:rsidRPr="00E16644" w:rsidRDefault="00E16644" w:rsidP="00E16644">
      <w:r w:rsidRPr="00E16644">
        <w:lastRenderedPageBreak/>
        <w:t>No recursion risk</w:t>
      </w:r>
    </w:p>
    <w:p w14:paraId="0086539C" w14:textId="77777777" w:rsidR="00E16644" w:rsidRPr="00E16644" w:rsidRDefault="00E16644" w:rsidP="00E16644">
      <w:r w:rsidRPr="00E16644">
        <w:t>``</w:t>
      </w:r>
    </w:p>
    <w:p w14:paraId="3C42335B" w14:textId="77777777" w:rsidR="00E16644" w:rsidRPr="00E16644" w:rsidRDefault="00000000" w:rsidP="00E16644">
      <w:r>
        <w:pict w14:anchorId="05237894">
          <v:rect id="_x0000_i1063" style="width:0;height:1.5pt" o:hralign="center" o:hrstd="t" o:hr="t" fillcolor="#a0a0a0" stroked="f"/>
        </w:pict>
      </w:r>
    </w:p>
    <w:p w14:paraId="52B8FFED"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1E3F128C" w14:textId="77777777" w:rsidR="00E16644" w:rsidRPr="00E16644" w:rsidRDefault="00E16644" w:rsidP="00E16644">
      <w:proofErr w:type="spellStart"/>
      <w:r w:rsidRPr="00E16644">
        <w:t>service.Update</w:t>
      </w:r>
      <w:proofErr w:type="spellEnd"/>
      <w:r w:rsidRPr="00E16644">
        <w:t>(entity);</w:t>
      </w:r>
    </w:p>
    <w:p w14:paraId="74B74A77" w14:textId="77777777" w:rsidR="00E16644" w:rsidRPr="00E16644" w:rsidRDefault="00E16644" w:rsidP="00E16644">
      <w:r w:rsidRPr="00E16644">
        <w:t>Can cause:</w:t>
      </w:r>
    </w:p>
    <w:p w14:paraId="36B0AD9E" w14:textId="77777777" w:rsidR="00E16644" w:rsidRPr="00E16644" w:rsidRDefault="00E16644" w:rsidP="00E16644">
      <w:r w:rsidRPr="00E16644">
        <w:t>Update Plugin</w:t>
      </w:r>
    </w:p>
    <w:p w14:paraId="33015FF0" w14:textId="77777777" w:rsidR="00E16644" w:rsidRPr="00E16644" w:rsidRDefault="00E16644" w:rsidP="00E16644">
      <w:r w:rsidRPr="00E16644">
        <w:t>↓</w:t>
      </w:r>
    </w:p>
    <w:p w14:paraId="56CA5659" w14:textId="77777777" w:rsidR="00E16644" w:rsidRPr="00E16644" w:rsidRDefault="00E16644" w:rsidP="00E16644">
      <w:r w:rsidRPr="00E16644">
        <w:t>Plugin Executes Again</w:t>
      </w:r>
    </w:p>
    <w:p w14:paraId="2B5F7E35" w14:textId="77777777" w:rsidR="00E16644" w:rsidRPr="00E16644" w:rsidRDefault="00E16644" w:rsidP="00E16644">
      <w:r w:rsidRPr="00E16644">
        <w:t>↓</w:t>
      </w:r>
    </w:p>
    <w:p w14:paraId="097983FC" w14:textId="77777777" w:rsidR="00E16644" w:rsidRPr="00E16644" w:rsidRDefault="00E16644" w:rsidP="00E16644">
      <w:r w:rsidRPr="00E16644">
        <w:t>Another Update</w:t>
      </w:r>
    </w:p>
    <w:p w14:paraId="15C90E07" w14:textId="77777777" w:rsidR="00E16644" w:rsidRPr="00E16644" w:rsidRDefault="00E16644" w:rsidP="00E16644">
      <w:r w:rsidRPr="00E16644">
        <w:t>↓</w:t>
      </w:r>
    </w:p>
    <w:p w14:paraId="5D2BCDDA" w14:textId="77777777" w:rsidR="00E16644" w:rsidRPr="00E16644" w:rsidRDefault="00E16644" w:rsidP="00E16644">
      <w:r w:rsidRPr="00E16644">
        <w:t>Recursion</w:t>
      </w:r>
    </w:p>
    <w:p w14:paraId="7484FD95" w14:textId="77777777" w:rsidR="00E16644" w:rsidRPr="00E16644" w:rsidRDefault="00E16644" w:rsidP="00E16644">
      <w:r w:rsidRPr="00E16644">
        <w:t>Prevent using:</w:t>
      </w:r>
    </w:p>
    <w:p w14:paraId="2D0131B8" w14:textId="77777777" w:rsidR="00E16644" w:rsidRPr="00E16644" w:rsidRDefault="00E16644" w:rsidP="00E16644">
      <w:r w:rsidRPr="00E16644">
        <w:t>if (</w:t>
      </w:r>
      <w:proofErr w:type="spellStart"/>
      <w:r w:rsidRPr="00E16644">
        <w:t>context.Depth</w:t>
      </w:r>
      <w:proofErr w:type="spellEnd"/>
      <w:r w:rsidRPr="00E16644">
        <w:t xml:space="preserve"> &gt; 1)</w:t>
      </w:r>
    </w:p>
    <w:p w14:paraId="21DD2B99" w14:textId="77777777" w:rsidR="00E16644" w:rsidRPr="00E16644" w:rsidRDefault="00E16644" w:rsidP="00E16644">
      <w:r w:rsidRPr="00E16644">
        <w:t>{</w:t>
      </w:r>
    </w:p>
    <w:p w14:paraId="3CDE588F" w14:textId="77777777" w:rsidR="00E16644" w:rsidRPr="00E16644" w:rsidRDefault="00E16644" w:rsidP="00E16644">
      <w:r w:rsidRPr="00E16644">
        <w:t>return;</w:t>
      </w:r>
    </w:p>
    <w:p w14:paraId="38F846D5" w14:textId="77777777" w:rsidR="00E16644" w:rsidRPr="00E16644" w:rsidRDefault="00E16644" w:rsidP="00E16644">
      <w:r w:rsidRPr="00E16644">
        <w:t>}</w:t>
      </w:r>
    </w:p>
    <w:p w14:paraId="27C22DE6" w14:textId="77777777" w:rsidR="00E16644" w:rsidRPr="00E16644" w:rsidRDefault="00000000" w:rsidP="00E16644">
      <w:r>
        <w:pict w14:anchorId="3CD5854E">
          <v:rect id="_x0000_i1064" style="width:0;height:1.5pt" o:hralign="center" o:hrstd="t" o:hr="t" fillcolor="#a0a0a0" stroked="f"/>
        </w:pict>
      </w:r>
    </w:p>
    <w:p w14:paraId="5F67A632" w14:textId="77777777" w:rsidR="00E16644" w:rsidRPr="00E16644" w:rsidRDefault="00E16644" w:rsidP="00E16644">
      <w:pPr>
        <w:rPr>
          <w:b/>
          <w:bCs/>
        </w:rPr>
      </w:pPr>
      <w:r w:rsidRPr="00E16644">
        <w:rPr>
          <w:b/>
          <w:bCs/>
        </w:rPr>
        <w:t>Enterprise Example</w:t>
      </w:r>
    </w:p>
    <w:p w14:paraId="265FBD9B" w14:textId="77777777" w:rsidR="00E16644" w:rsidRPr="00E16644" w:rsidRDefault="00E16644" w:rsidP="00E16644">
      <w:pPr>
        <w:rPr>
          <w:b/>
          <w:bCs/>
        </w:rPr>
      </w:pPr>
      <w:proofErr w:type="spellStart"/>
      <w:r w:rsidRPr="00E16644">
        <w:rPr>
          <w:b/>
          <w:bCs/>
        </w:rPr>
        <w:t>PreOperation</w:t>
      </w:r>
      <w:proofErr w:type="spellEnd"/>
    </w:p>
    <w:p w14:paraId="41F9BD4C" w14:textId="77777777" w:rsidR="00E16644" w:rsidRPr="00E16644" w:rsidRDefault="00E16644" w:rsidP="00E16644">
      <w:r w:rsidRPr="00E16644">
        <w:t>Invoice Created</w:t>
      </w:r>
    </w:p>
    <w:p w14:paraId="24DFEC38" w14:textId="77777777" w:rsidR="00E16644" w:rsidRPr="00E16644" w:rsidRDefault="00E16644" w:rsidP="00E16644">
      <w:r w:rsidRPr="00E16644">
        <w:t>↓</w:t>
      </w:r>
    </w:p>
    <w:p w14:paraId="3D75F17E" w14:textId="77777777" w:rsidR="00E16644" w:rsidRPr="00E16644" w:rsidRDefault="00E16644" w:rsidP="00E16644">
      <w:r w:rsidRPr="00E16644">
        <w:t>Calculate Tax</w:t>
      </w:r>
    </w:p>
    <w:p w14:paraId="70BE3DBF" w14:textId="77777777" w:rsidR="00E16644" w:rsidRPr="00E16644" w:rsidRDefault="00E16644" w:rsidP="00E16644">
      <w:r w:rsidRPr="00E16644">
        <w:t>Calculate Net Amount</w:t>
      </w:r>
    </w:p>
    <w:p w14:paraId="4D53B375" w14:textId="77777777" w:rsidR="00E16644" w:rsidRPr="00E16644" w:rsidRDefault="00E16644" w:rsidP="00E16644">
      <w:r w:rsidRPr="00E16644">
        <w:t>Determine Approval Matrix</w:t>
      </w:r>
    </w:p>
    <w:p w14:paraId="1F187F13" w14:textId="77777777" w:rsidR="00E16644" w:rsidRPr="00E16644" w:rsidRDefault="00E16644" w:rsidP="00E16644">
      <w:r w:rsidRPr="00E16644">
        <w:lastRenderedPageBreak/>
        <w:t>Assign Cost Center</w:t>
      </w:r>
    </w:p>
    <w:p w14:paraId="09CFC124" w14:textId="77777777" w:rsidR="00E16644" w:rsidRPr="00E16644" w:rsidRDefault="00E16644" w:rsidP="00E16644">
      <w:r w:rsidRPr="00E16644">
        <w:t>↓</w:t>
      </w:r>
    </w:p>
    <w:p w14:paraId="02312F44" w14:textId="77777777" w:rsidR="00E16644" w:rsidRPr="00E16644" w:rsidRDefault="00E16644" w:rsidP="00E16644">
      <w:r w:rsidRPr="00E16644">
        <w:t>Save Invoice Once</w:t>
      </w:r>
    </w:p>
    <w:p w14:paraId="33EEE51F" w14:textId="77777777" w:rsidR="00E16644" w:rsidRPr="00E16644" w:rsidRDefault="00E16644" w:rsidP="00E16644">
      <w:r w:rsidRPr="00E16644">
        <w:t>Reason:</w:t>
      </w:r>
    </w:p>
    <w:p w14:paraId="6ED8B08D" w14:textId="77777777" w:rsidR="00E16644" w:rsidRPr="00E16644" w:rsidRDefault="00E16644" w:rsidP="00E16644">
      <w:r w:rsidRPr="00E16644">
        <w:t>These values belong on the Invoice record itself.</w:t>
      </w:r>
    </w:p>
    <w:p w14:paraId="09F9FD59" w14:textId="77777777" w:rsidR="00E16644" w:rsidRPr="00E16644" w:rsidRDefault="00000000" w:rsidP="00E16644">
      <w:r>
        <w:pict w14:anchorId="6667DC5F">
          <v:rect id="_x0000_i1065" style="width:0;height:1.5pt" o:hralign="center" o:hrstd="t" o:hr="t" fillcolor="#a0a0a0" stroked="f"/>
        </w:pict>
      </w:r>
    </w:p>
    <w:p w14:paraId="5678F701" w14:textId="77777777" w:rsidR="00E16644" w:rsidRPr="00E16644" w:rsidRDefault="00E16644" w:rsidP="00E16644">
      <w:pPr>
        <w:rPr>
          <w:b/>
          <w:bCs/>
        </w:rPr>
      </w:pPr>
      <w:r w:rsidRPr="00E16644">
        <w:rPr>
          <w:b/>
          <w:bCs/>
        </w:rPr>
        <w:t xml:space="preserve">Sync </w:t>
      </w:r>
      <w:proofErr w:type="spellStart"/>
      <w:r w:rsidRPr="00E16644">
        <w:rPr>
          <w:b/>
          <w:bCs/>
        </w:rPr>
        <w:t>PostOperation</w:t>
      </w:r>
      <w:proofErr w:type="spellEnd"/>
    </w:p>
    <w:p w14:paraId="79A8B9A0" w14:textId="77777777" w:rsidR="00E16644" w:rsidRPr="00E16644" w:rsidRDefault="00E16644" w:rsidP="00E16644">
      <w:r w:rsidRPr="00E16644">
        <w:t>Invoice Approved</w:t>
      </w:r>
    </w:p>
    <w:p w14:paraId="58E62E47" w14:textId="77777777" w:rsidR="00E16644" w:rsidRPr="00E16644" w:rsidRDefault="00E16644" w:rsidP="00E16644">
      <w:r w:rsidRPr="00E16644">
        <w:t>↓</w:t>
      </w:r>
    </w:p>
    <w:p w14:paraId="118A3D13" w14:textId="77777777" w:rsidR="00E16644" w:rsidRPr="00E16644" w:rsidRDefault="00E16644" w:rsidP="00E16644">
      <w:r w:rsidRPr="00E16644">
        <w:t>Create Approval History</w:t>
      </w:r>
    </w:p>
    <w:p w14:paraId="7F55CF3A" w14:textId="77777777" w:rsidR="00E16644" w:rsidRPr="00E16644" w:rsidRDefault="00E16644" w:rsidP="00E16644">
      <w:r w:rsidRPr="00E16644">
        <w:t>Create Audit Record</w:t>
      </w:r>
    </w:p>
    <w:p w14:paraId="19FBCF4C" w14:textId="77777777" w:rsidR="00E16644" w:rsidRPr="00E16644" w:rsidRDefault="00E16644" w:rsidP="00E16644">
      <w:r w:rsidRPr="00E16644">
        <w:t>Create ERP Sync Record</w:t>
      </w:r>
    </w:p>
    <w:p w14:paraId="6C4C4763" w14:textId="77777777" w:rsidR="00E16644" w:rsidRPr="00E16644" w:rsidRDefault="00E16644" w:rsidP="00E16644">
      <w:r w:rsidRPr="00E16644">
        <w:t>↓</w:t>
      </w:r>
    </w:p>
    <w:p w14:paraId="455B8452" w14:textId="77777777" w:rsidR="00E16644" w:rsidRPr="00E16644" w:rsidRDefault="00E16644" w:rsidP="00E16644">
      <w:r w:rsidRPr="00E16644">
        <w:t>Business reacts to approval</w:t>
      </w:r>
    </w:p>
    <w:p w14:paraId="62F0123B" w14:textId="77777777" w:rsidR="00E16644" w:rsidRPr="00E16644" w:rsidRDefault="00E16644" w:rsidP="00E16644">
      <w:r w:rsidRPr="00E16644">
        <w:t>Reason:</w:t>
      </w:r>
    </w:p>
    <w:p w14:paraId="2EF85679" w14:textId="77777777" w:rsidR="00E16644" w:rsidRPr="00E16644" w:rsidRDefault="00E16644" w:rsidP="00E16644">
      <w:r w:rsidRPr="00E16644">
        <w:t>These actions happen because the Invoice was successfully saved.</w:t>
      </w:r>
    </w:p>
    <w:p w14:paraId="081A2F29" w14:textId="77777777" w:rsidR="00E16644" w:rsidRPr="00E16644" w:rsidRDefault="00000000" w:rsidP="00E16644">
      <w:r>
        <w:pict w14:anchorId="397E1CF3">
          <v:rect id="_x0000_i1066" style="width:0;height:1.5pt" o:hralign="center" o:hrstd="t" o:hr="t" fillcolor="#a0a0a0" stroked="f"/>
        </w:pict>
      </w:r>
    </w:p>
    <w:p w14:paraId="6F8FEB25" w14:textId="77777777" w:rsidR="00E16644" w:rsidRPr="00E16644" w:rsidRDefault="00E16644" w:rsidP="00E16644">
      <w:pPr>
        <w:rPr>
          <w:b/>
          <w:bCs/>
        </w:rPr>
      </w:pPr>
      <w:r w:rsidRPr="00E16644">
        <w:rPr>
          <w:b/>
          <w:bCs/>
        </w:rPr>
        <w:t>Interview One-Liner</w:t>
      </w:r>
    </w:p>
    <w:p w14:paraId="7F3CCD91" w14:textId="77777777" w:rsidR="00E16644" w:rsidRPr="00E16644" w:rsidRDefault="00E16644" w:rsidP="00E16644">
      <w:proofErr w:type="spellStart"/>
      <w:r w:rsidRPr="00E16644">
        <w:t>PreOperation</w:t>
      </w:r>
      <w:proofErr w:type="spellEnd"/>
      <w:r w:rsidRPr="00E16644">
        <w:t xml:space="preserve"> = Modify and enrich the current record before </w:t>
      </w:r>
      <w:proofErr w:type="gramStart"/>
      <w:r w:rsidRPr="00E16644">
        <w:t>save</w:t>
      </w:r>
      <w:proofErr w:type="gramEnd"/>
      <w:r w:rsidRPr="00E16644">
        <w:t>.</w:t>
      </w:r>
    </w:p>
    <w:p w14:paraId="5AA73FDE" w14:textId="77777777" w:rsidR="00E16644" w:rsidRPr="00E16644" w:rsidRDefault="00E16644" w:rsidP="00E16644"/>
    <w:p w14:paraId="5D49FBCB" w14:textId="77777777" w:rsidR="00E16644" w:rsidRPr="00E16644" w:rsidRDefault="00E16644" w:rsidP="00E16644">
      <w:r w:rsidRPr="00E16644">
        <w:t xml:space="preserve">Sync </w:t>
      </w:r>
      <w:proofErr w:type="spellStart"/>
      <w:r w:rsidRPr="00E16644">
        <w:t>PostOperation</w:t>
      </w:r>
      <w:proofErr w:type="spellEnd"/>
      <w:r w:rsidRPr="00E16644">
        <w:t xml:space="preserve"> = React to a successful save by creating related records, triggering business processes, or performing downstream actions.</w:t>
      </w:r>
    </w:p>
    <w:p w14:paraId="482EE6D9" w14:textId="77777777" w:rsidR="00E16644" w:rsidRPr="009060A2" w:rsidRDefault="00E16644" w:rsidP="009060A2">
      <w:pPr>
        <w:rPr>
          <w:lang w:val="en-IN"/>
        </w:rPr>
      </w:pPr>
    </w:p>
    <w:p w14:paraId="5C931694" w14:textId="77777777" w:rsidR="009060A2" w:rsidRPr="009060A2" w:rsidRDefault="009060A2" w:rsidP="009060A2">
      <w:pPr>
        <w:rPr>
          <w:lang w:val="en-IN"/>
        </w:rPr>
      </w:pPr>
      <w:r w:rsidRPr="009060A2">
        <w:rPr>
          <w:lang w:val="en-IN"/>
        </w:rPr>
        <w:t xml:space="preserve">What is </w:t>
      </w:r>
      <w:proofErr w:type="spellStart"/>
      <w:r w:rsidRPr="009060A2">
        <w:rPr>
          <w:lang w:val="en-IN"/>
        </w:rPr>
        <w:t>EntityMoniker</w:t>
      </w:r>
      <w:proofErr w:type="spellEnd"/>
      <w:r w:rsidRPr="009060A2">
        <w:rPr>
          <w:lang w:val="en-IN"/>
        </w:rPr>
        <w:t>?</w:t>
      </w:r>
    </w:p>
    <w:p w14:paraId="11D622FB" w14:textId="77777777" w:rsidR="009060A2" w:rsidRPr="009060A2" w:rsidRDefault="009060A2" w:rsidP="009060A2">
      <w:pPr>
        <w:rPr>
          <w:lang w:val="en-IN"/>
        </w:rPr>
      </w:pPr>
      <w:r w:rsidRPr="009060A2">
        <w:rPr>
          <w:lang w:val="en-IN"/>
        </w:rPr>
        <w:t> </w:t>
      </w:r>
    </w:p>
    <w:p w14:paraId="5F08AA48" w14:textId="77777777" w:rsidR="009060A2" w:rsidRPr="009060A2" w:rsidRDefault="009060A2" w:rsidP="009060A2">
      <w:pPr>
        <w:rPr>
          <w:lang w:val="en-IN"/>
        </w:rPr>
      </w:pPr>
      <w:proofErr w:type="spellStart"/>
      <w:r w:rsidRPr="009060A2">
        <w:rPr>
          <w:lang w:val="en-IN"/>
        </w:rPr>
        <w:t>EntityMoniker</w:t>
      </w:r>
      <w:proofErr w:type="spellEnd"/>
      <w:r w:rsidRPr="009060A2">
        <w:rPr>
          <w:lang w:val="en-IN"/>
        </w:rPr>
        <w:t xml:space="preserve"> is a property of the </w:t>
      </w:r>
      <w:proofErr w:type="spellStart"/>
      <w:r w:rsidRPr="009060A2">
        <w:rPr>
          <w:lang w:val="en-IN"/>
        </w:rPr>
        <w:t>SetStateRequest</w:t>
      </w:r>
      <w:proofErr w:type="spellEnd"/>
      <w:r w:rsidRPr="009060A2">
        <w:rPr>
          <w:lang w:val="en-IN"/>
        </w:rPr>
        <w:t xml:space="preserve"> class.</w:t>
      </w:r>
    </w:p>
    <w:p w14:paraId="6A7987B6" w14:textId="77777777" w:rsidR="009060A2" w:rsidRPr="009060A2" w:rsidRDefault="009060A2" w:rsidP="009060A2">
      <w:pPr>
        <w:rPr>
          <w:lang w:val="en-IN"/>
        </w:rPr>
      </w:pPr>
      <w:r w:rsidRPr="009060A2">
        <w:rPr>
          <w:lang w:val="en-IN"/>
        </w:rPr>
        <w:lastRenderedPageBreak/>
        <w:t xml:space="preserve">It is of type </w:t>
      </w:r>
      <w:proofErr w:type="spellStart"/>
      <w:r w:rsidRPr="009060A2">
        <w:rPr>
          <w:lang w:val="en-IN"/>
        </w:rPr>
        <w:t>EntityReference</w:t>
      </w:r>
      <w:proofErr w:type="spellEnd"/>
      <w:r w:rsidRPr="009060A2">
        <w:rPr>
          <w:lang w:val="en-IN"/>
        </w:rPr>
        <w:t>, which means it holds a reference to an entity using its logical name and GUID.</w:t>
      </w:r>
    </w:p>
    <w:p w14:paraId="53583F1C" w14:textId="77777777" w:rsidR="009060A2" w:rsidRDefault="009060A2" w:rsidP="009060A2">
      <w:pPr>
        <w:rPr>
          <w:lang w:val="en-IN"/>
        </w:rPr>
      </w:pPr>
      <w:r w:rsidRPr="009060A2">
        <w:rPr>
          <w:lang w:val="en-IN"/>
        </w:rPr>
        <w:t>It is used to identify the specific record whose state you want to change.</w:t>
      </w:r>
    </w:p>
    <w:p w14:paraId="7E52FAE0" w14:textId="77777777" w:rsidR="00227C8B" w:rsidRDefault="00227C8B" w:rsidP="009060A2">
      <w:pPr>
        <w:rPr>
          <w:lang w:val="en-IN"/>
        </w:rPr>
      </w:pPr>
    </w:p>
    <w:p w14:paraId="5CBC118B" w14:textId="77777777" w:rsidR="00227C8B" w:rsidRPr="00E16644" w:rsidRDefault="00227C8B" w:rsidP="009060A2">
      <w:pPr>
        <w:rPr>
          <w:sz w:val="24"/>
          <w:szCs w:val="24"/>
          <w:lang w:val="en-IN"/>
        </w:rPr>
      </w:pPr>
    </w:p>
    <w:p w14:paraId="259CE94D" w14:textId="7087B333" w:rsidR="00E16644" w:rsidRPr="00E16644" w:rsidRDefault="00E16644" w:rsidP="00E16644">
      <w:pPr>
        <w:rPr>
          <w:sz w:val="24"/>
          <w:szCs w:val="24"/>
        </w:rPr>
      </w:pPr>
      <w:r w:rsidRPr="00E16644">
        <w:rPr>
          <w:b/>
          <w:bCs/>
          <w:sz w:val="24"/>
          <w:szCs w:val="24"/>
        </w:rPr>
        <w:t xml:space="preserve">Target vs </w:t>
      </w:r>
      <w:r w:rsidR="00325816" w:rsidRPr="00E16644">
        <w:rPr>
          <w:b/>
          <w:bCs/>
          <w:sz w:val="24"/>
          <w:szCs w:val="24"/>
        </w:rPr>
        <w:t>service. Update</w:t>
      </w:r>
      <w:r w:rsidRPr="00E16644">
        <w:rPr>
          <w:b/>
          <w:bCs/>
          <w:sz w:val="24"/>
          <w:szCs w:val="24"/>
        </w:rPr>
        <w:t>()</w:t>
      </w:r>
    </w:p>
    <w:p w14:paraId="0FAEECF1" w14:textId="729F162E" w:rsidR="00E16644" w:rsidRDefault="00E16644" w:rsidP="00E16644">
      <w:r w:rsidRPr="00E16644">
        <w:t xml:space="preserve">Target represents the record currently being processed by Dataverse in the Create or Update request. When you modify fields on the Target entity inside a </w:t>
      </w:r>
      <w:proofErr w:type="spellStart"/>
      <w:r w:rsidRPr="00E16644">
        <w:t>PreOperation</w:t>
      </w:r>
      <w:proofErr w:type="spellEnd"/>
      <w:r w:rsidRPr="00E16644">
        <w:t xml:space="preserve"> plugin, you are simply changing the data that will be saved as part of the same request, so no additional Update message is generated, no extra database operation occurs, and there is no recursion risk. In contrast, </w:t>
      </w:r>
      <w:r w:rsidR="00B751A6" w:rsidRPr="00E16644">
        <w:t>service. Update</w:t>
      </w:r>
      <w:r w:rsidRPr="00E16644">
        <w:t xml:space="preserve">() explicitly creates a new Update request, which starts a new Dataverse execution pipeline and can trigger the same plugin again, increasing the execution depth and potentially causing recursion. If an exception occurs in a synchronous plugin, both Target changes and any </w:t>
      </w:r>
      <w:r w:rsidR="00B751A6" w:rsidRPr="00E16644">
        <w:t>service. Update</w:t>
      </w:r>
      <w:r w:rsidRPr="00E16644">
        <w:t xml:space="preserve">() operations are rolled back because they participate in the same transaction. As a best practice, use </w:t>
      </w:r>
      <w:r w:rsidRPr="00E16644">
        <w:rPr>
          <w:b/>
          <w:bCs/>
        </w:rPr>
        <w:t>Target</w:t>
      </w:r>
      <w:r w:rsidRPr="00E16644">
        <w:t xml:space="preserve"> when modifying the current record being saved and use </w:t>
      </w:r>
      <w:r w:rsidR="00B751A6" w:rsidRPr="00E16644">
        <w:rPr>
          <w:b/>
          <w:bCs/>
        </w:rPr>
        <w:t>service. Update</w:t>
      </w:r>
      <w:r w:rsidRPr="00E16644">
        <w:rPr>
          <w:b/>
          <w:bCs/>
        </w:rPr>
        <w:t>()</w:t>
      </w:r>
      <w:r w:rsidRPr="00E16644">
        <w:t xml:space="preserve"> when you need to update a different record or perform an update after the record has already been committed.</w:t>
      </w:r>
    </w:p>
    <w:p w14:paraId="35EE3092" w14:textId="77777777" w:rsidR="00013764" w:rsidRDefault="00013764" w:rsidP="00013764">
      <w:proofErr w:type="spellStart"/>
      <w:r>
        <w:t>PreOperation</w:t>
      </w:r>
      <w:proofErr w:type="spellEnd"/>
      <w:r>
        <w:t>:</w:t>
      </w:r>
    </w:p>
    <w:p w14:paraId="0DCA2D18" w14:textId="24E3F6F5" w:rsidR="00013764" w:rsidRDefault="00B00E44" w:rsidP="00013764">
      <w:r>
        <w:t>target[</w:t>
      </w:r>
      <w:r w:rsidR="00013764">
        <w:t>field1"] = 30</w:t>
      </w:r>
    </w:p>
    <w:p w14:paraId="203097A2" w14:textId="77777777" w:rsidR="00013764" w:rsidRDefault="00013764" w:rsidP="00013764">
      <w:r>
        <w:rPr>
          <w:rFonts w:ascii="Segoe UI Emoji" w:hAnsi="Segoe UI Emoji" w:cs="Segoe UI Emoji"/>
        </w:rPr>
        <w:t>✅</w:t>
      </w:r>
      <w:r>
        <w:t xml:space="preserve"> Saved automatically</w:t>
      </w:r>
    </w:p>
    <w:p w14:paraId="0335F83F" w14:textId="77777777" w:rsidR="00013764" w:rsidRDefault="00013764" w:rsidP="00013764"/>
    <w:p w14:paraId="48814CEC" w14:textId="77777777" w:rsidR="00013764" w:rsidRDefault="00013764" w:rsidP="00013764">
      <w:r>
        <w:t xml:space="preserve">Main operation = saved to </w:t>
      </w:r>
      <w:proofErr w:type="spellStart"/>
      <w:r>
        <w:t>db</w:t>
      </w:r>
      <w:proofErr w:type="spellEnd"/>
      <w:r>
        <w:t xml:space="preserve"> </w:t>
      </w:r>
    </w:p>
    <w:p w14:paraId="2370D0E1" w14:textId="749E07DD" w:rsidR="00013764" w:rsidRDefault="00B00E44" w:rsidP="00013764">
      <w:r>
        <w:t>Post Operation</w:t>
      </w:r>
      <w:r w:rsidR="00013764">
        <w:t>:</w:t>
      </w:r>
    </w:p>
    <w:p w14:paraId="3A0A1BBC" w14:textId="585477D9" w:rsidR="00013764" w:rsidRDefault="00950B86" w:rsidP="00013764">
      <w:r>
        <w:t>target[</w:t>
      </w:r>
      <w:r w:rsidR="00013764">
        <w:t>field1"] = 30</w:t>
      </w:r>
    </w:p>
    <w:p w14:paraId="30D6C687" w14:textId="77777777" w:rsidR="00013764" w:rsidRDefault="00013764" w:rsidP="00013764">
      <w:r>
        <w:rPr>
          <w:rFonts w:ascii="Segoe UI Emoji" w:hAnsi="Segoe UI Emoji" w:cs="Segoe UI Emoji"/>
        </w:rPr>
        <w:t>❌</w:t>
      </w:r>
      <w:r>
        <w:t xml:space="preserve"> Not saved</w:t>
      </w:r>
    </w:p>
    <w:p w14:paraId="3A8AEA9B" w14:textId="77777777" w:rsidR="00013764" w:rsidRDefault="00013764" w:rsidP="00013764"/>
    <w:p w14:paraId="7E5713AC" w14:textId="77777777" w:rsidR="00013764" w:rsidRDefault="00013764" w:rsidP="00013764">
      <w:r>
        <w:t>Now need:</w:t>
      </w:r>
    </w:p>
    <w:p w14:paraId="6D9AA5BE" w14:textId="368418FE" w:rsidR="00013764" w:rsidRDefault="00247848" w:rsidP="00013764">
      <w:r>
        <w:t>service. Update</w:t>
      </w:r>
      <w:r w:rsidR="00013764">
        <w:t xml:space="preserve">() </w:t>
      </w:r>
    </w:p>
    <w:p w14:paraId="60D55864" w14:textId="77777777" w:rsidR="00013764" w:rsidRDefault="00013764" w:rsidP="00013764">
      <w:r>
        <w:rPr>
          <w:rFonts w:ascii="Segoe UI Emoji" w:hAnsi="Segoe UI Emoji" w:cs="Segoe UI Emoji"/>
        </w:rPr>
        <w:t>✅</w:t>
      </w:r>
      <w:r>
        <w:t xml:space="preserve"> Saved </w:t>
      </w:r>
    </w:p>
    <w:p w14:paraId="73ACE398" w14:textId="77777777" w:rsidR="00013764" w:rsidRDefault="00013764" w:rsidP="00013764">
      <w:r>
        <w:lastRenderedPageBreak/>
        <w:t xml:space="preserve">-Extra update call after the </w:t>
      </w:r>
      <w:proofErr w:type="spellStart"/>
      <w:proofErr w:type="gramStart"/>
      <w:r>
        <w:t>mainoperation</w:t>
      </w:r>
      <w:proofErr w:type="spellEnd"/>
      <w:proofErr w:type="gramEnd"/>
      <w:r>
        <w:t xml:space="preserve"> as </w:t>
      </w:r>
      <w:proofErr w:type="spellStart"/>
      <w:r>
        <w:t>modifiying</w:t>
      </w:r>
      <w:proofErr w:type="spellEnd"/>
      <w:r>
        <w:t xml:space="preserve"> target only changes the in-memory Target object after main operation as </w:t>
      </w:r>
      <w:proofErr w:type="spellStart"/>
      <w:r>
        <w:t>db</w:t>
      </w:r>
      <w:proofErr w:type="spellEnd"/>
      <w:r>
        <w:t xml:space="preserve"> save is done in main operation </w:t>
      </w:r>
    </w:p>
    <w:p w14:paraId="4AA4344E" w14:textId="77777777" w:rsidR="00013764" w:rsidRDefault="00013764" w:rsidP="00013764"/>
    <w:p w14:paraId="5A2695A9" w14:textId="1877785E" w:rsidR="00013764" w:rsidRPr="00E16644" w:rsidRDefault="00013764" w:rsidP="00013764">
      <w:r>
        <w:t xml:space="preserve">In </w:t>
      </w:r>
      <w:proofErr w:type="spellStart"/>
      <w:r>
        <w:t>PreOperation</w:t>
      </w:r>
      <w:proofErr w:type="spellEnd"/>
      <w:r>
        <w:t xml:space="preserve">, modifying Target changes what gets saved. In </w:t>
      </w:r>
      <w:proofErr w:type="spellStart"/>
      <w:r>
        <w:t>PostOperation</w:t>
      </w:r>
      <w:proofErr w:type="spellEnd"/>
      <w:r>
        <w:t xml:space="preserve">, modifying Target only changes the local object; use </w:t>
      </w:r>
      <w:proofErr w:type="spellStart"/>
      <w:r>
        <w:t>service.Update</w:t>
      </w:r>
      <w:proofErr w:type="spellEnd"/>
      <w:r>
        <w:t>() if you want the database value to change</w:t>
      </w:r>
    </w:p>
    <w:p w14:paraId="4E4ED92E" w14:textId="77777777" w:rsidR="00227C8B" w:rsidRDefault="00227C8B" w:rsidP="009060A2">
      <w:pPr>
        <w:rPr>
          <w:lang w:val="en-IN"/>
        </w:rPr>
      </w:pPr>
    </w:p>
    <w:p w14:paraId="7909B51B" w14:textId="77777777" w:rsidR="00227C8B" w:rsidRDefault="00227C8B" w:rsidP="009060A2">
      <w:pPr>
        <w:rPr>
          <w:lang w:val="en-IN"/>
        </w:rPr>
      </w:pPr>
    </w:p>
    <w:p w14:paraId="365ADD02" w14:textId="77777777" w:rsidR="00227C8B" w:rsidRDefault="00227C8B" w:rsidP="009060A2">
      <w:pPr>
        <w:rPr>
          <w:lang w:val="en-IN"/>
        </w:rPr>
      </w:pPr>
    </w:p>
    <w:p w14:paraId="05C099DD" w14:textId="77777777" w:rsidR="00227C8B" w:rsidRDefault="00227C8B" w:rsidP="009060A2">
      <w:pPr>
        <w:rPr>
          <w:lang w:val="en-IN"/>
        </w:rPr>
      </w:pPr>
    </w:p>
    <w:p w14:paraId="241077DE" w14:textId="77777777" w:rsidR="00227C8B" w:rsidRDefault="00227C8B" w:rsidP="009060A2">
      <w:pPr>
        <w:rPr>
          <w:lang w:val="en-IN"/>
        </w:rPr>
      </w:pPr>
    </w:p>
    <w:p w14:paraId="11F5266D" w14:textId="77777777" w:rsidR="00227C8B" w:rsidRDefault="00227C8B" w:rsidP="009060A2">
      <w:pPr>
        <w:rPr>
          <w:lang w:val="en-IN"/>
        </w:rPr>
      </w:pPr>
    </w:p>
    <w:p w14:paraId="357A9A11" w14:textId="77777777" w:rsidR="00227C8B" w:rsidRDefault="00227C8B" w:rsidP="009060A2">
      <w:pPr>
        <w:rPr>
          <w:lang w:val="en-IN"/>
        </w:rPr>
      </w:pPr>
    </w:p>
    <w:p w14:paraId="1C742905" w14:textId="77777777" w:rsidR="00227C8B" w:rsidRDefault="00227C8B" w:rsidP="009060A2">
      <w:pPr>
        <w:rPr>
          <w:lang w:val="en-IN"/>
        </w:rPr>
      </w:pPr>
    </w:p>
    <w:p w14:paraId="212F4845" w14:textId="77777777" w:rsidR="00227C8B" w:rsidRDefault="00227C8B" w:rsidP="009060A2">
      <w:pPr>
        <w:rPr>
          <w:lang w:val="en-IN"/>
        </w:rPr>
      </w:pPr>
    </w:p>
    <w:p w14:paraId="0F4ECD20" w14:textId="77777777" w:rsidR="00227C8B" w:rsidRDefault="00227C8B" w:rsidP="009060A2">
      <w:pPr>
        <w:rPr>
          <w:lang w:val="en-IN"/>
        </w:rPr>
      </w:pPr>
    </w:p>
    <w:p w14:paraId="2DC8B744" w14:textId="77777777" w:rsidR="00227C8B" w:rsidRDefault="00227C8B" w:rsidP="009060A2">
      <w:pPr>
        <w:rPr>
          <w:lang w:val="en-IN"/>
        </w:rPr>
      </w:pPr>
    </w:p>
    <w:p w14:paraId="0747A756" w14:textId="77777777" w:rsidR="00227C8B" w:rsidRDefault="00227C8B" w:rsidP="009060A2">
      <w:pPr>
        <w:rPr>
          <w:lang w:val="en-IN"/>
        </w:rPr>
      </w:pPr>
    </w:p>
    <w:p w14:paraId="78A945F7" w14:textId="77777777" w:rsidR="00227C8B" w:rsidRDefault="00227C8B" w:rsidP="009060A2">
      <w:pPr>
        <w:rPr>
          <w:lang w:val="en-IN"/>
        </w:rPr>
      </w:pPr>
    </w:p>
    <w:p w14:paraId="1943FF89" w14:textId="77777777" w:rsidR="00227C8B" w:rsidRDefault="00227C8B" w:rsidP="009060A2">
      <w:pPr>
        <w:rPr>
          <w:lang w:val="en-IN"/>
        </w:rPr>
      </w:pPr>
    </w:p>
    <w:p w14:paraId="321D6B34" w14:textId="77777777" w:rsidR="00227C8B" w:rsidRDefault="00227C8B" w:rsidP="009060A2">
      <w:pPr>
        <w:rPr>
          <w:lang w:val="en-IN"/>
        </w:rPr>
      </w:pPr>
    </w:p>
    <w:p w14:paraId="65D0E8DB" w14:textId="77777777" w:rsidR="00227C8B" w:rsidRDefault="00227C8B" w:rsidP="009060A2">
      <w:pPr>
        <w:rPr>
          <w:lang w:val="en-IN"/>
        </w:rPr>
      </w:pPr>
    </w:p>
    <w:p w14:paraId="0AF54D18" w14:textId="77777777" w:rsidR="00227C8B" w:rsidRDefault="00227C8B" w:rsidP="009060A2">
      <w:pPr>
        <w:rPr>
          <w:lang w:val="en-IN"/>
        </w:rPr>
      </w:pPr>
    </w:p>
    <w:p w14:paraId="04442F1F" w14:textId="77777777" w:rsidR="00227C8B" w:rsidRDefault="00227C8B" w:rsidP="009060A2">
      <w:pPr>
        <w:rPr>
          <w:lang w:val="en-IN"/>
        </w:rPr>
      </w:pPr>
    </w:p>
    <w:p w14:paraId="549115A0" w14:textId="77777777" w:rsidR="00227C8B" w:rsidRPr="00227C8B" w:rsidRDefault="00227C8B" w:rsidP="00227C8B">
      <w:pPr>
        <w:rPr>
          <w:lang w:val="en-IN"/>
        </w:rPr>
      </w:pPr>
      <w:r w:rsidRPr="00227C8B">
        <w:rPr>
          <w:lang w:val="en-IN"/>
        </w:rPr>
        <w:t xml:space="preserve">Deployment </w:t>
      </w:r>
    </w:p>
    <w:p w14:paraId="5CF77DCE" w14:textId="77777777" w:rsidR="00227C8B" w:rsidRPr="00227C8B" w:rsidRDefault="00227C8B" w:rsidP="00227C8B">
      <w:pPr>
        <w:rPr>
          <w:lang w:val="en-IN"/>
        </w:rPr>
      </w:pPr>
      <w:r w:rsidRPr="00227C8B">
        <w:rPr>
          <w:lang w:val="en-IN"/>
        </w:rPr>
        <w:t>20 May 2025</w:t>
      </w:r>
    </w:p>
    <w:p w14:paraId="1DA22A25" w14:textId="77777777" w:rsidR="00227C8B" w:rsidRPr="00227C8B" w:rsidRDefault="00227C8B" w:rsidP="00227C8B">
      <w:pPr>
        <w:rPr>
          <w:lang w:val="en-IN"/>
        </w:rPr>
      </w:pPr>
      <w:r w:rsidRPr="00227C8B">
        <w:rPr>
          <w:lang w:val="en-IN"/>
        </w:rPr>
        <w:t>12:56</w:t>
      </w:r>
    </w:p>
    <w:p w14:paraId="71378CE7" w14:textId="77777777" w:rsidR="00227C8B" w:rsidRPr="00227C8B" w:rsidRDefault="00227C8B" w:rsidP="00227C8B">
      <w:pPr>
        <w:rPr>
          <w:lang w:val="en-IN"/>
        </w:rPr>
      </w:pPr>
      <w:r w:rsidRPr="00227C8B">
        <w:rPr>
          <w:lang w:val="en-IN"/>
        </w:rPr>
        <w:lastRenderedPageBreak/>
        <w:t> </w:t>
      </w:r>
    </w:p>
    <w:p w14:paraId="423703C8" w14:textId="77777777" w:rsidR="00D636D3" w:rsidRDefault="00D636D3">
      <w:pPr>
        <w:pStyle w:val="Heading1"/>
        <w:rPr>
          <w:kern w:val="36"/>
          <w14:ligatures w14:val="standardContextual"/>
        </w:rPr>
      </w:pPr>
      <w:r>
        <w:t>Additional Notes by Topic</w:t>
      </w:r>
    </w:p>
    <w:p w14:paraId="79F00652" w14:textId="77777777" w:rsidR="00D636D3" w:rsidRDefault="00D636D3">
      <w:pPr>
        <w:pStyle w:val="Heading2"/>
        <w:rPr>
          <w:kern w:val="2"/>
          <w14:ligatures w14:val="standardContextual"/>
        </w:rPr>
      </w:pPr>
      <w:r>
        <w:t>Deployment and Process Topics</w:t>
      </w:r>
    </w:p>
    <w:p w14:paraId="7B257459" w14:textId="77777777" w:rsidR="00227C8B" w:rsidRPr="00227C8B" w:rsidRDefault="00227C8B" w:rsidP="00227C8B">
      <w:pPr>
        <w:rPr>
          <w:lang w:val="en-IN"/>
        </w:rPr>
      </w:pPr>
      <w:r w:rsidRPr="00227C8B">
        <w:rPr>
          <w:lang w:val="en-IN"/>
        </w:rPr>
        <w:t xml:space="preserve">deployment field changes </w:t>
      </w:r>
    </w:p>
    <w:p w14:paraId="66ED730A" w14:textId="77777777" w:rsidR="00227C8B" w:rsidRPr="00227C8B" w:rsidRDefault="00227C8B" w:rsidP="00227C8B">
      <w:pPr>
        <w:rPr>
          <w:lang w:val="en-IN"/>
        </w:rPr>
      </w:pPr>
      <w:r w:rsidRPr="00227C8B">
        <w:rPr>
          <w:lang w:val="en-IN"/>
        </w:rPr>
        <w:t xml:space="preserve">Associate and </w:t>
      </w:r>
      <w:proofErr w:type="spellStart"/>
      <w:r w:rsidRPr="00227C8B">
        <w:rPr>
          <w:lang w:val="en-IN"/>
        </w:rPr>
        <w:t>deaassociate</w:t>
      </w:r>
      <w:proofErr w:type="spellEnd"/>
    </w:p>
    <w:p w14:paraId="3E633873" w14:textId="77777777" w:rsidR="00227C8B" w:rsidRPr="00227C8B" w:rsidRDefault="00227C8B" w:rsidP="00227C8B">
      <w:pPr>
        <w:rPr>
          <w:lang w:val="en-IN"/>
        </w:rPr>
      </w:pPr>
      <w:proofErr w:type="spellStart"/>
      <w:r w:rsidRPr="00227C8B">
        <w:rPr>
          <w:lang w:val="en-IN"/>
        </w:rPr>
        <w:t>Bpf</w:t>
      </w:r>
      <w:proofErr w:type="spellEnd"/>
      <w:r w:rsidRPr="00227C8B">
        <w:rPr>
          <w:lang w:val="en-IN"/>
        </w:rPr>
        <w:t xml:space="preserve"> </w:t>
      </w:r>
      <w:proofErr w:type="spellStart"/>
      <w:r w:rsidRPr="00227C8B">
        <w:rPr>
          <w:lang w:val="en-IN"/>
        </w:rPr>
        <w:t>travaersal</w:t>
      </w:r>
      <w:proofErr w:type="spellEnd"/>
    </w:p>
    <w:p w14:paraId="7F796A3E" w14:textId="77777777" w:rsidR="00227C8B" w:rsidRPr="00227C8B" w:rsidRDefault="00227C8B" w:rsidP="00227C8B">
      <w:pPr>
        <w:rPr>
          <w:lang w:val="en-IN"/>
        </w:rPr>
      </w:pPr>
      <w:r w:rsidRPr="00227C8B">
        <w:rPr>
          <w:lang w:val="en-IN"/>
        </w:rPr>
        <w:t> </w:t>
      </w:r>
    </w:p>
    <w:p w14:paraId="6FEDBDE3" w14:textId="77777777" w:rsidR="00227C8B" w:rsidRPr="00227C8B" w:rsidRDefault="00227C8B" w:rsidP="00227C8B">
      <w:pPr>
        <w:rPr>
          <w:lang w:val="en-IN"/>
        </w:rPr>
      </w:pPr>
      <w:r w:rsidRPr="00227C8B">
        <w:rPr>
          <w:lang w:val="en-IN"/>
        </w:rPr>
        <w:t>Scope -try catch</w:t>
      </w:r>
    </w:p>
    <w:p w14:paraId="0E9AA6ED" w14:textId="77777777" w:rsidR="00227C8B" w:rsidRPr="00227C8B" w:rsidRDefault="00227C8B" w:rsidP="00227C8B">
      <w:pPr>
        <w:rPr>
          <w:lang w:val="en-IN"/>
        </w:rPr>
      </w:pPr>
      <w:r w:rsidRPr="00227C8B">
        <w:rPr>
          <w:lang w:val="en-IN"/>
        </w:rPr>
        <w:t>Global variable- reusability</w:t>
      </w:r>
    </w:p>
    <w:p w14:paraId="5E029681" w14:textId="77777777" w:rsidR="00227C8B" w:rsidRPr="00227C8B" w:rsidRDefault="00227C8B" w:rsidP="00227C8B">
      <w:pPr>
        <w:rPr>
          <w:lang w:val="en-IN"/>
        </w:rPr>
      </w:pPr>
      <w:r w:rsidRPr="00227C8B">
        <w:rPr>
          <w:lang w:val="en-IN"/>
        </w:rPr>
        <w:t>Parallel actions</w:t>
      </w:r>
    </w:p>
    <w:p w14:paraId="2454CCD9" w14:textId="77777777" w:rsidR="00227C8B" w:rsidRPr="00227C8B" w:rsidRDefault="00227C8B" w:rsidP="00227C8B">
      <w:pPr>
        <w:rPr>
          <w:lang w:val="en-IN"/>
        </w:rPr>
      </w:pPr>
      <w:r w:rsidRPr="00227C8B">
        <w:rPr>
          <w:lang w:val="en-IN"/>
        </w:rPr>
        <w:t> </w:t>
      </w:r>
    </w:p>
    <w:p w14:paraId="3884EAAC" w14:textId="77777777" w:rsidR="00D636D3" w:rsidRDefault="00D636D3">
      <w:pPr>
        <w:pStyle w:val="Heading2"/>
        <w:rPr>
          <w:kern w:val="2"/>
          <w14:ligatures w14:val="standardContextual"/>
        </w:rPr>
      </w:pPr>
      <w:r>
        <w:t>Security and Access Topics</w:t>
      </w:r>
    </w:p>
    <w:p w14:paraId="64436F94" w14:textId="77777777" w:rsidR="00227C8B" w:rsidRPr="00227C8B" w:rsidRDefault="00227C8B" w:rsidP="00227C8B">
      <w:pPr>
        <w:rPr>
          <w:lang w:val="en-IN"/>
        </w:rPr>
      </w:pPr>
      <w:r w:rsidRPr="00227C8B">
        <w:rPr>
          <w:lang w:val="en-IN"/>
        </w:rPr>
        <w:t xml:space="preserve">SLA's- </w:t>
      </w:r>
      <w:proofErr w:type="gramStart"/>
      <w:r w:rsidRPr="00227C8B">
        <w:rPr>
          <w:lang w:val="en-IN"/>
        </w:rPr>
        <w:t>scenarios  -</w:t>
      </w:r>
      <w:proofErr w:type="gramEnd"/>
      <w:r w:rsidRPr="00227C8B">
        <w:rPr>
          <w:lang w:val="en-IN"/>
        </w:rPr>
        <w:t xml:space="preserve"> hierarchy security</w:t>
      </w:r>
    </w:p>
    <w:p w14:paraId="0A1C7D4D" w14:textId="77777777" w:rsidR="00227C8B" w:rsidRPr="00227C8B" w:rsidRDefault="00227C8B" w:rsidP="00227C8B">
      <w:pPr>
        <w:rPr>
          <w:lang w:val="en-IN"/>
        </w:rPr>
      </w:pPr>
      <w:r w:rsidRPr="00227C8B">
        <w:rPr>
          <w:lang w:val="en-IN"/>
        </w:rPr>
        <w:t>Access team templates</w:t>
      </w:r>
    </w:p>
    <w:p w14:paraId="01FFA21B" w14:textId="77777777" w:rsidR="00227C8B" w:rsidRPr="00227C8B" w:rsidRDefault="00227C8B" w:rsidP="00227C8B">
      <w:pPr>
        <w:rPr>
          <w:lang w:val="en-IN"/>
        </w:rPr>
      </w:pPr>
      <w:proofErr w:type="spellStart"/>
      <w:r w:rsidRPr="00227C8B">
        <w:rPr>
          <w:lang w:val="en-IN"/>
        </w:rPr>
        <w:t>priviledge</w:t>
      </w:r>
      <w:proofErr w:type="spellEnd"/>
    </w:p>
    <w:p w14:paraId="46FAA2F3" w14:textId="77777777" w:rsidR="00227C8B" w:rsidRPr="00227C8B" w:rsidRDefault="00227C8B" w:rsidP="00227C8B">
      <w:pPr>
        <w:rPr>
          <w:lang w:val="en-IN"/>
        </w:rPr>
      </w:pPr>
      <w:r w:rsidRPr="00227C8B">
        <w:rPr>
          <w:lang w:val="en-IN"/>
        </w:rPr>
        <w:t>Security roles</w:t>
      </w:r>
    </w:p>
    <w:p w14:paraId="184A2683" w14:textId="77777777" w:rsidR="00227C8B" w:rsidRPr="00227C8B" w:rsidRDefault="00227C8B" w:rsidP="00227C8B">
      <w:pPr>
        <w:rPr>
          <w:lang w:val="en-IN"/>
        </w:rPr>
      </w:pPr>
      <w:r w:rsidRPr="00227C8B">
        <w:rPr>
          <w:lang w:val="en-IN"/>
        </w:rPr>
        <w:t>Holiday scheduling</w:t>
      </w:r>
    </w:p>
    <w:p w14:paraId="6FB43F16" w14:textId="77777777" w:rsidR="00227C8B" w:rsidRPr="00227C8B" w:rsidRDefault="00227C8B" w:rsidP="00227C8B">
      <w:pPr>
        <w:rPr>
          <w:lang w:val="en-IN"/>
        </w:rPr>
      </w:pPr>
      <w:r w:rsidRPr="00227C8B">
        <w:rPr>
          <w:lang w:val="en-IN"/>
        </w:rPr>
        <w:t> </w:t>
      </w:r>
    </w:p>
    <w:p w14:paraId="14075B0A" w14:textId="77777777" w:rsidR="00D636D3" w:rsidRDefault="00D636D3">
      <w:pPr>
        <w:pStyle w:val="Heading2"/>
        <w:rPr>
          <w:kern w:val="2"/>
          <w14:ligatures w14:val="standardContextual"/>
        </w:rPr>
      </w:pPr>
      <w:r>
        <w:t>Approaches and Solution Strategy</w:t>
      </w:r>
    </w:p>
    <w:p w14:paraId="70E5247A" w14:textId="77777777" w:rsidR="00227C8B" w:rsidRPr="00227C8B" w:rsidRDefault="00227C8B" w:rsidP="00227C8B">
      <w:pPr>
        <w:rPr>
          <w:lang w:val="en-IN"/>
        </w:rPr>
      </w:pPr>
      <w:r w:rsidRPr="00227C8B">
        <w:rPr>
          <w:lang w:val="en-IN"/>
        </w:rPr>
        <w:t>Approaches</w:t>
      </w:r>
    </w:p>
    <w:p w14:paraId="21B55555" w14:textId="77777777" w:rsidR="00227C8B" w:rsidRPr="00227C8B" w:rsidRDefault="00227C8B" w:rsidP="00227C8B">
      <w:pPr>
        <w:rPr>
          <w:lang w:val="en-IN"/>
        </w:rPr>
      </w:pPr>
      <w:r w:rsidRPr="00227C8B">
        <w:rPr>
          <w:lang w:val="en-IN"/>
        </w:rPr>
        <w:t xml:space="preserve">Functions - </w:t>
      </w:r>
      <w:proofErr w:type="gramStart"/>
      <w:r w:rsidRPr="00227C8B">
        <w:rPr>
          <w:lang w:val="en-IN"/>
        </w:rPr>
        <w:t>limitations ,</w:t>
      </w:r>
      <w:proofErr w:type="gramEnd"/>
      <w:r w:rsidRPr="00227C8B">
        <w:rPr>
          <w:lang w:val="en-IN"/>
        </w:rPr>
        <w:t xml:space="preserve"> pros and cons</w:t>
      </w:r>
    </w:p>
    <w:p w14:paraId="44975ED7" w14:textId="77777777" w:rsidR="00227C8B" w:rsidRPr="00227C8B" w:rsidRDefault="00227C8B" w:rsidP="00227C8B">
      <w:pPr>
        <w:rPr>
          <w:lang w:val="en-IN"/>
        </w:rPr>
      </w:pPr>
      <w:proofErr w:type="spellStart"/>
      <w:r w:rsidRPr="00227C8B">
        <w:rPr>
          <w:lang w:val="en-IN"/>
        </w:rPr>
        <w:t>Bpf</w:t>
      </w:r>
      <w:proofErr w:type="spellEnd"/>
      <w:r w:rsidRPr="00227C8B">
        <w:rPr>
          <w:lang w:val="en-IN"/>
        </w:rPr>
        <w:t xml:space="preserve"> - </w:t>
      </w:r>
      <w:proofErr w:type="gramStart"/>
      <w:r w:rsidRPr="00227C8B">
        <w:rPr>
          <w:lang w:val="en-IN"/>
        </w:rPr>
        <w:t>security  roles</w:t>
      </w:r>
      <w:proofErr w:type="gramEnd"/>
    </w:p>
    <w:p w14:paraId="7E1E4A73" w14:textId="77777777" w:rsidR="00227C8B" w:rsidRPr="00227C8B" w:rsidRDefault="00227C8B" w:rsidP="00227C8B">
      <w:pPr>
        <w:rPr>
          <w:lang w:val="en-IN"/>
        </w:rPr>
      </w:pPr>
      <w:r w:rsidRPr="00227C8B">
        <w:rPr>
          <w:lang w:val="en-IN"/>
        </w:rPr>
        <w:t> </w:t>
      </w:r>
    </w:p>
    <w:p w14:paraId="6B1B10A4" w14:textId="77777777" w:rsidR="00227C8B" w:rsidRPr="00227C8B" w:rsidRDefault="00227C8B" w:rsidP="00227C8B">
      <w:pPr>
        <w:rPr>
          <w:lang w:val="en-IN"/>
        </w:rPr>
      </w:pPr>
      <w:proofErr w:type="gramStart"/>
      <w:r w:rsidRPr="00227C8B">
        <w:rPr>
          <w:lang w:val="en-IN"/>
        </w:rPr>
        <w:t>Solutions  -</w:t>
      </w:r>
      <w:proofErr w:type="gramEnd"/>
      <w:r w:rsidRPr="00227C8B">
        <w:rPr>
          <w:lang w:val="en-IN"/>
        </w:rPr>
        <w:t xml:space="preserve"> </w:t>
      </w:r>
      <w:proofErr w:type="gramStart"/>
      <w:r w:rsidRPr="00227C8B">
        <w:rPr>
          <w:lang w:val="en-IN"/>
        </w:rPr>
        <w:t>clone ,patch</w:t>
      </w:r>
      <w:proofErr w:type="gramEnd"/>
      <w:r w:rsidRPr="00227C8B">
        <w:rPr>
          <w:lang w:val="en-IN"/>
        </w:rPr>
        <w:t xml:space="preserve"> </w:t>
      </w:r>
    </w:p>
    <w:p w14:paraId="085A4EF4" w14:textId="77777777" w:rsidR="00227C8B" w:rsidRPr="00227C8B" w:rsidRDefault="00227C8B" w:rsidP="00227C8B">
      <w:pPr>
        <w:rPr>
          <w:lang w:val="en-IN"/>
        </w:rPr>
      </w:pPr>
      <w:r w:rsidRPr="00227C8B">
        <w:rPr>
          <w:lang w:val="en-IN"/>
        </w:rPr>
        <w:t xml:space="preserve">Security roles </w:t>
      </w:r>
    </w:p>
    <w:p w14:paraId="0B93A55C" w14:textId="77777777" w:rsidR="00227C8B" w:rsidRPr="00227C8B" w:rsidRDefault="00227C8B" w:rsidP="00227C8B">
      <w:pPr>
        <w:rPr>
          <w:lang w:val="en-IN"/>
        </w:rPr>
      </w:pPr>
      <w:r w:rsidRPr="00227C8B">
        <w:rPr>
          <w:lang w:val="en-IN"/>
        </w:rPr>
        <w:t xml:space="preserve">Plugins </w:t>
      </w:r>
    </w:p>
    <w:p w14:paraId="3A3B6F2C" w14:textId="77777777" w:rsidR="00227C8B" w:rsidRPr="00227C8B" w:rsidRDefault="00227C8B" w:rsidP="00227C8B">
      <w:pPr>
        <w:rPr>
          <w:lang w:val="en-IN"/>
        </w:rPr>
      </w:pPr>
      <w:proofErr w:type="spellStart"/>
      <w:r w:rsidRPr="00227C8B">
        <w:rPr>
          <w:lang w:val="en-IN"/>
        </w:rPr>
        <w:lastRenderedPageBreak/>
        <w:t>Js</w:t>
      </w:r>
      <w:proofErr w:type="spellEnd"/>
    </w:p>
    <w:p w14:paraId="1524C008" w14:textId="77777777" w:rsidR="00227C8B" w:rsidRPr="00227C8B" w:rsidRDefault="00227C8B" w:rsidP="00227C8B">
      <w:pPr>
        <w:rPr>
          <w:lang w:val="en-IN"/>
        </w:rPr>
      </w:pPr>
      <w:r w:rsidRPr="00227C8B">
        <w:rPr>
          <w:lang w:val="en-IN"/>
        </w:rPr>
        <w:t>PA</w:t>
      </w:r>
    </w:p>
    <w:p w14:paraId="3DE7AC9A" w14:textId="77777777" w:rsidR="00227C8B" w:rsidRPr="00227C8B" w:rsidRDefault="00227C8B" w:rsidP="00227C8B">
      <w:pPr>
        <w:rPr>
          <w:lang w:val="en-IN"/>
        </w:rPr>
      </w:pPr>
      <w:r w:rsidRPr="00227C8B">
        <w:rPr>
          <w:lang w:val="en-IN"/>
        </w:rPr>
        <w:t> </w:t>
      </w:r>
    </w:p>
    <w:p w14:paraId="2A087EAA" w14:textId="77777777" w:rsidR="00D636D3" w:rsidRDefault="00D636D3">
      <w:pPr>
        <w:pStyle w:val="Heading2"/>
        <w:rPr>
          <w:kern w:val="2"/>
          <w14:ligatures w14:val="standardContextual"/>
        </w:rPr>
      </w:pPr>
      <w:r>
        <w:t>General Platform and Integration Topics</w:t>
      </w:r>
    </w:p>
    <w:p w14:paraId="7BD56489" w14:textId="77777777" w:rsidR="00227C8B" w:rsidRPr="00227C8B" w:rsidRDefault="00227C8B" w:rsidP="00227C8B">
      <w:pPr>
        <w:rPr>
          <w:lang w:val="en-IN"/>
        </w:rPr>
      </w:pPr>
      <w:proofErr w:type="gramStart"/>
      <w:r w:rsidRPr="00227C8B">
        <w:rPr>
          <w:lang w:val="en-IN"/>
        </w:rPr>
        <w:t>Feedback ,</w:t>
      </w:r>
      <w:proofErr w:type="gramEnd"/>
      <w:r w:rsidRPr="00227C8B">
        <w:rPr>
          <w:lang w:val="en-IN"/>
        </w:rPr>
        <w:t xml:space="preserve"> technology</w:t>
      </w:r>
    </w:p>
    <w:p w14:paraId="447EDEBF" w14:textId="77777777" w:rsidR="00227C8B" w:rsidRPr="00227C8B" w:rsidRDefault="00227C8B" w:rsidP="00227C8B">
      <w:pPr>
        <w:rPr>
          <w:lang w:val="en-IN"/>
        </w:rPr>
      </w:pPr>
      <w:r w:rsidRPr="00227C8B">
        <w:rPr>
          <w:lang w:val="en-IN"/>
        </w:rPr>
        <w:t> </w:t>
      </w:r>
    </w:p>
    <w:p w14:paraId="52340C58" w14:textId="77777777" w:rsidR="00227C8B" w:rsidRPr="00227C8B" w:rsidRDefault="00227C8B" w:rsidP="00227C8B">
      <w:pPr>
        <w:rPr>
          <w:lang w:val="en-IN"/>
        </w:rPr>
      </w:pPr>
      <w:r w:rsidRPr="00227C8B">
        <w:rPr>
          <w:lang w:val="en-IN"/>
        </w:rPr>
        <w:t xml:space="preserve">Lead </w:t>
      </w:r>
      <w:proofErr w:type="gramStart"/>
      <w:r w:rsidRPr="00227C8B">
        <w:rPr>
          <w:lang w:val="en-IN"/>
        </w:rPr>
        <w:t>qualify</w:t>
      </w:r>
      <w:proofErr w:type="gramEnd"/>
      <w:r w:rsidRPr="00227C8B">
        <w:rPr>
          <w:lang w:val="en-IN"/>
        </w:rPr>
        <w:t xml:space="preserve"> - </w:t>
      </w:r>
      <w:proofErr w:type="spellStart"/>
      <w:r w:rsidRPr="00227C8B">
        <w:rPr>
          <w:lang w:val="en-IN"/>
        </w:rPr>
        <w:t>noaccounts</w:t>
      </w:r>
      <w:proofErr w:type="spellEnd"/>
      <w:r w:rsidRPr="00227C8B">
        <w:rPr>
          <w:lang w:val="en-IN"/>
        </w:rPr>
        <w:t xml:space="preserve"> and contacts</w:t>
      </w:r>
    </w:p>
    <w:p w14:paraId="31CA6655" w14:textId="77777777" w:rsidR="00227C8B" w:rsidRPr="00227C8B" w:rsidRDefault="00227C8B" w:rsidP="00227C8B">
      <w:pPr>
        <w:rPr>
          <w:lang w:val="en-IN"/>
        </w:rPr>
      </w:pPr>
      <w:r w:rsidRPr="00227C8B">
        <w:rPr>
          <w:lang w:val="en-IN"/>
        </w:rPr>
        <w:t>Power point</w:t>
      </w:r>
    </w:p>
    <w:p w14:paraId="3CC4A6F7" w14:textId="77777777" w:rsidR="00227C8B" w:rsidRPr="00227C8B" w:rsidRDefault="00227C8B" w:rsidP="00227C8B">
      <w:pPr>
        <w:rPr>
          <w:lang w:val="en-IN"/>
        </w:rPr>
      </w:pPr>
      <w:proofErr w:type="spellStart"/>
      <w:r w:rsidRPr="00227C8B">
        <w:rPr>
          <w:lang w:val="en-IN"/>
        </w:rPr>
        <w:t>Sharepoint</w:t>
      </w:r>
      <w:proofErr w:type="spellEnd"/>
      <w:r w:rsidRPr="00227C8B">
        <w:rPr>
          <w:lang w:val="en-IN"/>
        </w:rPr>
        <w:t xml:space="preserve"> integration</w:t>
      </w:r>
    </w:p>
    <w:p w14:paraId="5F4634A2" w14:textId="77777777" w:rsidR="00227C8B" w:rsidRPr="00227C8B" w:rsidRDefault="00227C8B" w:rsidP="00227C8B">
      <w:pPr>
        <w:rPr>
          <w:lang w:val="en-IN"/>
        </w:rPr>
      </w:pPr>
      <w:r w:rsidRPr="00227C8B">
        <w:rPr>
          <w:lang w:val="en-IN"/>
        </w:rPr>
        <w:t>Excel</w:t>
      </w:r>
    </w:p>
    <w:p w14:paraId="235E2211" w14:textId="77777777" w:rsidR="00227C8B" w:rsidRPr="00227C8B" w:rsidRDefault="00227C8B" w:rsidP="00227C8B">
      <w:pPr>
        <w:rPr>
          <w:lang w:val="en-IN"/>
        </w:rPr>
      </w:pPr>
      <w:r w:rsidRPr="00227C8B">
        <w:rPr>
          <w:lang w:val="en-IN"/>
        </w:rPr>
        <w:t xml:space="preserve">Web </w:t>
      </w:r>
      <w:proofErr w:type="spellStart"/>
      <w:r w:rsidRPr="00227C8B">
        <w:rPr>
          <w:lang w:val="en-IN"/>
        </w:rPr>
        <w:t>api</w:t>
      </w:r>
      <w:proofErr w:type="spellEnd"/>
    </w:p>
    <w:p w14:paraId="6D4D9946" w14:textId="77777777" w:rsidR="00227C8B" w:rsidRPr="00227C8B" w:rsidRDefault="00227C8B" w:rsidP="00227C8B">
      <w:pPr>
        <w:rPr>
          <w:lang w:val="en-IN"/>
        </w:rPr>
      </w:pPr>
      <w:r w:rsidRPr="00227C8B">
        <w:rPr>
          <w:lang w:val="en-IN"/>
        </w:rPr>
        <w:t> </w:t>
      </w:r>
    </w:p>
    <w:p w14:paraId="54FE0DFC" w14:textId="77777777" w:rsidR="00227C8B" w:rsidRPr="00227C8B" w:rsidRDefault="00227C8B" w:rsidP="00227C8B">
      <w:pPr>
        <w:rPr>
          <w:lang w:val="en-IN"/>
        </w:rPr>
      </w:pPr>
      <w:r w:rsidRPr="00227C8B">
        <w:rPr>
          <w:lang w:val="en-IN"/>
        </w:rPr>
        <w:t>----------------------------------------------------------------------------------------------------------------------</w:t>
      </w:r>
    </w:p>
    <w:p w14:paraId="316B6A9E" w14:textId="77777777" w:rsidR="00227C8B" w:rsidRPr="00227C8B" w:rsidRDefault="00227C8B" w:rsidP="00227C8B">
      <w:pPr>
        <w:rPr>
          <w:lang w:val="en-IN"/>
        </w:rPr>
      </w:pPr>
      <w:r w:rsidRPr="00227C8B">
        <w:rPr>
          <w:lang w:val="en-IN"/>
        </w:rPr>
        <w:t> </w:t>
      </w:r>
    </w:p>
    <w:p w14:paraId="0F989889" w14:textId="77777777" w:rsidR="00D636D3" w:rsidRDefault="00D636D3">
      <w:pPr>
        <w:pStyle w:val="Heading2"/>
        <w:rPr>
          <w:kern w:val="2"/>
          <w14:ligatures w14:val="standardContextual"/>
        </w:rPr>
      </w:pPr>
      <w:r>
        <w:t xml:space="preserve">XML and </w:t>
      </w:r>
      <w:proofErr w:type="spellStart"/>
      <w:r>
        <w:t>FetchXML</w:t>
      </w:r>
      <w:proofErr w:type="spellEnd"/>
    </w:p>
    <w:p w14:paraId="00E602B9" w14:textId="77777777" w:rsidR="00227C8B" w:rsidRPr="00227C8B" w:rsidRDefault="00227C8B" w:rsidP="00227C8B">
      <w:pPr>
        <w:rPr>
          <w:lang w:val="en-IN"/>
        </w:rPr>
      </w:pPr>
      <w:r w:rsidRPr="00227C8B">
        <w:rPr>
          <w:lang w:val="en-IN"/>
        </w:rPr>
        <w:t xml:space="preserve">XML </w:t>
      </w:r>
    </w:p>
    <w:p w14:paraId="13032616" w14:textId="77777777" w:rsidR="00227C8B" w:rsidRPr="00227C8B" w:rsidRDefault="00227C8B" w:rsidP="00227C8B">
      <w:pPr>
        <w:rPr>
          <w:lang w:val="en-IN"/>
        </w:rPr>
      </w:pPr>
      <w:r w:rsidRPr="00227C8B">
        <w:rPr>
          <w:lang w:val="en-IN"/>
        </w:rPr>
        <w:t> </w:t>
      </w:r>
    </w:p>
    <w:p w14:paraId="7AD8DA47" w14:textId="77777777" w:rsidR="00227C8B" w:rsidRPr="00227C8B" w:rsidRDefault="00227C8B" w:rsidP="00227C8B">
      <w:pPr>
        <w:rPr>
          <w:lang w:val="en-IN"/>
        </w:rPr>
      </w:pPr>
      <w:r w:rsidRPr="00227C8B">
        <w:rPr>
          <w:lang w:val="en-IN"/>
        </w:rPr>
        <w:t xml:space="preserve">Filter </w:t>
      </w:r>
      <w:proofErr w:type="gramStart"/>
      <w:r w:rsidRPr="00227C8B">
        <w:rPr>
          <w:lang w:val="en-IN"/>
        </w:rPr>
        <w:t>Element :</w:t>
      </w:r>
      <w:proofErr w:type="gramEnd"/>
      <w:r w:rsidRPr="00227C8B">
        <w:rPr>
          <w:lang w:val="en-IN"/>
        </w:rPr>
        <w:t xml:space="preserve"> The filter element is crucial for defining conditions to retrieve specific records.</w:t>
      </w:r>
    </w:p>
    <w:p w14:paraId="6C3ADBA6" w14:textId="77777777" w:rsidR="00227C8B" w:rsidRPr="00227C8B" w:rsidRDefault="00227C8B" w:rsidP="00227C8B">
      <w:pPr>
        <w:rPr>
          <w:lang w:val="en-IN"/>
        </w:rPr>
      </w:pPr>
      <w:r w:rsidRPr="00227C8B">
        <w:rPr>
          <w:lang w:val="en-IN"/>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84"/>
        <w:gridCol w:w="5918"/>
      </w:tblGrid>
      <w:tr w:rsidR="00227C8B" w:rsidRPr="00227C8B" w14:paraId="1E1DC799" w14:textId="77777777">
        <w:tc>
          <w:tcPr>
            <w:tcW w:w="1284" w:type="dxa"/>
            <w:tcBorders>
              <w:top w:val="nil"/>
              <w:left w:val="nil"/>
              <w:bottom w:val="nil"/>
              <w:right w:val="nil"/>
            </w:tcBorders>
            <w:tcMar>
              <w:top w:w="80" w:type="dxa"/>
              <w:left w:w="80" w:type="dxa"/>
              <w:bottom w:w="80" w:type="dxa"/>
              <w:right w:w="80" w:type="dxa"/>
            </w:tcMar>
            <w:hideMark/>
          </w:tcPr>
          <w:p w14:paraId="29096FA9" w14:textId="77777777" w:rsidR="00227C8B" w:rsidRPr="00227C8B" w:rsidRDefault="00227C8B" w:rsidP="00227C8B">
            <w:pPr>
              <w:rPr>
                <w:lang w:val="en-IN"/>
              </w:rPr>
            </w:pPr>
            <w:r w:rsidRPr="00227C8B">
              <w:rPr>
                <w:b/>
                <w:bCs/>
                <w:lang w:val="en-IN"/>
              </w:rPr>
              <w:t>Filter Type</w:t>
            </w:r>
          </w:p>
        </w:tc>
        <w:tc>
          <w:tcPr>
            <w:tcW w:w="5790" w:type="dxa"/>
            <w:tcBorders>
              <w:top w:val="nil"/>
              <w:left w:val="nil"/>
              <w:bottom w:val="nil"/>
              <w:right w:val="nil"/>
            </w:tcBorders>
            <w:tcMar>
              <w:top w:w="80" w:type="dxa"/>
              <w:left w:w="80" w:type="dxa"/>
              <w:bottom w:w="80" w:type="dxa"/>
              <w:right w:w="80" w:type="dxa"/>
            </w:tcMar>
            <w:hideMark/>
          </w:tcPr>
          <w:p w14:paraId="6A0D5FB6" w14:textId="77777777" w:rsidR="00227C8B" w:rsidRPr="00227C8B" w:rsidRDefault="00227C8B" w:rsidP="00227C8B">
            <w:pPr>
              <w:rPr>
                <w:lang w:val="en-IN"/>
              </w:rPr>
            </w:pPr>
            <w:r w:rsidRPr="00227C8B">
              <w:rPr>
                <w:b/>
                <w:bCs/>
                <w:lang w:val="en-IN"/>
              </w:rPr>
              <w:t>Description</w:t>
            </w:r>
          </w:p>
        </w:tc>
      </w:tr>
      <w:tr w:rsidR="00227C8B" w:rsidRPr="00227C8B" w14:paraId="2CC505B0" w14:textId="77777777">
        <w:tc>
          <w:tcPr>
            <w:tcW w:w="1256" w:type="dxa"/>
            <w:tcBorders>
              <w:top w:val="nil"/>
              <w:left w:val="nil"/>
              <w:bottom w:val="nil"/>
              <w:right w:val="nil"/>
            </w:tcBorders>
            <w:tcMar>
              <w:top w:w="80" w:type="dxa"/>
              <w:left w:w="80" w:type="dxa"/>
              <w:bottom w:w="80" w:type="dxa"/>
              <w:right w:w="80" w:type="dxa"/>
            </w:tcMar>
            <w:hideMark/>
          </w:tcPr>
          <w:p w14:paraId="777F036F" w14:textId="77777777" w:rsidR="00227C8B" w:rsidRPr="00227C8B" w:rsidRDefault="00227C8B" w:rsidP="00227C8B">
            <w:pPr>
              <w:rPr>
                <w:lang w:val="en-IN"/>
              </w:rPr>
            </w:pPr>
            <w:r w:rsidRPr="00227C8B">
              <w:rPr>
                <w:lang w:val="en-IN"/>
              </w:rPr>
              <w:t>and</w:t>
            </w:r>
          </w:p>
        </w:tc>
        <w:tc>
          <w:tcPr>
            <w:tcW w:w="5818" w:type="dxa"/>
            <w:tcBorders>
              <w:top w:val="nil"/>
              <w:left w:val="nil"/>
              <w:bottom w:val="nil"/>
              <w:right w:val="nil"/>
            </w:tcBorders>
            <w:tcMar>
              <w:top w:w="80" w:type="dxa"/>
              <w:left w:w="80" w:type="dxa"/>
              <w:bottom w:w="80" w:type="dxa"/>
              <w:right w:w="80" w:type="dxa"/>
            </w:tcMar>
            <w:hideMark/>
          </w:tcPr>
          <w:p w14:paraId="5EB3A4C5" w14:textId="77777777" w:rsidR="00227C8B" w:rsidRPr="00227C8B" w:rsidRDefault="00227C8B" w:rsidP="00227C8B">
            <w:pPr>
              <w:rPr>
                <w:lang w:val="en-IN"/>
              </w:rPr>
            </w:pPr>
            <w:r w:rsidRPr="00227C8B">
              <w:rPr>
                <w:lang w:val="en-IN"/>
              </w:rPr>
              <w:t>All conditions inside the filter must be true (logical AND).</w:t>
            </w:r>
          </w:p>
        </w:tc>
      </w:tr>
      <w:tr w:rsidR="00227C8B" w:rsidRPr="00227C8B" w14:paraId="37A3AE1B" w14:textId="77777777">
        <w:tc>
          <w:tcPr>
            <w:tcW w:w="1256" w:type="dxa"/>
            <w:tcBorders>
              <w:top w:val="nil"/>
              <w:left w:val="nil"/>
              <w:bottom w:val="nil"/>
              <w:right w:val="nil"/>
            </w:tcBorders>
            <w:tcMar>
              <w:top w:w="80" w:type="dxa"/>
              <w:left w:w="80" w:type="dxa"/>
              <w:bottom w:w="80" w:type="dxa"/>
              <w:right w:w="80" w:type="dxa"/>
            </w:tcMar>
            <w:hideMark/>
          </w:tcPr>
          <w:p w14:paraId="1D780EE6" w14:textId="77777777" w:rsidR="00227C8B" w:rsidRPr="00227C8B" w:rsidRDefault="00227C8B" w:rsidP="00227C8B">
            <w:pPr>
              <w:rPr>
                <w:lang w:val="en-IN"/>
              </w:rPr>
            </w:pPr>
            <w:r w:rsidRPr="00227C8B">
              <w:rPr>
                <w:lang w:val="en-IN"/>
              </w:rPr>
              <w:t>or</w:t>
            </w:r>
          </w:p>
        </w:tc>
        <w:tc>
          <w:tcPr>
            <w:tcW w:w="5918" w:type="dxa"/>
            <w:tcBorders>
              <w:top w:val="nil"/>
              <w:left w:val="nil"/>
              <w:bottom w:val="nil"/>
              <w:right w:val="nil"/>
            </w:tcBorders>
            <w:tcMar>
              <w:top w:w="80" w:type="dxa"/>
              <w:left w:w="80" w:type="dxa"/>
              <w:bottom w:w="80" w:type="dxa"/>
              <w:right w:w="80" w:type="dxa"/>
            </w:tcMar>
            <w:hideMark/>
          </w:tcPr>
          <w:p w14:paraId="21E05EDB" w14:textId="77777777" w:rsidR="00227C8B" w:rsidRPr="00227C8B" w:rsidRDefault="00227C8B" w:rsidP="00227C8B">
            <w:pPr>
              <w:rPr>
                <w:lang w:val="en-IN"/>
              </w:rPr>
            </w:pPr>
            <w:r w:rsidRPr="00227C8B">
              <w:rPr>
                <w:lang w:val="en-IN"/>
              </w:rPr>
              <w:t>At least one condition inside the filter must be true (logical OR).</w:t>
            </w:r>
          </w:p>
        </w:tc>
      </w:tr>
    </w:tbl>
    <w:p w14:paraId="1D5B24A4" w14:textId="77777777" w:rsidR="00227C8B" w:rsidRPr="00227C8B" w:rsidRDefault="00227C8B" w:rsidP="00227C8B">
      <w:pPr>
        <w:rPr>
          <w:lang w:val="en-IN"/>
        </w:rPr>
      </w:pPr>
      <w:r w:rsidRPr="00227C8B">
        <w:rPr>
          <w:lang w:val="en-IN"/>
        </w:rPr>
        <w:t> </w:t>
      </w:r>
    </w:p>
    <w:p w14:paraId="4C997175" w14:textId="77777777" w:rsidR="00227C8B" w:rsidRPr="00227C8B" w:rsidRDefault="00227C8B" w:rsidP="00227C8B">
      <w:pPr>
        <w:rPr>
          <w:lang w:val="en-IN"/>
        </w:rPr>
      </w:pPr>
      <w:r w:rsidRPr="00227C8B">
        <w:rPr>
          <w:lang w:val="en-IN"/>
        </w:rPr>
        <w:t>&lt;link-entity name='</w:t>
      </w:r>
      <w:proofErr w:type="spellStart"/>
      <w:r w:rsidRPr="00227C8B">
        <w:rPr>
          <w:lang w:val="en-IN"/>
        </w:rPr>
        <w:t>md_receivablesitem</w:t>
      </w:r>
      <w:proofErr w:type="spellEnd"/>
      <w:r w:rsidRPr="00227C8B">
        <w:rPr>
          <w:lang w:val="en-IN"/>
        </w:rPr>
        <w:t>' from='</w:t>
      </w:r>
      <w:proofErr w:type="spellStart"/>
      <w:r w:rsidRPr="00227C8B">
        <w:rPr>
          <w:lang w:val="en-IN"/>
        </w:rPr>
        <w:t>md_receivablesitemid</w:t>
      </w:r>
      <w:proofErr w:type="spellEnd"/>
      <w:r w:rsidRPr="00227C8B">
        <w:rPr>
          <w:lang w:val="en-IN"/>
        </w:rPr>
        <w:t>' to='</w:t>
      </w:r>
      <w:proofErr w:type="spellStart"/>
      <w:r w:rsidRPr="00227C8B">
        <w:rPr>
          <w:lang w:val="en-IN"/>
        </w:rPr>
        <w:t>md_paymentplanitem</w:t>
      </w:r>
      <w:proofErr w:type="spellEnd"/>
      <w:r w:rsidRPr="00227C8B">
        <w:rPr>
          <w:lang w:val="en-IN"/>
        </w:rPr>
        <w:t xml:space="preserve">' alias='aa'&gt; </w:t>
      </w:r>
    </w:p>
    <w:p w14:paraId="35A27317" w14:textId="77777777" w:rsidR="00227C8B" w:rsidRPr="00227C8B" w:rsidRDefault="00227C8B" w:rsidP="00227C8B">
      <w:pPr>
        <w:rPr>
          <w:lang w:val="en-IN"/>
        </w:rPr>
      </w:pPr>
      <w:r w:rsidRPr="00227C8B">
        <w:rPr>
          <w:lang w:val="en-IN"/>
        </w:rPr>
        <w:lastRenderedPageBreak/>
        <w:t> </w:t>
      </w:r>
    </w:p>
    <w:p w14:paraId="34260E2D" w14:textId="77777777" w:rsidR="00227C8B" w:rsidRPr="00227C8B" w:rsidRDefault="00227C8B" w:rsidP="00227C8B">
      <w:pPr>
        <w:rPr>
          <w:lang w:val="en-IN"/>
        </w:rPr>
      </w:pPr>
      <w:r w:rsidRPr="00227C8B">
        <w:rPr>
          <w:lang w:val="en-IN"/>
        </w:rPr>
        <w:t xml:space="preserve">Linking the </w:t>
      </w:r>
      <w:proofErr w:type="spellStart"/>
      <w:r w:rsidRPr="00227C8B">
        <w:rPr>
          <w:lang w:val="en-IN"/>
        </w:rPr>
        <w:t>receivableitem</w:t>
      </w:r>
      <w:proofErr w:type="spellEnd"/>
      <w:r w:rsidRPr="00227C8B">
        <w:rPr>
          <w:lang w:val="en-IN"/>
        </w:rPr>
        <w:t xml:space="preserve"> entity </w:t>
      </w:r>
    </w:p>
    <w:p w14:paraId="32FA9F80" w14:textId="77777777" w:rsidR="00227C8B" w:rsidRPr="00227C8B" w:rsidRDefault="00227C8B" w:rsidP="00227C8B">
      <w:pPr>
        <w:rPr>
          <w:lang w:val="en-IN"/>
        </w:rPr>
      </w:pPr>
      <w:r w:rsidRPr="00227C8B">
        <w:rPr>
          <w:lang w:val="en-IN"/>
        </w:rPr>
        <w:t> </w:t>
      </w:r>
    </w:p>
    <w:p w14:paraId="53C5D275" w14:textId="77777777" w:rsidR="00227C8B" w:rsidRPr="00227C8B" w:rsidRDefault="00227C8B" w:rsidP="00227C8B">
      <w:pPr>
        <w:rPr>
          <w:lang w:val="en-IN"/>
        </w:rPr>
      </w:pPr>
      <w:proofErr w:type="gramStart"/>
      <w:r w:rsidRPr="00227C8B">
        <w:rPr>
          <w:lang w:val="en-IN"/>
        </w:rPr>
        <w:t>Entity :</w:t>
      </w:r>
      <w:proofErr w:type="spellStart"/>
      <w:r w:rsidRPr="00227C8B">
        <w:rPr>
          <w:lang w:val="en-IN"/>
        </w:rPr>
        <w:t>md</w:t>
      </w:r>
      <w:proofErr w:type="gramEnd"/>
      <w:r w:rsidRPr="00227C8B">
        <w:rPr>
          <w:lang w:val="en-IN"/>
        </w:rPr>
        <w:t>_</w:t>
      </w:r>
      <w:proofErr w:type="gramStart"/>
      <w:r w:rsidRPr="00227C8B">
        <w:rPr>
          <w:lang w:val="en-IN"/>
        </w:rPr>
        <w:t>receivablesitem</w:t>
      </w:r>
      <w:proofErr w:type="spellEnd"/>
      <w:r w:rsidRPr="00227C8B">
        <w:rPr>
          <w:lang w:val="en-IN"/>
        </w:rPr>
        <w:t xml:space="preserve"> ,</w:t>
      </w:r>
      <w:proofErr w:type="gramEnd"/>
      <w:r w:rsidRPr="00227C8B">
        <w:rPr>
          <w:lang w:val="en-IN"/>
        </w:rPr>
        <w:t xml:space="preserve"> </w:t>
      </w:r>
    </w:p>
    <w:p w14:paraId="6727ADFD" w14:textId="77777777" w:rsidR="00227C8B" w:rsidRPr="00227C8B" w:rsidRDefault="00227C8B" w:rsidP="00227C8B">
      <w:pPr>
        <w:rPr>
          <w:lang w:val="en-IN"/>
        </w:rPr>
      </w:pPr>
      <w:r w:rsidRPr="00227C8B">
        <w:rPr>
          <w:lang w:val="en-IN"/>
        </w:rPr>
        <w:t xml:space="preserve">Field name in </w:t>
      </w:r>
      <w:proofErr w:type="spellStart"/>
      <w:r w:rsidRPr="00227C8B">
        <w:rPr>
          <w:lang w:val="en-IN"/>
        </w:rPr>
        <w:t>md_</w:t>
      </w:r>
      <w:proofErr w:type="gramStart"/>
      <w:r w:rsidRPr="00227C8B">
        <w:rPr>
          <w:lang w:val="en-IN"/>
        </w:rPr>
        <w:t>receivablesitem</w:t>
      </w:r>
      <w:proofErr w:type="spellEnd"/>
      <w:r w:rsidRPr="00227C8B">
        <w:rPr>
          <w:lang w:val="en-IN"/>
        </w:rPr>
        <w:t xml:space="preserve"> :</w:t>
      </w:r>
      <w:proofErr w:type="gramEnd"/>
      <w:r w:rsidRPr="00227C8B">
        <w:rPr>
          <w:lang w:val="en-IN"/>
        </w:rPr>
        <w:t xml:space="preserve"> </w:t>
      </w:r>
      <w:proofErr w:type="spellStart"/>
      <w:r w:rsidRPr="00227C8B">
        <w:rPr>
          <w:lang w:val="en-IN"/>
        </w:rPr>
        <w:t>md_receivablesitemid</w:t>
      </w:r>
      <w:proofErr w:type="spellEnd"/>
      <w:r w:rsidRPr="00227C8B">
        <w:rPr>
          <w:lang w:val="en-IN"/>
        </w:rPr>
        <w:t xml:space="preserve"> </w:t>
      </w:r>
    </w:p>
    <w:p w14:paraId="784ABACB" w14:textId="77777777" w:rsidR="00227C8B" w:rsidRPr="00227C8B" w:rsidRDefault="00227C8B" w:rsidP="00227C8B">
      <w:pPr>
        <w:rPr>
          <w:lang w:val="en-IN"/>
        </w:rPr>
      </w:pPr>
      <w:r w:rsidRPr="00227C8B">
        <w:rPr>
          <w:lang w:val="en-IN"/>
        </w:rPr>
        <w:t xml:space="preserve">Field name in </w:t>
      </w:r>
      <w:proofErr w:type="spellStart"/>
      <w:r w:rsidRPr="00227C8B">
        <w:rPr>
          <w:lang w:val="en-IN"/>
        </w:rPr>
        <w:t>paymentplanitem</w:t>
      </w:r>
      <w:proofErr w:type="spellEnd"/>
      <w:r w:rsidRPr="00227C8B">
        <w:rPr>
          <w:lang w:val="en-IN"/>
        </w:rPr>
        <w:t xml:space="preserve"> </w:t>
      </w:r>
      <w:proofErr w:type="gramStart"/>
      <w:r w:rsidRPr="00227C8B">
        <w:rPr>
          <w:lang w:val="en-IN"/>
        </w:rPr>
        <w:t>entity :</w:t>
      </w:r>
      <w:proofErr w:type="gramEnd"/>
      <w:r w:rsidRPr="00227C8B">
        <w:rPr>
          <w:lang w:val="en-IN"/>
        </w:rPr>
        <w:t xml:space="preserve">  </w:t>
      </w:r>
      <w:proofErr w:type="spellStart"/>
      <w:r w:rsidRPr="00227C8B">
        <w:rPr>
          <w:lang w:val="en-IN"/>
        </w:rPr>
        <w:t>md_paymentplanitem</w:t>
      </w:r>
      <w:proofErr w:type="spellEnd"/>
    </w:p>
    <w:p w14:paraId="65ECEF8F" w14:textId="77777777" w:rsidR="00227C8B" w:rsidRPr="00227C8B" w:rsidRDefault="00227C8B" w:rsidP="00227C8B">
      <w:pPr>
        <w:rPr>
          <w:lang w:val="en-IN"/>
        </w:rPr>
      </w:pPr>
      <w:r w:rsidRPr="00227C8B">
        <w:rPr>
          <w:lang w:val="en-IN"/>
        </w:rPr>
        <w:t> </w:t>
      </w:r>
    </w:p>
    <w:p w14:paraId="4DAF3DDB" w14:textId="77777777" w:rsidR="00227C8B" w:rsidRPr="00227C8B" w:rsidRDefault="00227C8B" w:rsidP="009D6EFC">
      <w:pPr>
        <w:numPr>
          <w:ilvl w:val="0"/>
          <w:numId w:val="54"/>
        </w:numPr>
        <w:rPr>
          <w:lang w:val="en-IN"/>
        </w:rPr>
      </w:pPr>
      <w:r w:rsidRPr="00227C8B">
        <w:rPr>
          <w:lang w:val="en-IN"/>
        </w:rPr>
        <w:t xml:space="preserve">Here getting the information about the receivable item  </w:t>
      </w:r>
    </w:p>
    <w:p w14:paraId="56E4CC87" w14:textId="77777777" w:rsidR="00227C8B" w:rsidRPr="00227C8B" w:rsidRDefault="00227C8B" w:rsidP="00227C8B">
      <w:pPr>
        <w:rPr>
          <w:lang w:val="en-IN"/>
        </w:rPr>
      </w:pPr>
      <w:r w:rsidRPr="00227C8B">
        <w:rPr>
          <w:lang w:val="en-IN"/>
        </w:rPr>
        <w:t> </w:t>
      </w:r>
    </w:p>
    <w:p w14:paraId="22874C4F" w14:textId="77777777" w:rsidR="00227C8B" w:rsidRPr="00227C8B" w:rsidRDefault="00227C8B" w:rsidP="009D6EFC">
      <w:pPr>
        <w:numPr>
          <w:ilvl w:val="0"/>
          <w:numId w:val="55"/>
        </w:numPr>
        <w:rPr>
          <w:lang w:val="en-IN"/>
        </w:rPr>
      </w:pPr>
      <w:r w:rsidRPr="00227C8B">
        <w:rPr>
          <w:lang w:val="en-IN"/>
        </w:rPr>
        <w:t xml:space="preserve">Common </w:t>
      </w:r>
      <w:proofErr w:type="spellStart"/>
      <w:r w:rsidRPr="00227C8B">
        <w:rPr>
          <w:lang w:val="en-IN"/>
        </w:rPr>
        <w:t>FetchXML</w:t>
      </w:r>
      <w:proofErr w:type="spellEnd"/>
      <w:r w:rsidRPr="00227C8B">
        <w:rPr>
          <w:lang w:val="en-IN"/>
        </w:rPr>
        <w:t xml:space="preserve"> Operators</w:t>
      </w:r>
    </w:p>
    <w:p w14:paraId="3B873071" w14:textId="77777777" w:rsidR="00227C8B" w:rsidRPr="00227C8B" w:rsidRDefault="00227C8B" w:rsidP="00227C8B">
      <w:pPr>
        <w:rPr>
          <w:lang w:val="en-IN"/>
        </w:rPr>
      </w:pPr>
      <w:r w:rsidRPr="00227C8B">
        <w:rPr>
          <w:lang w:val="en-IN"/>
        </w:rPr>
        <w:t> </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482"/>
        <w:gridCol w:w="3336"/>
        <w:gridCol w:w="3727"/>
      </w:tblGrid>
      <w:tr w:rsidR="00227C8B" w:rsidRPr="00227C8B" w14:paraId="3A39D5FD" w14:textId="77777777">
        <w:tc>
          <w:tcPr>
            <w:tcW w:w="1453" w:type="dxa"/>
            <w:tcBorders>
              <w:top w:val="nil"/>
              <w:left w:val="nil"/>
              <w:bottom w:val="nil"/>
              <w:right w:val="nil"/>
            </w:tcBorders>
            <w:tcMar>
              <w:top w:w="80" w:type="dxa"/>
              <w:left w:w="80" w:type="dxa"/>
              <w:bottom w:w="80" w:type="dxa"/>
              <w:right w:w="80" w:type="dxa"/>
            </w:tcMar>
            <w:hideMark/>
          </w:tcPr>
          <w:p w14:paraId="4C5A2C4D" w14:textId="77777777" w:rsidR="00227C8B" w:rsidRPr="00227C8B" w:rsidRDefault="00227C8B" w:rsidP="00227C8B">
            <w:pPr>
              <w:rPr>
                <w:lang w:val="en-IN"/>
              </w:rPr>
            </w:pPr>
            <w:r w:rsidRPr="00227C8B">
              <w:rPr>
                <w:b/>
                <w:bCs/>
                <w:lang w:val="en-IN"/>
              </w:rPr>
              <w:t>Operator</w:t>
            </w:r>
          </w:p>
        </w:tc>
        <w:tc>
          <w:tcPr>
            <w:tcW w:w="3308" w:type="dxa"/>
            <w:tcBorders>
              <w:top w:val="nil"/>
              <w:left w:val="nil"/>
              <w:bottom w:val="nil"/>
              <w:right w:val="nil"/>
            </w:tcBorders>
            <w:tcMar>
              <w:top w:w="80" w:type="dxa"/>
              <w:left w:w="80" w:type="dxa"/>
              <w:bottom w:w="80" w:type="dxa"/>
              <w:right w:w="80" w:type="dxa"/>
            </w:tcMar>
            <w:hideMark/>
          </w:tcPr>
          <w:p w14:paraId="3A626A3A" w14:textId="77777777" w:rsidR="00227C8B" w:rsidRPr="00227C8B" w:rsidRDefault="00227C8B" w:rsidP="00227C8B">
            <w:pPr>
              <w:rPr>
                <w:lang w:val="en-IN"/>
              </w:rPr>
            </w:pPr>
            <w:r w:rsidRPr="00227C8B">
              <w:rPr>
                <w:b/>
                <w:bCs/>
                <w:lang w:val="en-IN"/>
              </w:rPr>
              <w:t>Description</w:t>
            </w:r>
          </w:p>
        </w:tc>
        <w:tc>
          <w:tcPr>
            <w:tcW w:w="3537" w:type="dxa"/>
            <w:tcBorders>
              <w:top w:val="nil"/>
              <w:left w:val="nil"/>
              <w:bottom w:val="nil"/>
              <w:right w:val="nil"/>
            </w:tcBorders>
            <w:tcMar>
              <w:top w:w="80" w:type="dxa"/>
              <w:left w:w="80" w:type="dxa"/>
              <w:bottom w:w="80" w:type="dxa"/>
              <w:right w:w="80" w:type="dxa"/>
            </w:tcMar>
            <w:hideMark/>
          </w:tcPr>
          <w:p w14:paraId="6C920E41" w14:textId="77777777" w:rsidR="00227C8B" w:rsidRPr="00227C8B" w:rsidRDefault="00227C8B" w:rsidP="00227C8B">
            <w:pPr>
              <w:rPr>
                <w:lang w:val="en-IN"/>
              </w:rPr>
            </w:pPr>
            <w:r w:rsidRPr="00227C8B">
              <w:rPr>
                <w:b/>
                <w:bCs/>
                <w:lang w:val="en-IN"/>
              </w:rPr>
              <w:t>Example Usage</w:t>
            </w:r>
          </w:p>
        </w:tc>
      </w:tr>
      <w:tr w:rsidR="00227C8B" w:rsidRPr="00227C8B" w14:paraId="289BB908" w14:textId="77777777">
        <w:tc>
          <w:tcPr>
            <w:tcW w:w="1453" w:type="dxa"/>
            <w:tcBorders>
              <w:top w:val="nil"/>
              <w:left w:val="nil"/>
              <w:bottom w:val="nil"/>
              <w:right w:val="nil"/>
            </w:tcBorders>
            <w:tcMar>
              <w:top w:w="80" w:type="dxa"/>
              <w:left w:w="80" w:type="dxa"/>
              <w:bottom w:w="80" w:type="dxa"/>
              <w:right w:w="80" w:type="dxa"/>
            </w:tcMar>
            <w:hideMark/>
          </w:tcPr>
          <w:p w14:paraId="57D326D9" w14:textId="77777777" w:rsidR="00227C8B" w:rsidRPr="00227C8B" w:rsidRDefault="00227C8B" w:rsidP="00227C8B">
            <w:pPr>
              <w:rPr>
                <w:lang w:val="en-IN"/>
              </w:rPr>
            </w:pPr>
            <w:proofErr w:type="spellStart"/>
            <w:r w:rsidRPr="00227C8B">
              <w:rPr>
                <w:lang w:val="en-IN"/>
              </w:rPr>
              <w:t>eq</w:t>
            </w:r>
            <w:proofErr w:type="spellEnd"/>
          </w:p>
        </w:tc>
        <w:tc>
          <w:tcPr>
            <w:tcW w:w="3308" w:type="dxa"/>
            <w:tcBorders>
              <w:top w:val="nil"/>
              <w:left w:val="nil"/>
              <w:bottom w:val="nil"/>
              <w:right w:val="nil"/>
            </w:tcBorders>
            <w:tcMar>
              <w:top w:w="80" w:type="dxa"/>
              <w:left w:w="80" w:type="dxa"/>
              <w:bottom w:w="80" w:type="dxa"/>
              <w:right w:w="80" w:type="dxa"/>
            </w:tcMar>
            <w:hideMark/>
          </w:tcPr>
          <w:p w14:paraId="5A8627CD" w14:textId="77777777" w:rsidR="00227C8B" w:rsidRPr="00227C8B" w:rsidRDefault="00227C8B" w:rsidP="00227C8B">
            <w:pPr>
              <w:rPr>
                <w:lang w:val="en-IN"/>
              </w:rPr>
            </w:pPr>
            <w:r w:rsidRPr="00227C8B">
              <w:rPr>
                <w:lang w:val="en-IN"/>
              </w:rPr>
              <w:t>Equals</w:t>
            </w:r>
          </w:p>
        </w:tc>
        <w:tc>
          <w:tcPr>
            <w:tcW w:w="3537" w:type="dxa"/>
            <w:tcBorders>
              <w:top w:val="nil"/>
              <w:left w:val="nil"/>
              <w:bottom w:val="nil"/>
              <w:right w:val="nil"/>
            </w:tcBorders>
            <w:tcMar>
              <w:top w:w="80" w:type="dxa"/>
              <w:left w:w="80" w:type="dxa"/>
              <w:bottom w:w="80" w:type="dxa"/>
              <w:right w:w="80" w:type="dxa"/>
            </w:tcMar>
            <w:hideMark/>
          </w:tcPr>
          <w:p w14:paraId="67B1BC8F" w14:textId="77777777" w:rsidR="00227C8B" w:rsidRPr="00227C8B" w:rsidRDefault="00227C8B" w:rsidP="00227C8B">
            <w:pPr>
              <w:rPr>
                <w:lang w:val="en-IN"/>
              </w:rPr>
            </w:pPr>
            <w:proofErr w:type="spellStart"/>
            <w:r w:rsidRPr="00227C8B">
              <w:rPr>
                <w:lang w:val="en-IN"/>
              </w:rPr>
              <w:t>statuscode</w:t>
            </w:r>
            <w:proofErr w:type="spellEnd"/>
            <w:r w:rsidRPr="00227C8B">
              <w:rPr>
                <w:lang w:val="en-IN"/>
              </w:rPr>
              <w:t xml:space="preserve"> = 1</w:t>
            </w:r>
          </w:p>
        </w:tc>
      </w:tr>
      <w:tr w:rsidR="00227C8B" w:rsidRPr="00227C8B" w14:paraId="0C561ABF" w14:textId="77777777">
        <w:tc>
          <w:tcPr>
            <w:tcW w:w="1453" w:type="dxa"/>
            <w:tcBorders>
              <w:top w:val="nil"/>
              <w:left w:val="nil"/>
              <w:bottom w:val="nil"/>
              <w:right w:val="nil"/>
            </w:tcBorders>
            <w:tcMar>
              <w:top w:w="80" w:type="dxa"/>
              <w:left w:w="80" w:type="dxa"/>
              <w:bottom w:w="80" w:type="dxa"/>
              <w:right w:w="80" w:type="dxa"/>
            </w:tcMar>
            <w:hideMark/>
          </w:tcPr>
          <w:p w14:paraId="79161DC7" w14:textId="77777777" w:rsidR="00227C8B" w:rsidRPr="00227C8B" w:rsidRDefault="00227C8B" w:rsidP="00227C8B">
            <w:pPr>
              <w:rPr>
                <w:lang w:val="en-IN"/>
              </w:rPr>
            </w:pPr>
            <w:r w:rsidRPr="00227C8B">
              <w:rPr>
                <w:lang w:val="en-IN"/>
              </w:rPr>
              <w:t>ne</w:t>
            </w:r>
          </w:p>
        </w:tc>
        <w:tc>
          <w:tcPr>
            <w:tcW w:w="3308" w:type="dxa"/>
            <w:tcBorders>
              <w:top w:val="nil"/>
              <w:left w:val="nil"/>
              <w:bottom w:val="nil"/>
              <w:right w:val="nil"/>
            </w:tcBorders>
            <w:tcMar>
              <w:top w:w="80" w:type="dxa"/>
              <w:left w:w="80" w:type="dxa"/>
              <w:bottom w:w="80" w:type="dxa"/>
              <w:right w:w="80" w:type="dxa"/>
            </w:tcMar>
            <w:hideMark/>
          </w:tcPr>
          <w:p w14:paraId="60814C22" w14:textId="77777777" w:rsidR="00227C8B" w:rsidRPr="00227C8B" w:rsidRDefault="00227C8B" w:rsidP="00227C8B">
            <w:pPr>
              <w:rPr>
                <w:lang w:val="en-IN"/>
              </w:rPr>
            </w:pPr>
            <w:r w:rsidRPr="00227C8B">
              <w:rPr>
                <w:lang w:val="en-IN"/>
              </w:rPr>
              <w:t>Not equal</w:t>
            </w:r>
          </w:p>
        </w:tc>
        <w:tc>
          <w:tcPr>
            <w:tcW w:w="3537" w:type="dxa"/>
            <w:tcBorders>
              <w:top w:val="nil"/>
              <w:left w:val="nil"/>
              <w:bottom w:val="nil"/>
              <w:right w:val="nil"/>
            </w:tcBorders>
            <w:tcMar>
              <w:top w:w="80" w:type="dxa"/>
              <w:left w:w="80" w:type="dxa"/>
              <w:bottom w:w="80" w:type="dxa"/>
              <w:right w:w="80" w:type="dxa"/>
            </w:tcMar>
            <w:hideMark/>
          </w:tcPr>
          <w:p w14:paraId="5B52A378" w14:textId="77777777" w:rsidR="00227C8B" w:rsidRPr="00227C8B" w:rsidRDefault="00227C8B" w:rsidP="00227C8B">
            <w:pPr>
              <w:rPr>
                <w:lang w:val="en-IN"/>
              </w:rPr>
            </w:pPr>
            <w:proofErr w:type="spellStart"/>
            <w:r w:rsidRPr="00227C8B">
              <w:rPr>
                <w:lang w:val="en-IN"/>
              </w:rPr>
              <w:t>statuscode</w:t>
            </w:r>
            <w:proofErr w:type="spellEnd"/>
            <w:r w:rsidRPr="00227C8B">
              <w:rPr>
                <w:lang w:val="en-IN"/>
              </w:rPr>
              <w:t xml:space="preserve"> ≠ 1</w:t>
            </w:r>
          </w:p>
        </w:tc>
      </w:tr>
      <w:tr w:rsidR="00227C8B" w:rsidRPr="00227C8B" w14:paraId="70F5CDCB" w14:textId="77777777">
        <w:tc>
          <w:tcPr>
            <w:tcW w:w="1453" w:type="dxa"/>
            <w:tcBorders>
              <w:top w:val="nil"/>
              <w:left w:val="nil"/>
              <w:bottom w:val="nil"/>
              <w:right w:val="nil"/>
            </w:tcBorders>
            <w:tcMar>
              <w:top w:w="80" w:type="dxa"/>
              <w:left w:w="80" w:type="dxa"/>
              <w:bottom w:w="80" w:type="dxa"/>
              <w:right w:w="80" w:type="dxa"/>
            </w:tcMar>
            <w:hideMark/>
          </w:tcPr>
          <w:p w14:paraId="5E4CD74B" w14:textId="77777777" w:rsidR="00227C8B" w:rsidRPr="00227C8B" w:rsidRDefault="00227C8B" w:rsidP="00227C8B">
            <w:pPr>
              <w:rPr>
                <w:lang w:val="en-IN"/>
              </w:rPr>
            </w:pPr>
            <w:proofErr w:type="spellStart"/>
            <w:r w:rsidRPr="00227C8B">
              <w:rPr>
                <w:lang w:val="en-IN"/>
              </w:rPr>
              <w:t>gt</w:t>
            </w:r>
            <w:proofErr w:type="spellEnd"/>
          </w:p>
        </w:tc>
        <w:tc>
          <w:tcPr>
            <w:tcW w:w="3308" w:type="dxa"/>
            <w:tcBorders>
              <w:top w:val="nil"/>
              <w:left w:val="nil"/>
              <w:bottom w:val="nil"/>
              <w:right w:val="nil"/>
            </w:tcBorders>
            <w:tcMar>
              <w:top w:w="80" w:type="dxa"/>
              <w:left w:w="80" w:type="dxa"/>
              <w:bottom w:w="80" w:type="dxa"/>
              <w:right w:w="80" w:type="dxa"/>
            </w:tcMar>
            <w:hideMark/>
          </w:tcPr>
          <w:p w14:paraId="44EC4425" w14:textId="77777777" w:rsidR="00227C8B" w:rsidRPr="00227C8B" w:rsidRDefault="00227C8B" w:rsidP="00227C8B">
            <w:pPr>
              <w:rPr>
                <w:lang w:val="en-IN"/>
              </w:rPr>
            </w:pPr>
            <w:r w:rsidRPr="00227C8B">
              <w:rPr>
                <w:lang w:val="en-IN"/>
              </w:rPr>
              <w:t>Greater than</w:t>
            </w:r>
          </w:p>
        </w:tc>
        <w:tc>
          <w:tcPr>
            <w:tcW w:w="3537" w:type="dxa"/>
            <w:tcBorders>
              <w:top w:val="nil"/>
              <w:left w:val="nil"/>
              <w:bottom w:val="nil"/>
              <w:right w:val="nil"/>
            </w:tcBorders>
            <w:tcMar>
              <w:top w:w="80" w:type="dxa"/>
              <w:left w:w="80" w:type="dxa"/>
              <w:bottom w:w="80" w:type="dxa"/>
              <w:right w:w="80" w:type="dxa"/>
            </w:tcMar>
            <w:hideMark/>
          </w:tcPr>
          <w:p w14:paraId="36FF087F" w14:textId="77777777" w:rsidR="00227C8B" w:rsidRPr="00227C8B" w:rsidRDefault="00227C8B" w:rsidP="00227C8B">
            <w:pPr>
              <w:rPr>
                <w:lang w:val="en-IN"/>
              </w:rPr>
            </w:pPr>
            <w:r w:rsidRPr="00227C8B">
              <w:rPr>
                <w:lang w:val="en-IN"/>
              </w:rPr>
              <w:t>amount &gt; 1000</w:t>
            </w:r>
          </w:p>
        </w:tc>
      </w:tr>
      <w:tr w:rsidR="00227C8B" w:rsidRPr="00227C8B" w14:paraId="29D31B83" w14:textId="77777777">
        <w:tc>
          <w:tcPr>
            <w:tcW w:w="1453" w:type="dxa"/>
            <w:tcBorders>
              <w:top w:val="nil"/>
              <w:left w:val="nil"/>
              <w:bottom w:val="nil"/>
              <w:right w:val="nil"/>
            </w:tcBorders>
            <w:tcMar>
              <w:top w:w="80" w:type="dxa"/>
              <w:left w:w="80" w:type="dxa"/>
              <w:bottom w:w="80" w:type="dxa"/>
              <w:right w:w="80" w:type="dxa"/>
            </w:tcMar>
            <w:hideMark/>
          </w:tcPr>
          <w:p w14:paraId="20E4E6E6" w14:textId="77777777" w:rsidR="00227C8B" w:rsidRPr="00227C8B" w:rsidRDefault="00227C8B" w:rsidP="00227C8B">
            <w:pPr>
              <w:rPr>
                <w:lang w:val="en-IN"/>
              </w:rPr>
            </w:pPr>
            <w:proofErr w:type="spellStart"/>
            <w:r w:rsidRPr="00227C8B">
              <w:rPr>
                <w:lang w:val="en-IN"/>
              </w:rPr>
              <w:t>ge</w:t>
            </w:r>
            <w:proofErr w:type="spellEnd"/>
          </w:p>
        </w:tc>
        <w:tc>
          <w:tcPr>
            <w:tcW w:w="3308" w:type="dxa"/>
            <w:tcBorders>
              <w:top w:val="nil"/>
              <w:left w:val="nil"/>
              <w:bottom w:val="nil"/>
              <w:right w:val="nil"/>
            </w:tcBorders>
            <w:tcMar>
              <w:top w:w="80" w:type="dxa"/>
              <w:left w:w="80" w:type="dxa"/>
              <w:bottom w:w="80" w:type="dxa"/>
              <w:right w:w="80" w:type="dxa"/>
            </w:tcMar>
            <w:hideMark/>
          </w:tcPr>
          <w:p w14:paraId="087ACCAA" w14:textId="77777777" w:rsidR="00227C8B" w:rsidRPr="00227C8B" w:rsidRDefault="00227C8B" w:rsidP="00227C8B">
            <w:pPr>
              <w:rPr>
                <w:lang w:val="en-IN"/>
              </w:rPr>
            </w:pPr>
            <w:r w:rsidRPr="00227C8B">
              <w:rPr>
                <w:lang w:val="en-IN"/>
              </w:rPr>
              <w:t>Greater than or equal</w:t>
            </w:r>
          </w:p>
        </w:tc>
        <w:tc>
          <w:tcPr>
            <w:tcW w:w="3537" w:type="dxa"/>
            <w:tcBorders>
              <w:top w:val="nil"/>
              <w:left w:val="nil"/>
              <w:bottom w:val="nil"/>
              <w:right w:val="nil"/>
            </w:tcBorders>
            <w:tcMar>
              <w:top w:w="80" w:type="dxa"/>
              <w:left w:w="80" w:type="dxa"/>
              <w:bottom w:w="80" w:type="dxa"/>
              <w:right w:w="80" w:type="dxa"/>
            </w:tcMar>
            <w:hideMark/>
          </w:tcPr>
          <w:p w14:paraId="6A0A57B1" w14:textId="77777777" w:rsidR="00227C8B" w:rsidRPr="00227C8B" w:rsidRDefault="00227C8B" w:rsidP="00227C8B">
            <w:pPr>
              <w:rPr>
                <w:lang w:val="en-IN"/>
              </w:rPr>
            </w:pPr>
            <w:r w:rsidRPr="00227C8B">
              <w:rPr>
                <w:lang w:val="en-IN"/>
              </w:rPr>
              <w:t>amount ≥ 1000</w:t>
            </w:r>
          </w:p>
        </w:tc>
      </w:tr>
      <w:tr w:rsidR="00227C8B" w:rsidRPr="00227C8B" w14:paraId="2E8A427F" w14:textId="77777777">
        <w:tc>
          <w:tcPr>
            <w:tcW w:w="1453" w:type="dxa"/>
            <w:tcBorders>
              <w:top w:val="nil"/>
              <w:left w:val="nil"/>
              <w:bottom w:val="nil"/>
              <w:right w:val="nil"/>
            </w:tcBorders>
            <w:tcMar>
              <w:top w:w="80" w:type="dxa"/>
              <w:left w:w="80" w:type="dxa"/>
              <w:bottom w:w="80" w:type="dxa"/>
              <w:right w:w="80" w:type="dxa"/>
            </w:tcMar>
            <w:hideMark/>
          </w:tcPr>
          <w:p w14:paraId="22D32DE2" w14:textId="77777777" w:rsidR="00227C8B" w:rsidRPr="00227C8B" w:rsidRDefault="00227C8B" w:rsidP="00227C8B">
            <w:pPr>
              <w:rPr>
                <w:lang w:val="en-IN"/>
              </w:rPr>
            </w:pPr>
            <w:proofErr w:type="spellStart"/>
            <w:r w:rsidRPr="00227C8B">
              <w:rPr>
                <w:lang w:val="en-IN"/>
              </w:rPr>
              <w:t>lt</w:t>
            </w:r>
            <w:proofErr w:type="spellEnd"/>
          </w:p>
        </w:tc>
        <w:tc>
          <w:tcPr>
            <w:tcW w:w="3308" w:type="dxa"/>
            <w:tcBorders>
              <w:top w:val="nil"/>
              <w:left w:val="nil"/>
              <w:bottom w:val="nil"/>
              <w:right w:val="nil"/>
            </w:tcBorders>
            <w:tcMar>
              <w:top w:w="80" w:type="dxa"/>
              <w:left w:w="80" w:type="dxa"/>
              <w:bottom w:w="80" w:type="dxa"/>
              <w:right w:w="80" w:type="dxa"/>
            </w:tcMar>
            <w:hideMark/>
          </w:tcPr>
          <w:p w14:paraId="1A9400E9" w14:textId="77777777" w:rsidR="00227C8B" w:rsidRPr="00227C8B" w:rsidRDefault="00227C8B" w:rsidP="00227C8B">
            <w:pPr>
              <w:rPr>
                <w:lang w:val="en-IN"/>
              </w:rPr>
            </w:pPr>
            <w:r w:rsidRPr="00227C8B">
              <w:rPr>
                <w:lang w:val="en-IN"/>
              </w:rPr>
              <w:t>Less than</w:t>
            </w:r>
          </w:p>
        </w:tc>
        <w:tc>
          <w:tcPr>
            <w:tcW w:w="3537" w:type="dxa"/>
            <w:tcBorders>
              <w:top w:val="nil"/>
              <w:left w:val="nil"/>
              <w:bottom w:val="nil"/>
              <w:right w:val="nil"/>
            </w:tcBorders>
            <w:tcMar>
              <w:top w:w="80" w:type="dxa"/>
              <w:left w:w="80" w:type="dxa"/>
              <w:bottom w:w="80" w:type="dxa"/>
              <w:right w:w="80" w:type="dxa"/>
            </w:tcMar>
            <w:hideMark/>
          </w:tcPr>
          <w:p w14:paraId="3AF39AE6" w14:textId="77777777" w:rsidR="00227C8B" w:rsidRPr="00227C8B" w:rsidRDefault="00227C8B" w:rsidP="00227C8B">
            <w:pPr>
              <w:rPr>
                <w:lang w:val="en-IN"/>
              </w:rPr>
            </w:pPr>
            <w:r w:rsidRPr="00227C8B">
              <w:rPr>
                <w:lang w:val="en-IN"/>
              </w:rPr>
              <w:t>amount &lt; 1000</w:t>
            </w:r>
          </w:p>
        </w:tc>
      </w:tr>
      <w:tr w:rsidR="00227C8B" w:rsidRPr="00227C8B" w14:paraId="07E8DEBB" w14:textId="77777777">
        <w:tc>
          <w:tcPr>
            <w:tcW w:w="1453" w:type="dxa"/>
            <w:tcBorders>
              <w:top w:val="nil"/>
              <w:left w:val="nil"/>
              <w:bottom w:val="nil"/>
              <w:right w:val="nil"/>
            </w:tcBorders>
            <w:tcMar>
              <w:top w:w="80" w:type="dxa"/>
              <w:left w:w="80" w:type="dxa"/>
              <w:bottom w:w="80" w:type="dxa"/>
              <w:right w:w="80" w:type="dxa"/>
            </w:tcMar>
            <w:hideMark/>
          </w:tcPr>
          <w:p w14:paraId="0925CCEB" w14:textId="77777777" w:rsidR="00227C8B" w:rsidRPr="00227C8B" w:rsidRDefault="00227C8B" w:rsidP="00227C8B">
            <w:pPr>
              <w:rPr>
                <w:lang w:val="en-IN"/>
              </w:rPr>
            </w:pPr>
            <w:r w:rsidRPr="00227C8B">
              <w:rPr>
                <w:lang w:val="en-IN"/>
              </w:rPr>
              <w:t>le</w:t>
            </w:r>
          </w:p>
        </w:tc>
        <w:tc>
          <w:tcPr>
            <w:tcW w:w="3308" w:type="dxa"/>
            <w:tcBorders>
              <w:top w:val="nil"/>
              <w:left w:val="nil"/>
              <w:bottom w:val="nil"/>
              <w:right w:val="nil"/>
            </w:tcBorders>
            <w:tcMar>
              <w:top w:w="80" w:type="dxa"/>
              <w:left w:w="80" w:type="dxa"/>
              <w:bottom w:w="80" w:type="dxa"/>
              <w:right w:w="80" w:type="dxa"/>
            </w:tcMar>
            <w:hideMark/>
          </w:tcPr>
          <w:p w14:paraId="0A33117E" w14:textId="77777777" w:rsidR="00227C8B" w:rsidRPr="00227C8B" w:rsidRDefault="00227C8B" w:rsidP="00227C8B">
            <w:pPr>
              <w:rPr>
                <w:lang w:val="en-IN"/>
              </w:rPr>
            </w:pPr>
            <w:r w:rsidRPr="00227C8B">
              <w:rPr>
                <w:lang w:val="en-IN"/>
              </w:rPr>
              <w:t>Less than or equal</w:t>
            </w:r>
          </w:p>
        </w:tc>
        <w:tc>
          <w:tcPr>
            <w:tcW w:w="3537" w:type="dxa"/>
            <w:tcBorders>
              <w:top w:val="nil"/>
              <w:left w:val="nil"/>
              <w:bottom w:val="nil"/>
              <w:right w:val="nil"/>
            </w:tcBorders>
            <w:tcMar>
              <w:top w:w="80" w:type="dxa"/>
              <w:left w:w="80" w:type="dxa"/>
              <w:bottom w:w="80" w:type="dxa"/>
              <w:right w:w="80" w:type="dxa"/>
            </w:tcMar>
            <w:hideMark/>
          </w:tcPr>
          <w:p w14:paraId="6432B223" w14:textId="77777777" w:rsidR="00227C8B" w:rsidRPr="00227C8B" w:rsidRDefault="00227C8B" w:rsidP="00227C8B">
            <w:pPr>
              <w:rPr>
                <w:lang w:val="en-IN"/>
              </w:rPr>
            </w:pPr>
            <w:r w:rsidRPr="00227C8B">
              <w:rPr>
                <w:lang w:val="en-IN"/>
              </w:rPr>
              <w:t>amount ≤ 1000</w:t>
            </w:r>
          </w:p>
        </w:tc>
      </w:tr>
      <w:tr w:rsidR="00227C8B" w:rsidRPr="00227C8B" w14:paraId="609E995E" w14:textId="77777777">
        <w:tc>
          <w:tcPr>
            <w:tcW w:w="1453" w:type="dxa"/>
            <w:tcBorders>
              <w:top w:val="nil"/>
              <w:left w:val="nil"/>
              <w:bottom w:val="nil"/>
              <w:right w:val="nil"/>
            </w:tcBorders>
            <w:tcMar>
              <w:top w:w="80" w:type="dxa"/>
              <w:left w:w="80" w:type="dxa"/>
              <w:bottom w:w="80" w:type="dxa"/>
              <w:right w:w="80" w:type="dxa"/>
            </w:tcMar>
            <w:hideMark/>
          </w:tcPr>
          <w:p w14:paraId="0BB562A3" w14:textId="77777777" w:rsidR="00227C8B" w:rsidRPr="00227C8B" w:rsidRDefault="00227C8B" w:rsidP="00227C8B">
            <w:pPr>
              <w:rPr>
                <w:lang w:val="en-IN"/>
              </w:rPr>
            </w:pPr>
            <w:r w:rsidRPr="00227C8B">
              <w:rPr>
                <w:lang w:val="en-IN"/>
              </w:rPr>
              <w:t>like</w:t>
            </w:r>
          </w:p>
        </w:tc>
        <w:tc>
          <w:tcPr>
            <w:tcW w:w="3308" w:type="dxa"/>
            <w:tcBorders>
              <w:top w:val="nil"/>
              <w:left w:val="nil"/>
              <w:bottom w:val="nil"/>
              <w:right w:val="nil"/>
            </w:tcBorders>
            <w:tcMar>
              <w:top w:w="80" w:type="dxa"/>
              <w:left w:w="80" w:type="dxa"/>
              <w:bottom w:w="80" w:type="dxa"/>
              <w:right w:w="80" w:type="dxa"/>
            </w:tcMar>
            <w:hideMark/>
          </w:tcPr>
          <w:p w14:paraId="4895AB41" w14:textId="77777777" w:rsidR="00227C8B" w:rsidRPr="00227C8B" w:rsidRDefault="00227C8B" w:rsidP="00227C8B">
            <w:pPr>
              <w:rPr>
                <w:lang w:val="en-IN"/>
              </w:rPr>
            </w:pPr>
            <w:r w:rsidRPr="00227C8B">
              <w:rPr>
                <w:lang w:val="en-IN"/>
              </w:rPr>
              <w:t>Pattern match (wildcards %)</w:t>
            </w:r>
          </w:p>
        </w:tc>
        <w:tc>
          <w:tcPr>
            <w:tcW w:w="3537" w:type="dxa"/>
            <w:tcBorders>
              <w:top w:val="nil"/>
              <w:left w:val="nil"/>
              <w:bottom w:val="nil"/>
              <w:right w:val="nil"/>
            </w:tcBorders>
            <w:tcMar>
              <w:top w:w="80" w:type="dxa"/>
              <w:left w:w="80" w:type="dxa"/>
              <w:bottom w:w="80" w:type="dxa"/>
              <w:right w:w="80" w:type="dxa"/>
            </w:tcMar>
            <w:hideMark/>
          </w:tcPr>
          <w:p w14:paraId="30D7C49D" w14:textId="77777777" w:rsidR="00227C8B" w:rsidRPr="00227C8B" w:rsidRDefault="00227C8B" w:rsidP="00227C8B">
            <w:pPr>
              <w:rPr>
                <w:lang w:val="en-IN"/>
              </w:rPr>
            </w:pPr>
            <w:r w:rsidRPr="00227C8B">
              <w:rPr>
                <w:lang w:val="en-IN"/>
              </w:rPr>
              <w:t>name LIKE '%Corp%'</w:t>
            </w:r>
          </w:p>
        </w:tc>
      </w:tr>
      <w:tr w:rsidR="00227C8B" w:rsidRPr="00227C8B" w14:paraId="696473B6" w14:textId="77777777">
        <w:tc>
          <w:tcPr>
            <w:tcW w:w="1453" w:type="dxa"/>
            <w:tcBorders>
              <w:top w:val="nil"/>
              <w:left w:val="nil"/>
              <w:bottom w:val="nil"/>
              <w:right w:val="nil"/>
            </w:tcBorders>
            <w:tcMar>
              <w:top w:w="80" w:type="dxa"/>
              <w:left w:w="80" w:type="dxa"/>
              <w:bottom w:w="80" w:type="dxa"/>
              <w:right w:w="80" w:type="dxa"/>
            </w:tcMar>
            <w:hideMark/>
          </w:tcPr>
          <w:p w14:paraId="3F6E9F4A" w14:textId="77777777" w:rsidR="00227C8B" w:rsidRPr="00227C8B" w:rsidRDefault="00227C8B" w:rsidP="00227C8B">
            <w:pPr>
              <w:rPr>
                <w:lang w:val="en-IN"/>
              </w:rPr>
            </w:pPr>
            <w:r w:rsidRPr="00227C8B">
              <w:rPr>
                <w:lang w:val="en-IN"/>
              </w:rPr>
              <w:t>not-like</w:t>
            </w:r>
          </w:p>
        </w:tc>
        <w:tc>
          <w:tcPr>
            <w:tcW w:w="3308" w:type="dxa"/>
            <w:tcBorders>
              <w:top w:val="nil"/>
              <w:left w:val="nil"/>
              <w:bottom w:val="nil"/>
              <w:right w:val="nil"/>
            </w:tcBorders>
            <w:tcMar>
              <w:top w:w="80" w:type="dxa"/>
              <w:left w:w="80" w:type="dxa"/>
              <w:bottom w:w="80" w:type="dxa"/>
              <w:right w:w="80" w:type="dxa"/>
            </w:tcMar>
            <w:hideMark/>
          </w:tcPr>
          <w:p w14:paraId="11E1A231" w14:textId="77777777" w:rsidR="00227C8B" w:rsidRPr="00227C8B" w:rsidRDefault="00227C8B" w:rsidP="00227C8B">
            <w:pPr>
              <w:rPr>
                <w:lang w:val="en-IN"/>
              </w:rPr>
            </w:pPr>
            <w:r w:rsidRPr="00227C8B">
              <w:rPr>
                <w:lang w:val="en-IN"/>
              </w:rPr>
              <w:t>Pattern does not match</w:t>
            </w:r>
          </w:p>
        </w:tc>
        <w:tc>
          <w:tcPr>
            <w:tcW w:w="3537" w:type="dxa"/>
            <w:tcBorders>
              <w:top w:val="nil"/>
              <w:left w:val="nil"/>
              <w:bottom w:val="nil"/>
              <w:right w:val="nil"/>
            </w:tcBorders>
            <w:tcMar>
              <w:top w:w="80" w:type="dxa"/>
              <w:left w:w="80" w:type="dxa"/>
              <w:bottom w:w="80" w:type="dxa"/>
              <w:right w:w="80" w:type="dxa"/>
            </w:tcMar>
            <w:hideMark/>
          </w:tcPr>
          <w:p w14:paraId="1817F025" w14:textId="77777777" w:rsidR="00227C8B" w:rsidRPr="00227C8B" w:rsidRDefault="00227C8B" w:rsidP="00227C8B">
            <w:pPr>
              <w:rPr>
                <w:lang w:val="en-IN"/>
              </w:rPr>
            </w:pPr>
            <w:r w:rsidRPr="00227C8B">
              <w:rPr>
                <w:lang w:val="en-IN"/>
              </w:rPr>
              <w:t>name NOT LIKE '%Corp%'</w:t>
            </w:r>
          </w:p>
        </w:tc>
      </w:tr>
      <w:tr w:rsidR="00227C8B" w:rsidRPr="00227C8B" w14:paraId="1709412C" w14:textId="77777777">
        <w:tc>
          <w:tcPr>
            <w:tcW w:w="1453" w:type="dxa"/>
            <w:tcBorders>
              <w:top w:val="nil"/>
              <w:left w:val="nil"/>
              <w:bottom w:val="nil"/>
              <w:right w:val="nil"/>
            </w:tcBorders>
            <w:tcMar>
              <w:top w:w="80" w:type="dxa"/>
              <w:left w:w="80" w:type="dxa"/>
              <w:bottom w:w="80" w:type="dxa"/>
              <w:right w:w="80" w:type="dxa"/>
            </w:tcMar>
            <w:hideMark/>
          </w:tcPr>
          <w:p w14:paraId="4DB7F6C4" w14:textId="77777777" w:rsidR="00227C8B" w:rsidRPr="00227C8B" w:rsidRDefault="00227C8B" w:rsidP="00227C8B">
            <w:pPr>
              <w:rPr>
                <w:lang w:val="en-IN"/>
              </w:rPr>
            </w:pPr>
            <w:r w:rsidRPr="00227C8B">
              <w:rPr>
                <w:lang w:val="en-IN"/>
              </w:rPr>
              <w:t>in</w:t>
            </w:r>
          </w:p>
        </w:tc>
        <w:tc>
          <w:tcPr>
            <w:tcW w:w="3308" w:type="dxa"/>
            <w:tcBorders>
              <w:top w:val="nil"/>
              <w:left w:val="nil"/>
              <w:bottom w:val="nil"/>
              <w:right w:val="nil"/>
            </w:tcBorders>
            <w:tcMar>
              <w:top w:w="80" w:type="dxa"/>
              <w:left w:w="80" w:type="dxa"/>
              <w:bottom w:w="80" w:type="dxa"/>
              <w:right w:w="80" w:type="dxa"/>
            </w:tcMar>
            <w:hideMark/>
          </w:tcPr>
          <w:p w14:paraId="25829B64" w14:textId="77777777" w:rsidR="00227C8B" w:rsidRPr="00227C8B" w:rsidRDefault="00227C8B" w:rsidP="00227C8B">
            <w:pPr>
              <w:rPr>
                <w:lang w:val="en-IN"/>
              </w:rPr>
            </w:pPr>
            <w:r w:rsidRPr="00227C8B">
              <w:rPr>
                <w:lang w:val="en-IN"/>
              </w:rPr>
              <w:t>Value is in a list</w:t>
            </w:r>
          </w:p>
        </w:tc>
        <w:tc>
          <w:tcPr>
            <w:tcW w:w="3537" w:type="dxa"/>
            <w:tcBorders>
              <w:top w:val="nil"/>
              <w:left w:val="nil"/>
              <w:bottom w:val="nil"/>
              <w:right w:val="nil"/>
            </w:tcBorders>
            <w:tcMar>
              <w:top w:w="80" w:type="dxa"/>
              <w:left w:w="80" w:type="dxa"/>
              <w:bottom w:w="80" w:type="dxa"/>
              <w:right w:w="80" w:type="dxa"/>
            </w:tcMar>
            <w:hideMark/>
          </w:tcPr>
          <w:p w14:paraId="1E900B2B" w14:textId="77777777" w:rsidR="00227C8B" w:rsidRPr="00227C8B" w:rsidRDefault="00227C8B" w:rsidP="00227C8B">
            <w:pPr>
              <w:rPr>
                <w:lang w:val="en-IN"/>
              </w:rPr>
            </w:pPr>
            <w:proofErr w:type="spellStart"/>
            <w:r w:rsidRPr="00227C8B">
              <w:rPr>
                <w:lang w:val="en-IN"/>
              </w:rPr>
              <w:t>statuscode</w:t>
            </w:r>
            <w:proofErr w:type="spellEnd"/>
            <w:r w:rsidRPr="00227C8B">
              <w:rPr>
                <w:lang w:val="en-IN"/>
              </w:rPr>
              <w:t xml:space="preserve"> IN (1, 2, 3)</w:t>
            </w:r>
          </w:p>
        </w:tc>
      </w:tr>
      <w:tr w:rsidR="00227C8B" w:rsidRPr="00227C8B" w14:paraId="0FB74148" w14:textId="77777777">
        <w:tc>
          <w:tcPr>
            <w:tcW w:w="1453" w:type="dxa"/>
            <w:tcBorders>
              <w:top w:val="nil"/>
              <w:left w:val="nil"/>
              <w:bottom w:val="nil"/>
              <w:right w:val="nil"/>
            </w:tcBorders>
            <w:tcMar>
              <w:top w:w="80" w:type="dxa"/>
              <w:left w:w="80" w:type="dxa"/>
              <w:bottom w:w="80" w:type="dxa"/>
              <w:right w:w="80" w:type="dxa"/>
            </w:tcMar>
            <w:hideMark/>
          </w:tcPr>
          <w:p w14:paraId="5915F293" w14:textId="77777777" w:rsidR="00227C8B" w:rsidRPr="00227C8B" w:rsidRDefault="00227C8B" w:rsidP="00227C8B">
            <w:pPr>
              <w:rPr>
                <w:lang w:val="en-IN"/>
              </w:rPr>
            </w:pPr>
            <w:r w:rsidRPr="00227C8B">
              <w:rPr>
                <w:lang w:val="en-IN"/>
              </w:rPr>
              <w:t>not-in</w:t>
            </w:r>
          </w:p>
        </w:tc>
        <w:tc>
          <w:tcPr>
            <w:tcW w:w="3308" w:type="dxa"/>
            <w:tcBorders>
              <w:top w:val="nil"/>
              <w:left w:val="nil"/>
              <w:bottom w:val="nil"/>
              <w:right w:val="nil"/>
            </w:tcBorders>
            <w:tcMar>
              <w:top w:w="80" w:type="dxa"/>
              <w:left w:w="80" w:type="dxa"/>
              <w:bottom w:w="80" w:type="dxa"/>
              <w:right w:w="80" w:type="dxa"/>
            </w:tcMar>
            <w:hideMark/>
          </w:tcPr>
          <w:p w14:paraId="3A07D715" w14:textId="77777777" w:rsidR="00227C8B" w:rsidRPr="00227C8B" w:rsidRDefault="00227C8B" w:rsidP="00227C8B">
            <w:pPr>
              <w:rPr>
                <w:lang w:val="en-IN"/>
              </w:rPr>
            </w:pPr>
            <w:r w:rsidRPr="00227C8B">
              <w:rPr>
                <w:lang w:val="en-IN"/>
              </w:rPr>
              <w:t>Value is not in a list</w:t>
            </w:r>
          </w:p>
        </w:tc>
        <w:tc>
          <w:tcPr>
            <w:tcW w:w="3537" w:type="dxa"/>
            <w:tcBorders>
              <w:top w:val="nil"/>
              <w:left w:val="nil"/>
              <w:bottom w:val="nil"/>
              <w:right w:val="nil"/>
            </w:tcBorders>
            <w:tcMar>
              <w:top w:w="80" w:type="dxa"/>
              <w:left w:w="80" w:type="dxa"/>
              <w:bottom w:w="80" w:type="dxa"/>
              <w:right w:w="80" w:type="dxa"/>
            </w:tcMar>
            <w:hideMark/>
          </w:tcPr>
          <w:p w14:paraId="59D306C3" w14:textId="77777777" w:rsidR="00227C8B" w:rsidRPr="00227C8B" w:rsidRDefault="00227C8B" w:rsidP="00227C8B">
            <w:pPr>
              <w:rPr>
                <w:lang w:val="en-IN"/>
              </w:rPr>
            </w:pPr>
            <w:proofErr w:type="spellStart"/>
            <w:r w:rsidRPr="00227C8B">
              <w:rPr>
                <w:lang w:val="en-IN"/>
              </w:rPr>
              <w:t>statuscode</w:t>
            </w:r>
            <w:proofErr w:type="spellEnd"/>
            <w:r w:rsidRPr="00227C8B">
              <w:rPr>
                <w:lang w:val="en-IN"/>
              </w:rPr>
              <w:t xml:space="preserve"> NOT IN (4, 5)</w:t>
            </w:r>
          </w:p>
        </w:tc>
      </w:tr>
      <w:tr w:rsidR="00227C8B" w:rsidRPr="00227C8B" w14:paraId="21BCD9B5" w14:textId="77777777">
        <w:tc>
          <w:tcPr>
            <w:tcW w:w="1453" w:type="dxa"/>
            <w:tcBorders>
              <w:top w:val="nil"/>
              <w:left w:val="nil"/>
              <w:bottom w:val="nil"/>
              <w:right w:val="nil"/>
            </w:tcBorders>
            <w:tcMar>
              <w:top w:w="80" w:type="dxa"/>
              <w:left w:w="80" w:type="dxa"/>
              <w:bottom w:w="80" w:type="dxa"/>
              <w:right w:w="80" w:type="dxa"/>
            </w:tcMar>
            <w:hideMark/>
          </w:tcPr>
          <w:p w14:paraId="045023DA" w14:textId="77777777" w:rsidR="00227C8B" w:rsidRPr="00227C8B" w:rsidRDefault="00227C8B" w:rsidP="00227C8B">
            <w:pPr>
              <w:rPr>
                <w:lang w:val="en-IN"/>
              </w:rPr>
            </w:pPr>
            <w:r w:rsidRPr="00227C8B">
              <w:rPr>
                <w:lang w:val="en-IN"/>
              </w:rPr>
              <w:lastRenderedPageBreak/>
              <w:t>null</w:t>
            </w:r>
          </w:p>
        </w:tc>
        <w:tc>
          <w:tcPr>
            <w:tcW w:w="3308" w:type="dxa"/>
            <w:tcBorders>
              <w:top w:val="nil"/>
              <w:left w:val="nil"/>
              <w:bottom w:val="nil"/>
              <w:right w:val="nil"/>
            </w:tcBorders>
            <w:tcMar>
              <w:top w:w="80" w:type="dxa"/>
              <w:left w:w="80" w:type="dxa"/>
              <w:bottom w:w="80" w:type="dxa"/>
              <w:right w:w="80" w:type="dxa"/>
            </w:tcMar>
            <w:hideMark/>
          </w:tcPr>
          <w:p w14:paraId="117C1A9F" w14:textId="77777777" w:rsidR="00227C8B" w:rsidRPr="00227C8B" w:rsidRDefault="00227C8B" w:rsidP="00227C8B">
            <w:pPr>
              <w:rPr>
                <w:lang w:val="en-IN"/>
              </w:rPr>
            </w:pPr>
            <w:r w:rsidRPr="00227C8B">
              <w:rPr>
                <w:lang w:val="en-IN"/>
              </w:rPr>
              <w:t>Value is null</w:t>
            </w:r>
          </w:p>
        </w:tc>
        <w:tc>
          <w:tcPr>
            <w:tcW w:w="3537" w:type="dxa"/>
            <w:tcBorders>
              <w:top w:val="nil"/>
              <w:left w:val="nil"/>
              <w:bottom w:val="nil"/>
              <w:right w:val="nil"/>
            </w:tcBorders>
            <w:tcMar>
              <w:top w:w="80" w:type="dxa"/>
              <w:left w:w="80" w:type="dxa"/>
              <w:bottom w:w="80" w:type="dxa"/>
              <w:right w:w="80" w:type="dxa"/>
            </w:tcMar>
            <w:hideMark/>
          </w:tcPr>
          <w:p w14:paraId="6115F09E" w14:textId="77777777" w:rsidR="00227C8B" w:rsidRPr="00227C8B" w:rsidRDefault="00227C8B" w:rsidP="00227C8B">
            <w:pPr>
              <w:rPr>
                <w:lang w:val="en-IN"/>
              </w:rPr>
            </w:pPr>
            <w:proofErr w:type="spellStart"/>
            <w:r w:rsidRPr="00227C8B">
              <w:rPr>
                <w:lang w:val="en-IN"/>
              </w:rPr>
              <w:t>emailaddress</w:t>
            </w:r>
            <w:proofErr w:type="spellEnd"/>
            <w:r w:rsidRPr="00227C8B">
              <w:rPr>
                <w:lang w:val="en-IN"/>
              </w:rPr>
              <w:t xml:space="preserve"> IS NULL</w:t>
            </w:r>
          </w:p>
        </w:tc>
      </w:tr>
      <w:tr w:rsidR="00227C8B" w:rsidRPr="00227C8B" w14:paraId="4042703D" w14:textId="77777777">
        <w:tc>
          <w:tcPr>
            <w:tcW w:w="1453" w:type="dxa"/>
            <w:tcBorders>
              <w:top w:val="nil"/>
              <w:left w:val="nil"/>
              <w:bottom w:val="nil"/>
              <w:right w:val="nil"/>
            </w:tcBorders>
            <w:tcMar>
              <w:top w:w="80" w:type="dxa"/>
              <w:left w:w="80" w:type="dxa"/>
              <w:bottom w:w="80" w:type="dxa"/>
              <w:right w:w="80" w:type="dxa"/>
            </w:tcMar>
            <w:hideMark/>
          </w:tcPr>
          <w:p w14:paraId="64F8B557" w14:textId="77777777" w:rsidR="00227C8B" w:rsidRPr="00227C8B" w:rsidRDefault="00227C8B" w:rsidP="00227C8B">
            <w:pPr>
              <w:rPr>
                <w:lang w:val="en-IN"/>
              </w:rPr>
            </w:pPr>
            <w:proofErr w:type="gramStart"/>
            <w:r w:rsidRPr="00227C8B">
              <w:rPr>
                <w:lang w:val="en-IN"/>
              </w:rPr>
              <w:t>not-null</w:t>
            </w:r>
            <w:proofErr w:type="gramEnd"/>
          </w:p>
        </w:tc>
        <w:tc>
          <w:tcPr>
            <w:tcW w:w="3308" w:type="dxa"/>
            <w:tcBorders>
              <w:top w:val="nil"/>
              <w:left w:val="nil"/>
              <w:bottom w:val="nil"/>
              <w:right w:val="nil"/>
            </w:tcBorders>
            <w:tcMar>
              <w:top w:w="80" w:type="dxa"/>
              <w:left w:w="80" w:type="dxa"/>
              <w:bottom w:w="80" w:type="dxa"/>
              <w:right w:w="80" w:type="dxa"/>
            </w:tcMar>
            <w:hideMark/>
          </w:tcPr>
          <w:p w14:paraId="3451BA79" w14:textId="77777777" w:rsidR="00227C8B" w:rsidRPr="00227C8B" w:rsidRDefault="00227C8B" w:rsidP="00227C8B">
            <w:pPr>
              <w:rPr>
                <w:lang w:val="en-IN"/>
              </w:rPr>
            </w:pPr>
            <w:r w:rsidRPr="00227C8B">
              <w:rPr>
                <w:lang w:val="en-IN"/>
              </w:rPr>
              <w:t>Value is not null</w:t>
            </w:r>
          </w:p>
        </w:tc>
        <w:tc>
          <w:tcPr>
            <w:tcW w:w="3537" w:type="dxa"/>
            <w:tcBorders>
              <w:top w:val="nil"/>
              <w:left w:val="nil"/>
              <w:bottom w:val="nil"/>
              <w:right w:val="nil"/>
            </w:tcBorders>
            <w:tcMar>
              <w:top w:w="80" w:type="dxa"/>
              <w:left w:w="80" w:type="dxa"/>
              <w:bottom w:w="80" w:type="dxa"/>
              <w:right w:w="80" w:type="dxa"/>
            </w:tcMar>
            <w:hideMark/>
          </w:tcPr>
          <w:p w14:paraId="3E6B9511" w14:textId="77777777" w:rsidR="00227C8B" w:rsidRPr="00227C8B" w:rsidRDefault="00227C8B" w:rsidP="00227C8B">
            <w:pPr>
              <w:rPr>
                <w:lang w:val="en-IN"/>
              </w:rPr>
            </w:pPr>
            <w:proofErr w:type="spellStart"/>
            <w:r w:rsidRPr="00227C8B">
              <w:rPr>
                <w:lang w:val="en-IN"/>
              </w:rPr>
              <w:t>emailaddress</w:t>
            </w:r>
            <w:proofErr w:type="spellEnd"/>
            <w:r w:rsidRPr="00227C8B">
              <w:rPr>
                <w:lang w:val="en-IN"/>
              </w:rPr>
              <w:t xml:space="preserve"> IS NOT NULL</w:t>
            </w:r>
          </w:p>
        </w:tc>
      </w:tr>
      <w:tr w:rsidR="00227C8B" w:rsidRPr="00227C8B" w14:paraId="3E7764CA" w14:textId="77777777">
        <w:tc>
          <w:tcPr>
            <w:tcW w:w="1453" w:type="dxa"/>
            <w:tcBorders>
              <w:top w:val="nil"/>
              <w:left w:val="nil"/>
              <w:bottom w:val="nil"/>
              <w:right w:val="nil"/>
            </w:tcBorders>
            <w:tcMar>
              <w:top w:w="80" w:type="dxa"/>
              <w:left w:w="80" w:type="dxa"/>
              <w:bottom w:w="80" w:type="dxa"/>
              <w:right w:w="80" w:type="dxa"/>
            </w:tcMar>
            <w:hideMark/>
          </w:tcPr>
          <w:p w14:paraId="4FD89D70" w14:textId="77777777" w:rsidR="00227C8B" w:rsidRPr="00227C8B" w:rsidRDefault="00227C8B" w:rsidP="00227C8B">
            <w:pPr>
              <w:rPr>
                <w:lang w:val="en-IN"/>
              </w:rPr>
            </w:pPr>
            <w:r w:rsidRPr="00227C8B">
              <w:rPr>
                <w:lang w:val="en-IN"/>
              </w:rPr>
              <w:t>between</w:t>
            </w:r>
          </w:p>
        </w:tc>
        <w:tc>
          <w:tcPr>
            <w:tcW w:w="3308" w:type="dxa"/>
            <w:tcBorders>
              <w:top w:val="nil"/>
              <w:left w:val="nil"/>
              <w:bottom w:val="nil"/>
              <w:right w:val="nil"/>
            </w:tcBorders>
            <w:tcMar>
              <w:top w:w="80" w:type="dxa"/>
              <w:left w:w="80" w:type="dxa"/>
              <w:bottom w:w="80" w:type="dxa"/>
              <w:right w:w="80" w:type="dxa"/>
            </w:tcMar>
            <w:hideMark/>
          </w:tcPr>
          <w:p w14:paraId="441CC441" w14:textId="77777777" w:rsidR="00227C8B" w:rsidRPr="00227C8B" w:rsidRDefault="00227C8B" w:rsidP="00227C8B">
            <w:pPr>
              <w:rPr>
                <w:lang w:val="en-IN"/>
              </w:rPr>
            </w:pPr>
            <w:r w:rsidRPr="00227C8B">
              <w:rPr>
                <w:lang w:val="en-IN"/>
              </w:rPr>
              <w:t>Value is between two values</w:t>
            </w:r>
          </w:p>
        </w:tc>
        <w:tc>
          <w:tcPr>
            <w:tcW w:w="3577" w:type="dxa"/>
            <w:tcBorders>
              <w:top w:val="nil"/>
              <w:left w:val="nil"/>
              <w:bottom w:val="nil"/>
              <w:right w:val="nil"/>
            </w:tcBorders>
            <w:tcMar>
              <w:top w:w="80" w:type="dxa"/>
              <w:left w:w="80" w:type="dxa"/>
              <w:bottom w:w="80" w:type="dxa"/>
              <w:right w:w="80" w:type="dxa"/>
            </w:tcMar>
            <w:hideMark/>
          </w:tcPr>
          <w:p w14:paraId="1EA1C10A" w14:textId="77777777" w:rsidR="00227C8B" w:rsidRPr="00227C8B" w:rsidRDefault="00227C8B" w:rsidP="00227C8B">
            <w:pPr>
              <w:rPr>
                <w:lang w:val="en-IN"/>
              </w:rPr>
            </w:pPr>
            <w:r w:rsidRPr="00227C8B">
              <w:rPr>
                <w:lang w:val="en-IN"/>
              </w:rPr>
              <w:t>amount BETWEEN 1000 AND 5000</w:t>
            </w:r>
          </w:p>
        </w:tc>
      </w:tr>
      <w:tr w:rsidR="00227C8B" w:rsidRPr="00227C8B" w14:paraId="77E02B66" w14:textId="77777777">
        <w:tc>
          <w:tcPr>
            <w:tcW w:w="1482" w:type="dxa"/>
            <w:tcBorders>
              <w:top w:val="nil"/>
              <w:left w:val="nil"/>
              <w:bottom w:val="nil"/>
              <w:right w:val="nil"/>
            </w:tcBorders>
            <w:tcMar>
              <w:top w:w="80" w:type="dxa"/>
              <w:left w:w="80" w:type="dxa"/>
              <w:bottom w:w="80" w:type="dxa"/>
              <w:right w:w="80" w:type="dxa"/>
            </w:tcMar>
            <w:hideMark/>
          </w:tcPr>
          <w:p w14:paraId="05627027" w14:textId="77777777" w:rsidR="00227C8B" w:rsidRPr="00227C8B" w:rsidRDefault="00227C8B" w:rsidP="00227C8B">
            <w:pPr>
              <w:rPr>
                <w:lang w:val="en-IN"/>
              </w:rPr>
            </w:pPr>
            <w:r w:rsidRPr="00227C8B">
              <w:rPr>
                <w:lang w:val="en-IN"/>
              </w:rPr>
              <w:t>not-between</w:t>
            </w:r>
          </w:p>
        </w:tc>
        <w:tc>
          <w:tcPr>
            <w:tcW w:w="3308" w:type="dxa"/>
            <w:tcBorders>
              <w:top w:val="nil"/>
              <w:left w:val="nil"/>
              <w:bottom w:val="nil"/>
              <w:right w:val="nil"/>
            </w:tcBorders>
            <w:tcMar>
              <w:top w:w="80" w:type="dxa"/>
              <w:left w:w="80" w:type="dxa"/>
              <w:bottom w:w="80" w:type="dxa"/>
              <w:right w:w="80" w:type="dxa"/>
            </w:tcMar>
            <w:hideMark/>
          </w:tcPr>
          <w:p w14:paraId="2C7548AF" w14:textId="77777777" w:rsidR="00227C8B" w:rsidRPr="00227C8B" w:rsidRDefault="00227C8B" w:rsidP="00227C8B">
            <w:pPr>
              <w:rPr>
                <w:lang w:val="en-IN"/>
              </w:rPr>
            </w:pPr>
            <w:r w:rsidRPr="00227C8B">
              <w:rPr>
                <w:lang w:val="en-IN"/>
              </w:rPr>
              <w:t>Value is not between two values</w:t>
            </w:r>
          </w:p>
        </w:tc>
        <w:tc>
          <w:tcPr>
            <w:tcW w:w="3727" w:type="dxa"/>
            <w:tcBorders>
              <w:top w:val="nil"/>
              <w:left w:val="nil"/>
              <w:bottom w:val="nil"/>
              <w:right w:val="nil"/>
            </w:tcBorders>
            <w:tcMar>
              <w:top w:w="80" w:type="dxa"/>
              <w:left w:w="80" w:type="dxa"/>
              <w:bottom w:w="80" w:type="dxa"/>
              <w:right w:w="80" w:type="dxa"/>
            </w:tcMar>
            <w:hideMark/>
          </w:tcPr>
          <w:p w14:paraId="2A72241D" w14:textId="77777777" w:rsidR="00227C8B" w:rsidRPr="00227C8B" w:rsidRDefault="00227C8B" w:rsidP="00227C8B">
            <w:pPr>
              <w:rPr>
                <w:lang w:val="en-IN"/>
              </w:rPr>
            </w:pPr>
            <w:r w:rsidRPr="00227C8B">
              <w:rPr>
                <w:lang w:val="en-IN"/>
              </w:rPr>
              <w:t>amount NOT BETWEEN 1000 AND 5000</w:t>
            </w:r>
          </w:p>
        </w:tc>
      </w:tr>
      <w:tr w:rsidR="00227C8B" w:rsidRPr="00227C8B" w14:paraId="411F39E3" w14:textId="77777777">
        <w:tc>
          <w:tcPr>
            <w:tcW w:w="1453" w:type="dxa"/>
            <w:tcBorders>
              <w:top w:val="nil"/>
              <w:left w:val="nil"/>
              <w:bottom w:val="nil"/>
              <w:right w:val="nil"/>
            </w:tcBorders>
            <w:tcMar>
              <w:top w:w="80" w:type="dxa"/>
              <w:left w:w="80" w:type="dxa"/>
              <w:bottom w:w="80" w:type="dxa"/>
              <w:right w:w="80" w:type="dxa"/>
            </w:tcMar>
            <w:hideMark/>
          </w:tcPr>
          <w:p w14:paraId="6DEDD11A" w14:textId="77777777" w:rsidR="00227C8B" w:rsidRPr="00227C8B" w:rsidRDefault="00227C8B" w:rsidP="00227C8B">
            <w:pPr>
              <w:rPr>
                <w:lang w:val="en-IN"/>
              </w:rPr>
            </w:pPr>
            <w:r w:rsidRPr="00227C8B">
              <w:rPr>
                <w:lang w:val="en-IN"/>
              </w:rPr>
              <w:t>on</w:t>
            </w:r>
          </w:p>
        </w:tc>
        <w:tc>
          <w:tcPr>
            <w:tcW w:w="3308" w:type="dxa"/>
            <w:tcBorders>
              <w:top w:val="nil"/>
              <w:left w:val="nil"/>
              <w:bottom w:val="nil"/>
              <w:right w:val="nil"/>
            </w:tcBorders>
            <w:tcMar>
              <w:top w:w="80" w:type="dxa"/>
              <w:left w:w="80" w:type="dxa"/>
              <w:bottom w:w="80" w:type="dxa"/>
              <w:right w:w="80" w:type="dxa"/>
            </w:tcMar>
            <w:hideMark/>
          </w:tcPr>
          <w:p w14:paraId="577BC5C2" w14:textId="77777777" w:rsidR="00227C8B" w:rsidRPr="00227C8B" w:rsidRDefault="00227C8B" w:rsidP="00227C8B">
            <w:pPr>
              <w:rPr>
                <w:lang w:val="en-IN"/>
              </w:rPr>
            </w:pPr>
            <w:r w:rsidRPr="00227C8B">
              <w:rPr>
                <w:lang w:val="en-IN"/>
              </w:rPr>
              <w:t>Date is exactly on a specific day</w:t>
            </w:r>
          </w:p>
        </w:tc>
        <w:tc>
          <w:tcPr>
            <w:tcW w:w="3537" w:type="dxa"/>
            <w:tcBorders>
              <w:top w:val="nil"/>
              <w:left w:val="nil"/>
              <w:bottom w:val="nil"/>
              <w:right w:val="nil"/>
            </w:tcBorders>
            <w:tcMar>
              <w:top w:w="80" w:type="dxa"/>
              <w:left w:w="80" w:type="dxa"/>
              <w:bottom w:w="80" w:type="dxa"/>
              <w:right w:w="80" w:type="dxa"/>
            </w:tcMar>
            <w:hideMark/>
          </w:tcPr>
          <w:p w14:paraId="425E924C" w14:textId="77777777" w:rsidR="00227C8B" w:rsidRPr="00227C8B" w:rsidRDefault="00227C8B" w:rsidP="00227C8B">
            <w:pPr>
              <w:rPr>
                <w:lang w:val="en-IN"/>
              </w:rPr>
            </w:pPr>
            <w:proofErr w:type="spellStart"/>
            <w:r w:rsidRPr="00227C8B">
              <w:rPr>
                <w:lang w:val="en-IN"/>
              </w:rPr>
              <w:t>createdon</w:t>
            </w:r>
            <w:proofErr w:type="spellEnd"/>
            <w:r w:rsidRPr="00227C8B">
              <w:rPr>
                <w:lang w:val="en-IN"/>
              </w:rPr>
              <w:t xml:space="preserve"> = '2025-07-29'</w:t>
            </w:r>
          </w:p>
        </w:tc>
      </w:tr>
      <w:tr w:rsidR="00227C8B" w:rsidRPr="00227C8B" w14:paraId="20C4A2CC" w14:textId="77777777">
        <w:tc>
          <w:tcPr>
            <w:tcW w:w="1472" w:type="dxa"/>
            <w:tcBorders>
              <w:top w:val="nil"/>
              <w:left w:val="nil"/>
              <w:bottom w:val="nil"/>
              <w:right w:val="nil"/>
            </w:tcBorders>
            <w:tcMar>
              <w:top w:w="80" w:type="dxa"/>
              <w:left w:w="80" w:type="dxa"/>
              <w:bottom w:w="80" w:type="dxa"/>
              <w:right w:w="80" w:type="dxa"/>
            </w:tcMar>
            <w:hideMark/>
          </w:tcPr>
          <w:p w14:paraId="65FC8FDB" w14:textId="77777777" w:rsidR="00227C8B" w:rsidRPr="00227C8B" w:rsidRDefault="00227C8B" w:rsidP="00227C8B">
            <w:pPr>
              <w:rPr>
                <w:lang w:val="en-IN"/>
              </w:rPr>
            </w:pPr>
            <w:r w:rsidRPr="00227C8B">
              <w:rPr>
                <w:lang w:val="en-IN"/>
              </w:rPr>
              <w:t>on-or-before</w:t>
            </w:r>
          </w:p>
        </w:tc>
        <w:tc>
          <w:tcPr>
            <w:tcW w:w="3336" w:type="dxa"/>
            <w:tcBorders>
              <w:top w:val="nil"/>
              <w:left w:val="nil"/>
              <w:bottom w:val="nil"/>
              <w:right w:val="nil"/>
            </w:tcBorders>
            <w:tcMar>
              <w:top w:w="80" w:type="dxa"/>
              <w:left w:w="80" w:type="dxa"/>
              <w:bottom w:w="80" w:type="dxa"/>
              <w:right w:w="80" w:type="dxa"/>
            </w:tcMar>
            <w:hideMark/>
          </w:tcPr>
          <w:p w14:paraId="2527AEF5" w14:textId="77777777" w:rsidR="00227C8B" w:rsidRPr="00227C8B" w:rsidRDefault="00227C8B" w:rsidP="00227C8B">
            <w:pPr>
              <w:rPr>
                <w:lang w:val="en-IN"/>
              </w:rPr>
            </w:pPr>
            <w:r w:rsidRPr="00227C8B">
              <w:rPr>
                <w:lang w:val="en-IN"/>
              </w:rPr>
              <w:t>Date is on or before a specific day</w:t>
            </w:r>
          </w:p>
        </w:tc>
        <w:tc>
          <w:tcPr>
            <w:tcW w:w="3492" w:type="dxa"/>
            <w:tcBorders>
              <w:top w:val="nil"/>
              <w:left w:val="nil"/>
              <w:bottom w:val="nil"/>
              <w:right w:val="nil"/>
            </w:tcBorders>
            <w:tcMar>
              <w:top w:w="80" w:type="dxa"/>
              <w:left w:w="80" w:type="dxa"/>
              <w:bottom w:w="80" w:type="dxa"/>
              <w:right w:w="80" w:type="dxa"/>
            </w:tcMar>
            <w:hideMark/>
          </w:tcPr>
          <w:p w14:paraId="7E6FC424" w14:textId="77777777" w:rsidR="00227C8B" w:rsidRPr="00227C8B" w:rsidRDefault="00227C8B" w:rsidP="00227C8B">
            <w:pPr>
              <w:rPr>
                <w:lang w:val="en-IN"/>
              </w:rPr>
            </w:pPr>
            <w:proofErr w:type="spellStart"/>
            <w:r w:rsidRPr="00227C8B">
              <w:rPr>
                <w:lang w:val="en-IN"/>
              </w:rPr>
              <w:t>createdon</w:t>
            </w:r>
            <w:proofErr w:type="spellEnd"/>
            <w:r w:rsidRPr="00227C8B">
              <w:rPr>
                <w:lang w:val="en-IN"/>
              </w:rPr>
              <w:t xml:space="preserve"> ≤ '2025-07-29'</w:t>
            </w:r>
          </w:p>
        </w:tc>
      </w:tr>
      <w:tr w:rsidR="00227C8B" w:rsidRPr="00227C8B" w14:paraId="57E4E2BF" w14:textId="77777777">
        <w:tc>
          <w:tcPr>
            <w:tcW w:w="1453" w:type="dxa"/>
            <w:tcBorders>
              <w:top w:val="nil"/>
              <w:left w:val="nil"/>
              <w:bottom w:val="nil"/>
              <w:right w:val="nil"/>
            </w:tcBorders>
            <w:tcMar>
              <w:top w:w="80" w:type="dxa"/>
              <w:left w:w="80" w:type="dxa"/>
              <w:bottom w:w="80" w:type="dxa"/>
              <w:right w:w="80" w:type="dxa"/>
            </w:tcMar>
            <w:hideMark/>
          </w:tcPr>
          <w:p w14:paraId="32A6408E" w14:textId="77777777" w:rsidR="00227C8B" w:rsidRPr="00227C8B" w:rsidRDefault="00227C8B" w:rsidP="00227C8B">
            <w:pPr>
              <w:rPr>
                <w:lang w:val="en-IN"/>
              </w:rPr>
            </w:pPr>
            <w:r w:rsidRPr="00227C8B">
              <w:rPr>
                <w:lang w:val="en-IN"/>
              </w:rPr>
              <w:t>on-or-after</w:t>
            </w:r>
          </w:p>
        </w:tc>
        <w:tc>
          <w:tcPr>
            <w:tcW w:w="3308" w:type="dxa"/>
            <w:tcBorders>
              <w:top w:val="nil"/>
              <w:left w:val="nil"/>
              <w:bottom w:val="nil"/>
              <w:right w:val="nil"/>
            </w:tcBorders>
            <w:tcMar>
              <w:top w:w="80" w:type="dxa"/>
              <w:left w:w="80" w:type="dxa"/>
              <w:bottom w:w="80" w:type="dxa"/>
              <w:right w:w="80" w:type="dxa"/>
            </w:tcMar>
            <w:hideMark/>
          </w:tcPr>
          <w:p w14:paraId="2F075643" w14:textId="77777777" w:rsidR="00227C8B" w:rsidRPr="00227C8B" w:rsidRDefault="00227C8B" w:rsidP="00227C8B">
            <w:pPr>
              <w:rPr>
                <w:lang w:val="en-IN"/>
              </w:rPr>
            </w:pPr>
            <w:r w:rsidRPr="00227C8B">
              <w:rPr>
                <w:lang w:val="en-IN"/>
              </w:rPr>
              <w:t>Date is on or after a specific day</w:t>
            </w:r>
          </w:p>
        </w:tc>
        <w:tc>
          <w:tcPr>
            <w:tcW w:w="3537" w:type="dxa"/>
            <w:tcBorders>
              <w:top w:val="nil"/>
              <w:left w:val="nil"/>
              <w:bottom w:val="nil"/>
              <w:right w:val="nil"/>
            </w:tcBorders>
            <w:tcMar>
              <w:top w:w="80" w:type="dxa"/>
              <w:left w:w="80" w:type="dxa"/>
              <w:bottom w:w="80" w:type="dxa"/>
              <w:right w:w="80" w:type="dxa"/>
            </w:tcMar>
            <w:hideMark/>
          </w:tcPr>
          <w:p w14:paraId="4785178A" w14:textId="77777777" w:rsidR="00227C8B" w:rsidRPr="00227C8B" w:rsidRDefault="00227C8B" w:rsidP="00227C8B">
            <w:pPr>
              <w:rPr>
                <w:lang w:val="en-IN"/>
              </w:rPr>
            </w:pPr>
            <w:proofErr w:type="spellStart"/>
            <w:r w:rsidRPr="00227C8B">
              <w:rPr>
                <w:lang w:val="en-IN"/>
              </w:rPr>
              <w:t>createdon</w:t>
            </w:r>
            <w:proofErr w:type="spellEnd"/>
            <w:r w:rsidRPr="00227C8B">
              <w:rPr>
                <w:lang w:val="en-IN"/>
              </w:rPr>
              <w:t xml:space="preserve"> ≥ '2025-07-29'</w:t>
            </w:r>
          </w:p>
        </w:tc>
      </w:tr>
    </w:tbl>
    <w:p w14:paraId="02EDDAAF" w14:textId="57EA7022" w:rsidR="00227C8B" w:rsidRDefault="00227C8B" w:rsidP="009060A2">
      <w:pPr>
        <w:rPr>
          <w:lang w:val="en-IN"/>
        </w:rPr>
      </w:pPr>
    </w:p>
    <w:p w14:paraId="462764E5" w14:textId="77777777" w:rsidR="00F570A0" w:rsidRDefault="00F570A0" w:rsidP="009060A2">
      <w:pPr>
        <w:rPr>
          <w:lang w:val="en-IN"/>
        </w:rPr>
      </w:pPr>
    </w:p>
    <w:p w14:paraId="424E3C54" w14:textId="77777777" w:rsidR="00F570A0" w:rsidRDefault="00F570A0" w:rsidP="009060A2">
      <w:pPr>
        <w:rPr>
          <w:lang w:val="en-IN"/>
        </w:rPr>
      </w:pPr>
    </w:p>
    <w:p w14:paraId="4DA61844" w14:textId="77777777" w:rsidR="00F570A0" w:rsidRDefault="00F570A0" w:rsidP="009060A2">
      <w:pPr>
        <w:rPr>
          <w:lang w:val="en-IN"/>
        </w:rPr>
      </w:pPr>
    </w:p>
    <w:p w14:paraId="60367C79" w14:textId="77777777" w:rsidR="00F570A0" w:rsidRDefault="00F570A0" w:rsidP="009060A2">
      <w:pPr>
        <w:rPr>
          <w:lang w:val="en-IN"/>
        </w:rPr>
      </w:pPr>
    </w:p>
    <w:p w14:paraId="58FBD805" w14:textId="77777777" w:rsidR="00F570A0" w:rsidRDefault="00F570A0" w:rsidP="009060A2">
      <w:pPr>
        <w:rPr>
          <w:lang w:val="en-IN"/>
        </w:rPr>
      </w:pPr>
    </w:p>
    <w:p w14:paraId="6879E645" w14:textId="77777777" w:rsidR="00F570A0" w:rsidRDefault="00F570A0" w:rsidP="009060A2">
      <w:pPr>
        <w:rPr>
          <w:lang w:val="en-IN"/>
        </w:rPr>
      </w:pPr>
    </w:p>
    <w:p w14:paraId="06FCFC67" w14:textId="77777777" w:rsidR="00F570A0" w:rsidRDefault="00F570A0" w:rsidP="009060A2">
      <w:pPr>
        <w:rPr>
          <w:lang w:val="en-IN"/>
        </w:rPr>
      </w:pPr>
    </w:p>
    <w:p w14:paraId="66D9A79B" w14:textId="77777777" w:rsidR="00F570A0" w:rsidRDefault="00F570A0" w:rsidP="009060A2">
      <w:pPr>
        <w:rPr>
          <w:lang w:val="en-IN"/>
        </w:rPr>
      </w:pPr>
    </w:p>
    <w:p w14:paraId="5DADD6F5" w14:textId="77777777" w:rsidR="00F570A0" w:rsidRDefault="00F570A0" w:rsidP="009060A2">
      <w:pPr>
        <w:rPr>
          <w:lang w:val="en-IN"/>
        </w:rPr>
      </w:pPr>
    </w:p>
    <w:p w14:paraId="66993FAC" w14:textId="77777777" w:rsidR="00F570A0" w:rsidRDefault="00F570A0" w:rsidP="009060A2">
      <w:pPr>
        <w:rPr>
          <w:lang w:val="en-IN"/>
        </w:rPr>
      </w:pPr>
    </w:p>
    <w:p w14:paraId="6A432FF4" w14:textId="77777777" w:rsidR="00F570A0" w:rsidRDefault="00F570A0" w:rsidP="009060A2">
      <w:pPr>
        <w:rPr>
          <w:lang w:val="en-IN"/>
        </w:rPr>
      </w:pPr>
    </w:p>
    <w:p w14:paraId="7140A44B" w14:textId="77777777" w:rsidR="00F570A0" w:rsidRDefault="00F570A0" w:rsidP="009060A2">
      <w:pPr>
        <w:rPr>
          <w:lang w:val="en-IN"/>
        </w:rPr>
      </w:pPr>
    </w:p>
    <w:p w14:paraId="0AA7135C" w14:textId="77777777" w:rsidR="00F570A0" w:rsidRDefault="00F570A0" w:rsidP="009060A2">
      <w:pPr>
        <w:rPr>
          <w:lang w:val="en-IN"/>
        </w:rPr>
      </w:pPr>
    </w:p>
    <w:p w14:paraId="443D6DCE" w14:textId="77777777" w:rsidR="00F570A0" w:rsidRDefault="00F570A0" w:rsidP="009060A2">
      <w:pPr>
        <w:rPr>
          <w:lang w:val="en-IN"/>
        </w:rPr>
      </w:pPr>
    </w:p>
    <w:p w14:paraId="3995F9CD" w14:textId="77777777" w:rsidR="00F570A0" w:rsidRDefault="00F570A0" w:rsidP="009060A2">
      <w:pPr>
        <w:rPr>
          <w:lang w:val="en-IN"/>
        </w:rPr>
      </w:pPr>
    </w:p>
    <w:p w14:paraId="29BDE7C2" w14:textId="77777777" w:rsidR="00F570A0" w:rsidRDefault="00F570A0" w:rsidP="009060A2">
      <w:pPr>
        <w:rPr>
          <w:lang w:val="en-IN"/>
        </w:rPr>
      </w:pPr>
    </w:p>
    <w:p w14:paraId="05546C5A" w14:textId="77777777" w:rsidR="00F570A0" w:rsidRDefault="00F570A0" w:rsidP="009060A2">
      <w:pPr>
        <w:rPr>
          <w:lang w:val="en-IN"/>
        </w:rPr>
      </w:pPr>
    </w:p>
    <w:p w14:paraId="5D2210C1" w14:textId="77777777" w:rsidR="00F570A0" w:rsidRPr="00F570A0" w:rsidRDefault="00F570A0" w:rsidP="00F570A0">
      <w:pPr>
        <w:rPr>
          <w:lang w:val="en-IN"/>
        </w:rPr>
      </w:pPr>
      <w:r w:rsidRPr="00F570A0">
        <w:rPr>
          <w:lang w:val="en-IN"/>
        </w:rPr>
        <w:t>Shared Variables</w:t>
      </w:r>
    </w:p>
    <w:p w14:paraId="7EE9914E" w14:textId="77777777" w:rsidR="00F570A0" w:rsidRPr="00F570A0" w:rsidRDefault="00F570A0" w:rsidP="00F570A0">
      <w:pPr>
        <w:rPr>
          <w:lang w:val="en-IN"/>
        </w:rPr>
      </w:pPr>
      <w:r w:rsidRPr="00F570A0">
        <w:rPr>
          <w:lang w:val="en-IN"/>
        </w:rPr>
        <w:t>16 July 2025</w:t>
      </w:r>
    </w:p>
    <w:p w14:paraId="61784B54" w14:textId="77777777" w:rsidR="00F570A0" w:rsidRPr="00F570A0" w:rsidRDefault="00F570A0" w:rsidP="00F570A0">
      <w:pPr>
        <w:rPr>
          <w:lang w:val="en-IN"/>
        </w:rPr>
      </w:pPr>
      <w:r w:rsidRPr="00F570A0">
        <w:rPr>
          <w:lang w:val="en-IN"/>
        </w:rPr>
        <w:t>15:21</w:t>
      </w:r>
    </w:p>
    <w:p w14:paraId="5EEEC83B" w14:textId="77777777" w:rsidR="00F570A0" w:rsidRPr="00F570A0" w:rsidRDefault="00F570A0" w:rsidP="00F570A0">
      <w:pPr>
        <w:rPr>
          <w:lang w:val="en-IN"/>
        </w:rPr>
      </w:pPr>
      <w:r w:rsidRPr="00F570A0">
        <w:rPr>
          <w:lang w:val="en-IN"/>
        </w:rPr>
        <w:t> </w:t>
      </w:r>
    </w:p>
    <w:p w14:paraId="09845CCC" w14:textId="77777777" w:rsidR="00F570A0" w:rsidRPr="00F570A0" w:rsidRDefault="00F570A0" w:rsidP="00F570A0">
      <w:pPr>
        <w:rPr>
          <w:lang w:val="en-IN"/>
        </w:rPr>
      </w:pPr>
      <w:r w:rsidRPr="00F570A0">
        <w:rPr>
          <w:lang w:val="en-IN"/>
        </w:rPr>
        <w:t>Shared variables in Dynamics 365 plugins are essentially global variables that are accessible across all plugin steps and instances.</w:t>
      </w:r>
    </w:p>
    <w:p w14:paraId="35E8BE06" w14:textId="77777777" w:rsidR="00F570A0" w:rsidRPr="00F570A0" w:rsidRDefault="00F570A0" w:rsidP="00F570A0">
      <w:pPr>
        <w:rPr>
          <w:lang w:val="en-IN"/>
        </w:rPr>
      </w:pPr>
      <w:r w:rsidRPr="00F570A0">
        <w:rPr>
          <w:lang w:val="en-IN"/>
        </w:rPr>
        <w:t>1. These variables can be used to store data that needs to be shared across different steps of the plugin or across different instances of the same plugin.</w:t>
      </w:r>
    </w:p>
    <w:p w14:paraId="3CCEC3B2" w14:textId="77777777" w:rsidR="00F570A0" w:rsidRPr="00F570A0" w:rsidRDefault="00F570A0" w:rsidP="009D6EFC">
      <w:pPr>
        <w:numPr>
          <w:ilvl w:val="0"/>
          <w:numId w:val="56"/>
        </w:numPr>
        <w:rPr>
          <w:lang w:val="en-IN"/>
        </w:rPr>
      </w:pPr>
      <w:r w:rsidRPr="00F570A0">
        <w:rPr>
          <w:lang w:val="en-IN"/>
        </w:rPr>
        <w:t>an instance refers to the entire Dynamics 365 environment or organization (e.g., a production instance or a sandbox instance)</w:t>
      </w:r>
    </w:p>
    <w:p w14:paraId="3893E531" w14:textId="1A887F2B" w:rsidR="00F570A0" w:rsidRDefault="00F570A0" w:rsidP="00F570A0">
      <w:pPr>
        <w:numPr>
          <w:ilvl w:val="0"/>
          <w:numId w:val="56"/>
        </w:numPr>
        <w:rPr>
          <w:lang w:val="en-IN"/>
        </w:rPr>
      </w:pPr>
      <w:r w:rsidRPr="00F570A0">
        <w:rPr>
          <w:lang w:val="en-IN"/>
        </w:rPr>
        <w:t>A step, on the other hand, is a specific configuration within a plugin that dictates when and how the plugin code executes in relation to a particular message (like creating, updating, or deleting a record) and within a specific pipeline stage (pre-validation, pre-operation, post-operation.</w:t>
      </w:r>
    </w:p>
    <w:p w14:paraId="2848CC87" w14:textId="77777777" w:rsidR="00940C23" w:rsidRPr="00940C23" w:rsidRDefault="00940C23" w:rsidP="00940C23">
      <w:pPr>
        <w:ind w:left="360"/>
        <w:rPr>
          <w:lang w:val="en-IN"/>
        </w:rPr>
      </w:pPr>
    </w:p>
    <w:p w14:paraId="1CCC4B6A" w14:textId="77777777" w:rsidR="00F570A0" w:rsidRPr="00F570A0" w:rsidRDefault="00F570A0" w:rsidP="00F570A0">
      <w:pPr>
        <w:rPr>
          <w:lang w:val="en-IN"/>
        </w:rPr>
      </w:pPr>
      <w:r w:rsidRPr="00F570A0">
        <w:rPr>
          <w:lang w:val="en-IN"/>
        </w:rPr>
        <w:t>In the Dynamics 365 or CRM environment, Shared Variables enable the exchange of data between plugins registered for pre-event and post-event stages in the execution pipeline.</w:t>
      </w:r>
    </w:p>
    <w:p w14:paraId="6475E757" w14:textId="77777777" w:rsidR="00F570A0" w:rsidRPr="00F570A0" w:rsidRDefault="00F570A0" w:rsidP="00F570A0">
      <w:pPr>
        <w:rPr>
          <w:lang w:val="en-IN"/>
        </w:rPr>
      </w:pPr>
      <w:r w:rsidRPr="00F570A0">
        <w:rPr>
          <w:lang w:val="en-IN"/>
        </w:rPr>
        <w:t> </w:t>
      </w:r>
    </w:p>
    <w:p w14:paraId="1A38D989" w14:textId="0BDB141D" w:rsidR="00F570A0" w:rsidRPr="00F570A0" w:rsidRDefault="00F570A0" w:rsidP="00F570A0">
      <w:pPr>
        <w:rPr>
          <w:lang w:val="en-IN"/>
        </w:rPr>
      </w:pPr>
      <w:r w:rsidRPr="00F570A0">
        <w:rPr>
          <w:lang w:val="en-IN"/>
        </w:rPr>
        <w:t>Reduce unnecessary calls to the Dynamics 365 organization service and avoid creating additional custom fields solely for data transfer between plugins</w:t>
      </w:r>
    </w:p>
    <w:p w14:paraId="11FE29F3" w14:textId="77777777" w:rsidR="00F570A0" w:rsidRPr="00F570A0" w:rsidRDefault="00F570A0" w:rsidP="00F570A0">
      <w:pPr>
        <w:rPr>
          <w:lang w:val="en-IN"/>
        </w:rPr>
      </w:pPr>
      <w:r w:rsidRPr="00F570A0">
        <w:rPr>
          <w:lang w:val="en-IN"/>
        </w:rPr>
        <w:t> </w:t>
      </w:r>
    </w:p>
    <w:p w14:paraId="5E9C0633" w14:textId="77777777" w:rsidR="00F570A0" w:rsidRPr="00F570A0" w:rsidRDefault="00F570A0" w:rsidP="00F570A0">
      <w:pPr>
        <w:rPr>
          <w:lang w:val="en-IN"/>
        </w:rPr>
      </w:pPr>
      <w:r w:rsidRPr="00F570A0">
        <w:rPr>
          <w:lang w:val="en-IN"/>
        </w:rPr>
        <w:t>Plugins registered on different stages (e.g., Pre-Operation and Post-Operation) for the same message and same entity share the same execution context.</w:t>
      </w:r>
    </w:p>
    <w:p w14:paraId="22A6B1D7" w14:textId="77777777" w:rsidR="00F570A0" w:rsidRPr="00F570A0" w:rsidRDefault="00F570A0" w:rsidP="00F570A0">
      <w:pPr>
        <w:rPr>
          <w:lang w:val="en-IN"/>
        </w:rPr>
      </w:pPr>
      <w:r w:rsidRPr="00F570A0">
        <w:rPr>
          <w:lang w:val="en-IN"/>
        </w:rPr>
        <w:t> </w:t>
      </w:r>
    </w:p>
    <w:p w14:paraId="70013A60" w14:textId="77777777" w:rsidR="00F570A0" w:rsidRPr="00F570A0" w:rsidRDefault="00F570A0" w:rsidP="00F570A0">
      <w:pPr>
        <w:rPr>
          <w:lang w:val="en-IN"/>
        </w:rPr>
      </w:pPr>
      <w:r w:rsidRPr="00F570A0">
        <w:rPr>
          <w:lang w:val="en-IN"/>
        </w:rPr>
        <w:t>They can share data using Shared Variables.</w:t>
      </w:r>
    </w:p>
    <w:p w14:paraId="7A297AB2" w14:textId="77777777" w:rsidR="00F570A0" w:rsidRPr="00F570A0" w:rsidRDefault="00F570A0" w:rsidP="00F570A0">
      <w:pPr>
        <w:rPr>
          <w:lang w:val="en-IN"/>
        </w:rPr>
      </w:pPr>
      <w:r w:rsidRPr="00F570A0">
        <w:rPr>
          <w:lang w:val="en-IN"/>
        </w:rPr>
        <w:t> </w:t>
      </w:r>
    </w:p>
    <w:p w14:paraId="2454E864" w14:textId="77777777" w:rsidR="00F570A0" w:rsidRPr="00F570A0" w:rsidRDefault="00F570A0" w:rsidP="00F570A0">
      <w:pPr>
        <w:rPr>
          <w:lang w:val="en-IN"/>
        </w:rPr>
      </w:pPr>
      <w:r w:rsidRPr="00F570A0">
        <w:rPr>
          <w:lang w:val="en-IN"/>
        </w:rPr>
        <w:t>They are part of the same transaction (especially in synchronous plugins).</w:t>
      </w:r>
    </w:p>
    <w:p w14:paraId="68640331" w14:textId="77777777" w:rsidR="00F570A0" w:rsidRPr="00F570A0" w:rsidRDefault="00F570A0" w:rsidP="00F570A0">
      <w:pPr>
        <w:rPr>
          <w:lang w:val="en-IN"/>
        </w:rPr>
      </w:pPr>
      <w:r w:rsidRPr="00F570A0">
        <w:rPr>
          <w:lang w:val="en-IN"/>
        </w:rPr>
        <w:t> </w:t>
      </w:r>
    </w:p>
    <w:p w14:paraId="5FDB57D9" w14:textId="77777777" w:rsidR="00F570A0" w:rsidRPr="00F570A0" w:rsidRDefault="00F570A0" w:rsidP="00F570A0">
      <w:pPr>
        <w:rPr>
          <w:lang w:val="en-IN"/>
        </w:rPr>
      </w:pPr>
      <w:r w:rsidRPr="00F570A0">
        <w:rPr>
          <w:rFonts w:ascii="Segoe UI Emoji" w:hAnsi="Segoe UI Emoji" w:cs="Segoe UI Emoji"/>
          <w:lang w:val="en-IN"/>
        </w:rPr>
        <w:lastRenderedPageBreak/>
        <w:t>✅</w:t>
      </w:r>
      <w:r w:rsidRPr="00F570A0">
        <w:rPr>
          <w:lang w:val="en-IN"/>
        </w:rPr>
        <w:t xml:space="preserve"> Conditions for "Same Execution Context" </w:t>
      </w:r>
    </w:p>
    <w:p w14:paraId="7CC612FE" w14:textId="77777777" w:rsidR="00F570A0" w:rsidRPr="00F570A0" w:rsidRDefault="00F570A0" w:rsidP="00F570A0">
      <w:pPr>
        <w:rPr>
          <w:lang w:val="en-IN"/>
        </w:rPr>
      </w:pPr>
      <w:r w:rsidRPr="00F570A0">
        <w:rPr>
          <w:lang w:val="en-IN"/>
        </w:rPr>
        <w:t>Same Message: The plugins are triggered by the same operation (e.g., Create, Update, Delete).</w:t>
      </w:r>
    </w:p>
    <w:p w14:paraId="55D3A171" w14:textId="77777777" w:rsidR="00F570A0" w:rsidRPr="00F570A0" w:rsidRDefault="00F570A0" w:rsidP="00F570A0">
      <w:pPr>
        <w:rPr>
          <w:lang w:val="en-IN"/>
        </w:rPr>
      </w:pPr>
      <w:r w:rsidRPr="00F570A0">
        <w:rPr>
          <w:lang w:val="en-IN"/>
        </w:rPr>
        <w:t>Same Entity: The operation is being performed on the same entity (e.g., Contact, Account).</w:t>
      </w:r>
    </w:p>
    <w:p w14:paraId="32E55FF7" w14:textId="77777777" w:rsidR="00F570A0" w:rsidRPr="00F570A0" w:rsidRDefault="00F570A0" w:rsidP="00F570A0">
      <w:pPr>
        <w:rPr>
          <w:lang w:val="en-IN"/>
        </w:rPr>
      </w:pPr>
      <w:r w:rsidRPr="00F570A0">
        <w:rPr>
          <w:lang w:val="en-IN"/>
        </w:rPr>
        <w:t>Same Execution Pipeline: The plugins are part of the same transaction pipeline (e.g., Pre-Operation, Post-Operation).</w:t>
      </w:r>
    </w:p>
    <w:p w14:paraId="249F607F" w14:textId="77777777" w:rsidR="00F570A0" w:rsidRPr="00F570A0" w:rsidRDefault="00F570A0" w:rsidP="00F570A0">
      <w:pPr>
        <w:rPr>
          <w:lang w:val="en-IN"/>
        </w:rPr>
      </w:pPr>
      <w:r w:rsidRPr="00F570A0">
        <w:rPr>
          <w:lang w:val="en-IN"/>
        </w:rPr>
        <w:t>Same Request: The plugins are triggered by the same user action or system process.</w:t>
      </w:r>
    </w:p>
    <w:p w14:paraId="1145B2D8" w14:textId="77777777" w:rsidR="00F570A0" w:rsidRPr="00F570A0" w:rsidRDefault="00F570A0" w:rsidP="00F570A0">
      <w:pPr>
        <w:rPr>
          <w:lang w:val="en-IN"/>
        </w:rPr>
      </w:pPr>
      <w:r w:rsidRPr="00F570A0">
        <w:rPr>
          <w:lang w:val="en-IN"/>
        </w:rPr>
        <w:t xml:space="preserve">Synchronous </w:t>
      </w:r>
      <w:proofErr w:type="gramStart"/>
      <w:r w:rsidRPr="00F570A0">
        <w:rPr>
          <w:lang w:val="en-IN"/>
        </w:rPr>
        <w:t>Execution :</w:t>
      </w:r>
      <w:proofErr w:type="gramEnd"/>
      <w:r w:rsidRPr="00F570A0">
        <w:rPr>
          <w:lang w:val="en-IN"/>
        </w:rPr>
        <w:t xml:space="preserve"> They are executed synchronously (not asynchronously).</w:t>
      </w:r>
    </w:p>
    <w:p w14:paraId="39EABF9E" w14:textId="77777777" w:rsidR="00F570A0" w:rsidRPr="00F570A0" w:rsidRDefault="00F570A0" w:rsidP="00F570A0">
      <w:pPr>
        <w:rPr>
          <w:lang w:val="en-IN"/>
        </w:rPr>
      </w:pPr>
      <w:r w:rsidRPr="00F570A0">
        <w:rPr>
          <w:lang w:val="en-IN"/>
        </w:rPr>
        <w:t> </w:t>
      </w:r>
    </w:p>
    <w:p w14:paraId="7DC5DE3F" w14:textId="77777777" w:rsidR="00F570A0" w:rsidRPr="00F570A0" w:rsidRDefault="00F570A0" w:rsidP="00F570A0">
      <w:pPr>
        <w:rPr>
          <w:lang w:val="en-IN"/>
        </w:rPr>
      </w:pPr>
      <w:r w:rsidRPr="00F570A0">
        <w:rPr>
          <w:lang w:val="en-IN"/>
        </w:rPr>
        <w:t>Must Explore this website:</w:t>
      </w:r>
    </w:p>
    <w:p w14:paraId="2AEC0C87" w14:textId="77777777" w:rsidR="00F570A0" w:rsidRPr="00F570A0" w:rsidRDefault="00F570A0" w:rsidP="00F570A0">
      <w:pPr>
        <w:rPr>
          <w:lang w:val="en-IN"/>
        </w:rPr>
      </w:pPr>
      <w:hyperlink r:id="rId46" w:history="1">
        <w:r w:rsidRPr="00F570A0">
          <w:rPr>
            <w:rStyle w:val="Hyperlink"/>
            <w:lang w:val="en-IN"/>
          </w:rPr>
          <w:t>https://community.dynamics.com/blogs/post/?postid=39fea86a-989d-ef11-8a6a-6045bdd59694</w:t>
        </w:r>
      </w:hyperlink>
    </w:p>
    <w:p w14:paraId="15E2AB8F" w14:textId="77777777" w:rsidR="00F570A0" w:rsidRPr="009060A2" w:rsidRDefault="00F570A0" w:rsidP="009060A2">
      <w:pPr>
        <w:rPr>
          <w:lang w:val="en-IN"/>
        </w:rPr>
      </w:pPr>
    </w:p>
    <w:p w14:paraId="255B19C9" w14:textId="77777777" w:rsidR="009060A2" w:rsidRDefault="009060A2"/>
    <w:p w14:paraId="47487E1A" w14:textId="77777777" w:rsidR="00D3523B" w:rsidRDefault="00D3523B"/>
    <w:p w14:paraId="6E69314E" w14:textId="77777777" w:rsidR="00D3523B" w:rsidRDefault="00D3523B"/>
    <w:p w14:paraId="0517F33B" w14:textId="77777777" w:rsidR="00D3523B" w:rsidRDefault="00D3523B"/>
    <w:p w14:paraId="1E57D8F8" w14:textId="77777777" w:rsidR="00D3523B" w:rsidRDefault="00D3523B"/>
    <w:p w14:paraId="386A8B9F" w14:textId="77777777" w:rsidR="00D3523B" w:rsidRDefault="00D3523B"/>
    <w:p w14:paraId="0F90C278" w14:textId="77777777" w:rsidR="00D3523B" w:rsidRDefault="00D3523B"/>
    <w:p w14:paraId="5AA3D71B" w14:textId="77777777" w:rsidR="00D3523B" w:rsidRDefault="00D3523B"/>
    <w:p w14:paraId="7B5AF556" w14:textId="77777777" w:rsidR="00D3523B" w:rsidRDefault="00D3523B"/>
    <w:p w14:paraId="1640C9A6" w14:textId="77777777" w:rsidR="00D3523B" w:rsidRDefault="00D3523B"/>
    <w:p w14:paraId="5110F4E1" w14:textId="77777777" w:rsidR="00D3523B" w:rsidRDefault="00D3523B"/>
    <w:p w14:paraId="19F90C99" w14:textId="77777777" w:rsidR="00D3523B" w:rsidRDefault="00D3523B"/>
    <w:p w14:paraId="77CB746D" w14:textId="77777777" w:rsidR="00D3523B" w:rsidRDefault="00D3523B"/>
    <w:p w14:paraId="2054C4D2" w14:textId="77777777" w:rsidR="00D3523B" w:rsidRDefault="00D3523B"/>
    <w:p w14:paraId="3DE7BC35" w14:textId="77777777" w:rsidR="00D3523B" w:rsidRDefault="00D3523B"/>
    <w:p w14:paraId="7E676F67" w14:textId="77777777" w:rsidR="00D3523B" w:rsidRDefault="00D3523B"/>
    <w:p w14:paraId="1B072C46" w14:textId="77777777" w:rsidR="00D3523B" w:rsidRPr="00D3523B" w:rsidRDefault="00D3523B" w:rsidP="00D3523B">
      <w:pPr>
        <w:rPr>
          <w:lang w:val="en-IN"/>
        </w:rPr>
      </w:pPr>
      <w:r w:rsidRPr="00D3523B">
        <w:rPr>
          <w:lang w:val="en-IN"/>
        </w:rPr>
        <w:t xml:space="preserve">Packages </w:t>
      </w:r>
    </w:p>
    <w:p w14:paraId="7D3A2EA0" w14:textId="77777777" w:rsidR="00D3523B" w:rsidRPr="00D3523B" w:rsidRDefault="00D3523B" w:rsidP="00D3523B">
      <w:pPr>
        <w:rPr>
          <w:lang w:val="en-IN"/>
        </w:rPr>
      </w:pPr>
      <w:r w:rsidRPr="00D3523B">
        <w:rPr>
          <w:lang w:val="en-IN"/>
        </w:rPr>
        <w:t>24 July 2025</w:t>
      </w:r>
    </w:p>
    <w:p w14:paraId="3C1BAEFB" w14:textId="77777777" w:rsidR="00D3523B" w:rsidRPr="00D3523B" w:rsidRDefault="00D3523B" w:rsidP="00D3523B">
      <w:pPr>
        <w:rPr>
          <w:lang w:val="en-IN"/>
        </w:rPr>
      </w:pPr>
      <w:r w:rsidRPr="00D3523B">
        <w:rPr>
          <w:lang w:val="en-IN"/>
        </w:rPr>
        <w:t>12:58</w:t>
      </w:r>
    </w:p>
    <w:p w14:paraId="0D149A98" w14:textId="77777777" w:rsidR="00D3523B" w:rsidRPr="00D3523B" w:rsidRDefault="00D3523B" w:rsidP="00D3523B">
      <w:pPr>
        <w:rPr>
          <w:lang w:val="en-IN"/>
        </w:rPr>
      </w:pPr>
      <w:r w:rsidRPr="00D3523B">
        <w:rPr>
          <w:lang w:val="en-IN"/>
        </w:rPr>
        <w:t> </w:t>
      </w:r>
    </w:p>
    <w:p w14:paraId="6A7B70AA" w14:textId="58B8C9F5" w:rsidR="00D3523B" w:rsidRPr="00D3523B" w:rsidRDefault="00D3523B" w:rsidP="00D3523B">
      <w:pPr>
        <w:rPr>
          <w:lang w:val="en-IN"/>
        </w:rPr>
      </w:pPr>
      <w:r w:rsidRPr="00D3523B">
        <w:rPr>
          <w:noProof/>
          <w:lang w:val="en-IN"/>
        </w:rPr>
        <w:drawing>
          <wp:inline distT="0" distB="0" distL="0" distR="0" wp14:anchorId="0858CEF4" wp14:editId="787918C9">
            <wp:extent cx="5486400" cy="1127125"/>
            <wp:effectExtent l="0" t="0" r="0" b="0"/>
            <wp:docPr id="141902929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1127125"/>
                    </a:xfrm>
                    <a:prstGeom prst="rect">
                      <a:avLst/>
                    </a:prstGeom>
                    <a:noFill/>
                    <a:ln>
                      <a:noFill/>
                    </a:ln>
                  </pic:spPr>
                </pic:pic>
              </a:graphicData>
            </a:graphic>
          </wp:inline>
        </w:drawing>
      </w:r>
    </w:p>
    <w:p w14:paraId="1C9E137C" w14:textId="77777777" w:rsidR="00D3523B" w:rsidRPr="00D3523B" w:rsidRDefault="00D3523B" w:rsidP="00D3523B">
      <w:pPr>
        <w:rPr>
          <w:lang w:val="en-GB"/>
        </w:rPr>
      </w:pPr>
      <w:r w:rsidRPr="00D3523B">
        <w:rPr>
          <w:lang w:val="en-GB"/>
        </w:rPr>
        <w:t> </w:t>
      </w:r>
    </w:p>
    <w:p w14:paraId="775E3AD5" w14:textId="77777777" w:rsidR="00D3523B" w:rsidRPr="00D3523B" w:rsidRDefault="00D3523B" w:rsidP="00D3523B">
      <w:pPr>
        <w:rPr>
          <w:lang w:val="en-IN"/>
        </w:rPr>
      </w:pPr>
      <w:r w:rsidRPr="00D3523B">
        <w:rPr>
          <w:lang w:val="en-IN"/>
        </w:rPr>
        <w:t> </w:t>
      </w:r>
    </w:p>
    <w:p w14:paraId="750405D2" w14:textId="5C4502AB" w:rsidR="00D3523B" w:rsidRPr="00D3523B" w:rsidRDefault="00D3523B" w:rsidP="00D3523B">
      <w:pPr>
        <w:rPr>
          <w:lang w:val="en-IN"/>
        </w:rPr>
      </w:pPr>
      <w:r w:rsidRPr="00D3523B">
        <w:rPr>
          <w:noProof/>
          <w:lang w:val="en-IN"/>
        </w:rPr>
        <w:drawing>
          <wp:inline distT="0" distB="0" distL="0" distR="0" wp14:anchorId="5208147F" wp14:editId="5C8B04D3">
            <wp:extent cx="5486400" cy="788670"/>
            <wp:effectExtent l="0" t="0" r="0" b="0"/>
            <wp:docPr id="7954650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788670"/>
                    </a:xfrm>
                    <a:prstGeom prst="rect">
                      <a:avLst/>
                    </a:prstGeom>
                    <a:noFill/>
                    <a:ln>
                      <a:noFill/>
                    </a:ln>
                  </pic:spPr>
                </pic:pic>
              </a:graphicData>
            </a:graphic>
          </wp:inline>
        </w:drawing>
      </w:r>
    </w:p>
    <w:p w14:paraId="1889B19E" w14:textId="77777777" w:rsidR="00D3523B" w:rsidRDefault="00D3523B"/>
    <w:p w14:paraId="681EE04E" w14:textId="77777777" w:rsidR="00D3523B" w:rsidRDefault="00D3523B"/>
    <w:p w14:paraId="45CC52DA" w14:textId="77777777" w:rsidR="00D3523B" w:rsidRDefault="00D3523B"/>
    <w:p w14:paraId="10DE7759" w14:textId="77777777" w:rsidR="00D3523B" w:rsidRDefault="00D3523B"/>
    <w:p w14:paraId="196BC91F" w14:textId="77777777" w:rsidR="00D3523B" w:rsidRDefault="00D3523B"/>
    <w:p w14:paraId="03441092" w14:textId="77777777" w:rsidR="00D3523B" w:rsidRDefault="00D3523B"/>
    <w:p w14:paraId="5708E339" w14:textId="77777777" w:rsidR="00D3523B" w:rsidRDefault="00D3523B"/>
    <w:p w14:paraId="6458789D" w14:textId="77777777" w:rsidR="00D3523B" w:rsidRDefault="00D3523B"/>
    <w:p w14:paraId="7F9C7C14" w14:textId="77777777" w:rsidR="00D3523B" w:rsidRDefault="00D3523B"/>
    <w:p w14:paraId="0C51966E" w14:textId="77777777" w:rsidR="00D3523B" w:rsidRDefault="00D3523B"/>
    <w:p w14:paraId="1EA62F05" w14:textId="77777777" w:rsidR="00D3523B" w:rsidRDefault="00D3523B"/>
    <w:p w14:paraId="1501C9BD" w14:textId="77777777" w:rsidR="00D3523B" w:rsidRDefault="00D3523B"/>
    <w:p w14:paraId="16EF12FA" w14:textId="77777777" w:rsidR="00D3523B" w:rsidRPr="00D3523B" w:rsidRDefault="00D3523B" w:rsidP="00D3523B">
      <w:pPr>
        <w:rPr>
          <w:lang w:val="en-IN"/>
        </w:rPr>
      </w:pPr>
      <w:r w:rsidRPr="00D3523B">
        <w:rPr>
          <w:lang w:val="en-IN"/>
        </w:rPr>
        <w:t>Plugin interview Questions</w:t>
      </w:r>
    </w:p>
    <w:p w14:paraId="6CB7C6E0" w14:textId="77777777" w:rsidR="00D3523B" w:rsidRPr="00D3523B" w:rsidRDefault="00D3523B" w:rsidP="00D3523B">
      <w:pPr>
        <w:rPr>
          <w:lang w:val="en-IN"/>
        </w:rPr>
      </w:pPr>
      <w:r w:rsidRPr="00D3523B">
        <w:rPr>
          <w:lang w:val="en-IN"/>
        </w:rPr>
        <w:t>14 August 2025</w:t>
      </w:r>
    </w:p>
    <w:p w14:paraId="61557935" w14:textId="77777777" w:rsidR="00D3523B" w:rsidRPr="00D3523B" w:rsidRDefault="00D3523B" w:rsidP="00D3523B">
      <w:pPr>
        <w:rPr>
          <w:lang w:val="en-IN"/>
        </w:rPr>
      </w:pPr>
      <w:r w:rsidRPr="00D3523B">
        <w:rPr>
          <w:lang w:val="en-IN"/>
        </w:rPr>
        <w:t>14:24</w:t>
      </w:r>
    </w:p>
    <w:p w14:paraId="2717CD95" w14:textId="77777777" w:rsidR="00D3523B" w:rsidRPr="00D3523B" w:rsidRDefault="00D3523B" w:rsidP="00D3523B">
      <w:pPr>
        <w:rPr>
          <w:lang w:val="en-IN"/>
        </w:rPr>
      </w:pPr>
      <w:r w:rsidRPr="00D3523B">
        <w:rPr>
          <w:lang w:val="en-IN"/>
        </w:rPr>
        <w:t> </w:t>
      </w:r>
    </w:p>
    <w:p w14:paraId="5736931C" w14:textId="77777777" w:rsidR="00D3523B" w:rsidRPr="00D3523B" w:rsidRDefault="00D3523B" w:rsidP="00D3523B">
      <w:pPr>
        <w:rPr>
          <w:lang w:val="en-IN"/>
        </w:rPr>
      </w:pPr>
      <w:r w:rsidRPr="00D3523B">
        <w:rPr>
          <w:lang w:val="en-IN"/>
        </w:rPr>
        <w:t> </w:t>
      </w:r>
    </w:p>
    <w:p w14:paraId="63B68C09" w14:textId="77777777" w:rsidR="00D3523B" w:rsidRPr="00D3523B" w:rsidRDefault="00D3523B" w:rsidP="009D6EFC">
      <w:pPr>
        <w:numPr>
          <w:ilvl w:val="0"/>
          <w:numId w:val="57"/>
        </w:numPr>
        <w:rPr>
          <w:b/>
          <w:bCs/>
        </w:rPr>
      </w:pPr>
      <w:r w:rsidRPr="00D3523B">
        <w:rPr>
          <w:b/>
          <w:bCs/>
        </w:rPr>
        <w:t xml:space="preserve">If you delete a record from UI, what happens in database? Can you bring the record </w:t>
      </w:r>
      <w:proofErr w:type="spellStart"/>
      <w:r w:rsidRPr="00D3523B">
        <w:rPr>
          <w:b/>
          <w:bCs/>
        </w:rPr>
        <w:t>back?OR</w:t>
      </w:r>
      <w:proofErr w:type="spellEnd"/>
      <w:r w:rsidRPr="00D3523B">
        <w:rPr>
          <w:b/>
          <w:bCs/>
        </w:rPr>
        <w:t>, what is deletion service? Can you change its schedule?</w:t>
      </w:r>
      <w:r w:rsidRPr="00D3523B">
        <w:t> </w:t>
      </w:r>
    </w:p>
    <w:p w14:paraId="6D272090" w14:textId="77777777" w:rsidR="00D3523B" w:rsidRPr="00D3523B" w:rsidRDefault="00D3523B" w:rsidP="00D3523B">
      <w:pPr>
        <w:rPr>
          <w:lang w:val="en-IN"/>
        </w:rPr>
      </w:pPr>
      <w:r w:rsidRPr="00D3523B">
        <w:rPr>
          <w:lang w:val="en-IN"/>
        </w:rPr>
        <w:t> </w:t>
      </w:r>
    </w:p>
    <w:p w14:paraId="111938B7" w14:textId="77777777" w:rsidR="00D3523B" w:rsidRPr="00D3523B" w:rsidRDefault="00D3523B" w:rsidP="00D3523B">
      <w:r w:rsidRPr="00D3523B">
        <w:t>In Microsoft Dynamics CRM, deleting an entity by using the Web application or through SDK Web service calls usually results in a "soft delete" where the entity is not immediately deleted from the database. Instead, the entity is marked for deletion later. The platform marks the entity for deletion by setting the entity's </w:t>
      </w:r>
      <w:proofErr w:type="spellStart"/>
      <w:r w:rsidRPr="00D3523B">
        <w:rPr>
          <w:b/>
          <w:bCs/>
        </w:rPr>
        <w:t>DeletionStateCode</w:t>
      </w:r>
      <w:proofErr w:type="spellEnd"/>
      <w:r w:rsidRPr="00D3523B">
        <w:t> attribute to 2. Entities with a </w:t>
      </w:r>
      <w:proofErr w:type="spellStart"/>
      <w:r w:rsidRPr="00D3523B">
        <w:rPr>
          <w:b/>
          <w:bCs/>
        </w:rPr>
        <w:t>DeletionStateCode</w:t>
      </w:r>
      <w:proofErr w:type="spellEnd"/>
      <w:r w:rsidRPr="00D3523B">
        <w:t> attribute set to 2 are filtered out from all data views in the Web application and are not accessible using the SDK.</w:t>
      </w:r>
    </w:p>
    <w:p w14:paraId="0FA17676" w14:textId="77777777" w:rsidR="00D3523B" w:rsidRPr="00D3523B" w:rsidRDefault="00D3523B" w:rsidP="00D3523B">
      <w:r w:rsidRPr="00D3523B">
        <w:t>These marked entities are physically deleted from the database by the Deletion Service. The Deletion Service is an asynchronous operation that is based on a table named </w:t>
      </w:r>
      <w:proofErr w:type="spellStart"/>
      <w:r w:rsidRPr="00D3523B">
        <w:t>ScaleGroupOrganizationMaintenanceJobs</w:t>
      </w:r>
      <w:proofErr w:type="spellEnd"/>
      <w:r w:rsidRPr="00D3523B">
        <w:t xml:space="preserve"> in the MSCRM_CONFIG database of Microsoft Dynamics CRM. By default, the frequency of the Deletion Service job execution is set to once a day. You can use the Scale Group Job Editor tool to change the execution frequency of the Deletion Service. You can find the tool on the Web at </w:t>
      </w:r>
      <w:hyperlink r:id="rId49" w:history="1">
        <w:r w:rsidRPr="00D3523B">
          <w:rPr>
            <w:rStyle w:val="Hyperlink"/>
          </w:rPr>
          <w:t>http://code.msdn.microsoft.com/ScaleGroupJobEditor</w:t>
        </w:r>
      </w:hyperlink>
      <w:r w:rsidRPr="00D3523B">
        <w:t>.</w:t>
      </w:r>
      <w:r w:rsidRPr="00D3523B">
        <w:rPr>
          <w:b/>
          <w:bCs/>
        </w:rPr>
        <w:t> </w:t>
      </w:r>
    </w:p>
    <w:p w14:paraId="404A4643" w14:textId="77777777" w:rsidR="00D3523B" w:rsidRPr="00D3523B" w:rsidRDefault="00D3523B" w:rsidP="00D3523B">
      <w:pPr>
        <w:rPr>
          <w:lang w:val="en-IN"/>
        </w:rPr>
      </w:pPr>
      <w:r w:rsidRPr="00D3523B">
        <w:rPr>
          <w:lang w:val="en-IN"/>
        </w:rPr>
        <w:t> </w:t>
      </w:r>
    </w:p>
    <w:p w14:paraId="7C76576C" w14:textId="77777777" w:rsidR="00D3523B" w:rsidRDefault="00D3523B" w:rsidP="00D3523B">
      <w:pPr>
        <w:rPr>
          <w:lang w:val="en-IN"/>
        </w:rPr>
      </w:pPr>
      <w:r w:rsidRPr="00D3523B">
        <w:rPr>
          <w:lang w:val="en-IN"/>
        </w:rPr>
        <w:t> </w:t>
      </w:r>
    </w:p>
    <w:p w14:paraId="4A86C280" w14:textId="77777777" w:rsidR="00840986" w:rsidRDefault="00840986" w:rsidP="00D3523B">
      <w:pPr>
        <w:rPr>
          <w:lang w:val="en-IN"/>
        </w:rPr>
      </w:pPr>
    </w:p>
    <w:p w14:paraId="77D80B03" w14:textId="77777777" w:rsidR="00840986" w:rsidRDefault="00840986" w:rsidP="00D3523B">
      <w:pPr>
        <w:rPr>
          <w:lang w:val="en-IN"/>
        </w:rPr>
      </w:pPr>
    </w:p>
    <w:p w14:paraId="3A42AAC9" w14:textId="77777777" w:rsidR="00840986" w:rsidRDefault="00840986" w:rsidP="00D3523B">
      <w:pPr>
        <w:rPr>
          <w:lang w:val="en-IN"/>
        </w:rPr>
      </w:pPr>
    </w:p>
    <w:p w14:paraId="26D7F712" w14:textId="77777777" w:rsidR="00840986" w:rsidRDefault="00840986" w:rsidP="00D3523B">
      <w:pPr>
        <w:rPr>
          <w:lang w:val="en-IN"/>
        </w:rPr>
      </w:pPr>
    </w:p>
    <w:p w14:paraId="7405B8FE" w14:textId="77777777" w:rsidR="00840986" w:rsidRPr="00D3523B" w:rsidRDefault="00840986" w:rsidP="00D3523B">
      <w:pPr>
        <w:rPr>
          <w:lang w:val="en-IN"/>
        </w:rPr>
      </w:pPr>
    </w:p>
    <w:p w14:paraId="6304B754" w14:textId="77777777" w:rsidR="00D3523B" w:rsidRPr="00D3523B" w:rsidRDefault="00D3523B" w:rsidP="009D6EFC">
      <w:pPr>
        <w:numPr>
          <w:ilvl w:val="0"/>
          <w:numId w:val="58"/>
        </w:numPr>
        <w:rPr>
          <w:lang w:val="en-IN"/>
        </w:rPr>
      </w:pPr>
      <w:proofErr w:type="spellStart"/>
      <w:r w:rsidRPr="00D3523B">
        <w:rPr>
          <w:lang w:val="en-IN"/>
        </w:rPr>
        <w:t>Synchronus</w:t>
      </w:r>
      <w:proofErr w:type="spellEnd"/>
      <w:r w:rsidRPr="00D3523B">
        <w:rPr>
          <w:lang w:val="en-IN"/>
        </w:rPr>
        <w:t xml:space="preserve"> vs </w:t>
      </w:r>
      <w:proofErr w:type="spellStart"/>
      <w:r w:rsidRPr="00D3523B">
        <w:rPr>
          <w:lang w:val="en-IN"/>
        </w:rPr>
        <w:t>Asynchronus</w:t>
      </w:r>
      <w:proofErr w:type="spellEnd"/>
      <w:r w:rsidRPr="00D3523B">
        <w:rPr>
          <w:lang w:val="en-IN"/>
        </w:rPr>
        <w:t xml:space="preserve"> </w:t>
      </w:r>
    </w:p>
    <w:p w14:paraId="46F9FD56" w14:textId="5C53D5BE" w:rsidR="00D3523B" w:rsidRPr="00D3523B" w:rsidRDefault="00D3523B" w:rsidP="00D3523B">
      <w:pPr>
        <w:rPr>
          <w:lang w:val="en-IN"/>
        </w:rPr>
      </w:pPr>
      <w:r w:rsidRPr="00D3523B">
        <w:rPr>
          <w:lang w:val="en-IN"/>
        </w:rPr>
        <w:lastRenderedPageBreak/>
        <w:t> </w:t>
      </w:r>
      <w:r w:rsidR="00F95C35" w:rsidRPr="00D3523B">
        <w:rPr>
          <w:noProof/>
          <w:lang w:val="en-IN"/>
        </w:rPr>
        <w:drawing>
          <wp:inline distT="0" distB="0" distL="0" distR="0" wp14:anchorId="173BB1FE" wp14:editId="02F13BF2">
            <wp:extent cx="5486400" cy="2332990"/>
            <wp:effectExtent l="0" t="0" r="0" b="0"/>
            <wp:docPr id="161228660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332990"/>
                    </a:xfrm>
                    <a:prstGeom prst="rect">
                      <a:avLst/>
                    </a:prstGeom>
                    <a:noFill/>
                    <a:ln>
                      <a:noFill/>
                    </a:ln>
                  </pic:spPr>
                </pic:pic>
              </a:graphicData>
            </a:graphic>
          </wp:inline>
        </w:drawing>
      </w:r>
    </w:p>
    <w:p w14:paraId="7F78B4B0" w14:textId="5B0BDD28" w:rsidR="00D3523B" w:rsidRPr="00D3523B" w:rsidRDefault="00D3523B" w:rsidP="00D3523B">
      <w:pPr>
        <w:rPr>
          <w:lang w:val="en-IN"/>
        </w:rPr>
      </w:pPr>
    </w:p>
    <w:p w14:paraId="54B8CC15" w14:textId="77777777" w:rsidR="00D3523B" w:rsidRPr="00D3523B" w:rsidRDefault="00D3523B" w:rsidP="00D3523B">
      <w:pPr>
        <w:rPr>
          <w:lang w:val="en-IN"/>
        </w:rPr>
      </w:pPr>
      <w:r w:rsidRPr="00D3523B">
        <w:rPr>
          <w:lang w:val="en-IN"/>
        </w:rPr>
        <w:t> </w:t>
      </w:r>
    </w:p>
    <w:p w14:paraId="507A1D1E" w14:textId="77777777" w:rsidR="00D3523B" w:rsidRPr="00D3523B" w:rsidRDefault="00D3523B" w:rsidP="00D3523B">
      <w:pPr>
        <w:rPr>
          <w:lang w:val="en-IN"/>
        </w:rPr>
      </w:pPr>
      <w:r w:rsidRPr="00D3523B">
        <w:rPr>
          <w:lang w:val="en-IN"/>
        </w:rPr>
        <w:t> </w:t>
      </w:r>
    </w:p>
    <w:p w14:paraId="77BBD96B" w14:textId="77777777" w:rsidR="00D3523B" w:rsidRPr="00D3523B" w:rsidRDefault="00D3523B" w:rsidP="009D6EFC">
      <w:pPr>
        <w:numPr>
          <w:ilvl w:val="0"/>
          <w:numId w:val="59"/>
        </w:numPr>
        <w:rPr>
          <w:lang w:val="en-IN"/>
        </w:rPr>
      </w:pPr>
      <w:r w:rsidRPr="00D3523B">
        <w:rPr>
          <w:lang w:val="en-IN"/>
        </w:rPr>
        <w:t xml:space="preserve">Plugin Vs Workflow </w:t>
      </w:r>
    </w:p>
    <w:p w14:paraId="7C90CFAF" w14:textId="77777777" w:rsidR="00D3523B" w:rsidRPr="00D3523B" w:rsidRDefault="00D3523B" w:rsidP="00D3523B">
      <w:pPr>
        <w:rPr>
          <w:lang w:val="en-IN"/>
        </w:rPr>
      </w:pPr>
      <w:r w:rsidRPr="00D3523B">
        <w:rPr>
          <w:lang w:val="en-IN"/>
        </w:rPr>
        <w:t> </w:t>
      </w:r>
    </w:p>
    <w:p w14:paraId="5A7C697A" w14:textId="77777777" w:rsidR="00D3523B" w:rsidRPr="00D3523B" w:rsidRDefault="00D3523B" w:rsidP="00D3523B">
      <w:pPr>
        <w:rPr>
          <w:lang w:val="en-IN"/>
        </w:rPr>
      </w:pPr>
      <w:proofErr w:type="gramStart"/>
      <w:r w:rsidRPr="00D3523B">
        <w:rPr>
          <w:lang w:val="en-IN"/>
        </w:rPr>
        <w:t>Plugin :In</w:t>
      </w:r>
      <w:proofErr w:type="gramEnd"/>
      <w:r w:rsidRPr="00D3523B">
        <w:rPr>
          <w:lang w:val="en-IN"/>
        </w:rPr>
        <w:t xml:space="preserve"> the </w:t>
      </w:r>
      <w:hyperlink r:id="rId51" w:history="1">
        <w:r w:rsidRPr="00D3523B">
          <w:rPr>
            <w:rStyle w:val="Hyperlink"/>
            <w:lang w:val="en-IN"/>
          </w:rPr>
          <w:t>Power Platform</w:t>
        </w:r>
      </w:hyperlink>
      <w:r w:rsidRPr="00D3523B">
        <w:rPr>
          <w:lang w:val="en-IN"/>
        </w:rPr>
        <w:t>, a plugin is a piece of code that can be used to extend the functionality of </w:t>
      </w:r>
      <w:hyperlink r:id="rId52" w:history="1">
        <w:r w:rsidRPr="00D3523B">
          <w:rPr>
            <w:rStyle w:val="Hyperlink"/>
            <w:lang w:val="en-IN"/>
          </w:rPr>
          <w:t>Dynamics 365</w:t>
        </w:r>
      </w:hyperlink>
      <w:r w:rsidRPr="00D3523B">
        <w:rPr>
          <w:lang w:val="en-IN"/>
        </w:rPr>
        <w:t> and Power Platform applications. Plugins are typically used to perform custom actions or business logic when specific events occur in the system, such as when a record is created or updated.</w:t>
      </w:r>
    </w:p>
    <w:p w14:paraId="71E765BA" w14:textId="77777777" w:rsidR="00D3523B" w:rsidRPr="00D3523B" w:rsidRDefault="00D3523B" w:rsidP="00D3523B">
      <w:pPr>
        <w:rPr>
          <w:lang w:val="en-IN"/>
        </w:rPr>
      </w:pPr>
      <w:r w:rsidRPr="00D3523B">
        <w:rPr>
          <w:lang w:val="en-IN"/>
        </w:rPr>
        <w:t> </w:t>
      </w:r>
    </w:p>
    <w:p w14:paraId="55368CCD" w14:textId="77777777" w:rsidR="00D3523B" w:rsidRPr="00D3523B" w:rsidRDefault="00D3523B" w:rsidP="00D3523B">
      <w:pPr>
        <w:rPr>
          <w:lang w:val="en-IN"/>
        </w:rPr>
      </w:pPr>
      <w:r w:rsidRPr="00D3523B">
        <w:rPr>
          <w:lang w:val="en-IN"/>
        </w:rPr>
        <w:t>workflow is a series of automated actions that are triggered by specific events in the system.</w:t>
      </w:r>
    </w:p>
    <w:p w14:paraId="28C4749B" w14:textId="77777777" w:rsidR="00D3523B" w:rsidRPr="00D3523B" w:rsidRDefault="00D3523B" w:rsidP="00D3523B">
      <w:pPr>
        <w:rPr>
          <w:lang w:val="en-IN"/>
        </w:rPr>
      </w:pPr>
      <w:r w:rsidRPr="00D3523B">
        <w:rPr>
          <w:lang w:val="en-IN"/>
        </w:rPr>
        <w:t>Workflows can be used to automate tasks and processes within Dynamics 365 and Power Platform applications, such as sending email notifications, updating records, or triggering other actions.</w:t>
      </w:r>
    </w:p>
    <w:p w14:paraId="13BA39E0" w14:textId="77777777" w:rsidR="00D3523B" w:rsidRPr="00D3523B" w:rsidRDefault="00D3523B" w:rsidP="00D3523B">
      <w:pPr>
        <w:rPr>
          <w:lang w:val="en-IN"/>
        </w:rPr>
      </w:pPr>
      <w:r w:rsidRPr="00D3523B">
        <w:rPr>
          <w:lang w:val="en-IN"/>
        </w:rPr>
        <w:t> </w:t>
      </w:r>
    </w:p>
    <w:p w14:paraId="6A4AF880" w14:textId="77777777" w:rsidR="00D3523B" w:rsidRPr="00D3523B" w:rsidRDefault="00D3523B" w:rsidP="00D3523B">
      <w:pPr>
        <w:rPr>
          <w:lang w:val="en-IN"/>
        </w:rPr>
      </w:pPr>
      <w:r w:rsidRPr="00D3523B">
        <w:rPr>
          <w:lang w:val="en-IN"/>
        </w:rPr>
        <w:t>Plugins are used to perform custom actions or business logic when specific events occur in the system. They are typically used for more complex tasks or actions that cannot be easily accomplished using other tools. Workflows, on the other hand, are used to automate simpler tasks and processes, such as sending email notifications or updating records.</w:t>
      </w:r>
    </w:p>
    <w:p w14:paraId="592C3432" w14:textId="77777777" w:rsidR="00D3523B" w:rsidRPr="00D3523B" w:rsidRDefault="00D3523B" w:rsidP="00D3523B">
      <w:pPr>
        <w:rPr>
          <w:lang w:val="en-IN"/>
        </w:rPr>
      </w:pPr>
      <w:r w:rsidRPr="00D3523B">
        <w:rPr>
          <w:lang w:val="en-IN"/>
        </w:rPr>
        <w:t> </w:t>
      </w:r>
    </w:p>
    <w:p w14:paraId="0FDB3902" w14:textId="77777777" w:rsidR="00D3523B" w:rsidRPr="00D3523B" w:rsidRDefault="00D3523B" w:rsidP="00D3523B">
      <w:pPr>
        <w:rPr>
          <w:lang w:val="en-IN"/>
        </w:rPr>
      </w:pPr>
      <w:r w:rsidRPr="00D3523B">
        <w:rPr>
          <w:lang w:val="en-IN"/>
        </w:rPr>
        <w:t>4.for plugin deployment, Difference between GAC, Data Base, Disk deployments.</w:t>
      </w:r>
    </w:p>
    <w:p w14:paraId="6826C935" w14:textId="77777777" w:rsidR="00D3523B" w:rsidRPr="00D3523B" w:rsidRDefault="00D3523B" w:rsidP="00D3523B">
      <w:pPr>
        <w:rPr>
          <w:lang w:val="en-IN"/>
        </w:rPr>
      </w:pPr>
      <w:r w:rsidRPr="00D3523B">
        <w:rPr>
          <w:lang w:val="en-IN"/>
        </w:rPr>
        <w:lastRenderedPageBreak/>
        <w:t> </w:t>
      </w:r>
    </w:p>
    <w:p w14:paraId="3301DB09" w14:textId="1CA5E690" w:rsidR="00D3523B" w:rsidRPr="00D3523B" w:rsidRDefault="00D3523B" w:rsidP="00D3523B">
      <w:pPr>
        <w:rPr>
          <w:lang w:val="en-IN"/>
        </w:rPr>
      </w:pPr>
      <w:r w:rsidRPr="00D3523B">
        <w:rPr>
          <w:noProof/>
          <w:lang w:val="en-IN"/>
        </w:rPr>
        <w:drawing>
          <wp:inline distT="0" distB="0" distL="0" distR="0" wp14:anchorId="213204CE" wp14:editId="22DD3E25">
            <wp:extent cx="5486400" cy="3322955"/>
            <wp:effectExtent l="0" t="0" r="0" b="0"/>
            <wp:docPr id="159645817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3322955"/>
                    </a:xfrm>
                    <a:prstGeom prst="rect">
                      <a:avLst/>
                    </a:prstGeom>
                    <a:noFill/>
                    <a:ln>
                      <a:noFill/>
                    </a:ln>
                  </pic:spPr>
                </pic:pic>
              </a:graphicData>
            </a:graphic>
          </wp:inline>
        </w:drawing>
      </w:r>
    </w:p>
    <w:p w14:paraId="05D28BA6" w14:textId="77777777" w:rsidR="000860DB" w:rsidRDefault="000860DB" w:rsidP="00D3523B">
      <w:pPr>
        <w:rPr>
          <w:lang w:val="en-IN"/>
        </w:rPr>
      </w:pPr>
    </w:p>
    <w:p w14:paraId="7CD741D0" w14:textId="77777777" w:rsidR="000860DB" w:rsidRDefault="000860DB" w:rsidP="00D3523B">
      <w:pPr>
        <w:rPr>
          <w:lang w:val="en-IN"/>
        </w:rPr>
      </w:pPr>
      <w:r w:rsidRPr="00E26F70">
        <w:rPr>
          <w:highlight w:val="yellow"/>
          <w:lang w:val="en-IN"/>
        </w:rPr>
        <w:t>Q. SQL Deadlock</w:t>
      </w:r>
      <w:r>
        <w:rPr>
          <w:lang w:val="en-IN"/>
        </w:rPr>
        <w:t xml:space="preserve"> </w:t>
      </w:r>
    </w:p>
    <w:p w14:paraId="523A37AB" w14:textId="77777777" w:rsidR="000860DB" w:rsidRDefault="000860DB" w:rsidP="00D3523B">
      <w:r w:rsidRPr="000860DB">
        <w:t xml:space="preserve">A </w:t>
      </w:r>
      <w:r w:rsidRPr="000860DB">
        <w:rPr>
          <w:b/>
          <w:bCs/>
        </w:rPr>
        <w:t>deadlock</w:t>
      </w:r>
      <w:r w:rsidRPr="000860DB">
        <w:t xml:space="preserve"> in SQL occurs when two or more database transactions permanently block one another because each holds a lock on a resource that the other transaction needs to proceed. Because both transactions are stuck waiting for each other indefinitely, a circular dependency forms, and neither can finish without outside intervention. [</w:t>
      </w:r>
      <w:hyperlink r:id="rId54" w:history="1">
        <w:r w:rsidRPr="000860DB">
          <w:rPr>
            <w:rStyle w:val="Hyperlink"/>
          </w:rPr>
          <w:t>1</w:t>
        </w:r>
      </w:hyperlink>
      <w:r w:rsidRPr="000860DB">
        <w:t xml:space="preserve">, </w:t>
      </w:r>
      <w:hyperlink r:id="rId55" w:history="1">
        <w:r w:rsidRPr="000860DB">
          <w:rPr>
            <w:rStyle w:val="Hyperlink"/>
          </w:rPr>
          <w:t>2</w:t>
        </w:r>
      </w:hyperlink>
      <w:r w:rsidRPr="000860DB">
        <w:t xml:space="preserve">, </w:t>
      </w:r>
      <w:hyperlink r:id="rId56" w:history="1">
        <w:r w:rsidRPr="000860DB">
          <w:rPr>
            <w:rStyle w:val="Hyperlink"/>
          </w:rPr>
          <w:t>3</w:t>
        </w:r>
      </w:hyperlink>
      <w:r w:rsidRPr="000860DB">
        <w:t>]</w:t>
      </w:r>
    </w:p>
    <w:p w14:paraId="5F3CBE3C" w14:textId="77777777" w:rsidR="000860DB" w:rsidRPr="000860DB" w:rsidRDefault="000860DB" w:rsidP="000860DB">
      <w:pPr>
        <w:rPr>
          <w:b/>
          <w:bCs/>
        </w:rPr>
      </w:pPr>
      <w:r w:rsidRPr="000860DB">
        <w:rPr>
          <w:b/>
          <w:bCs/>
        </w:rPr>
        <w:t>A Classic Deadlock Example</w:t>
      </w:r>
    </w:p>
    <w:p w14:paraId="385AEC79" w14:textId="77777777" w:rsidR="000860DB" w:rsidRPr="000860DB" w:rsidRDefault="000860DB" w:rsidP="000860DB">
      <w:r w:rsidRPr="000860DB">
        <w:t>Imagine a banking database with an Accounts table. Two users attempt transfers at the exact same time: [</w:t>
      </w:r>
      <w:hyperlink r:id="rId57" w:history="1">
        <w:r w:rsidRPr="000860DB">
          <w:rPr>
            <w:rStyle w:val="Hyperlink"/>
          </w:rPr>
          <w:t>1</w:t>
        </w:r>
      </w:hyperlink>
      <w:r w:rsidRPr="000860DB">
        <w:t xml:space="preserve">, </w:t>
      </w:r>
      <w:hyperlink r:id="rId58" w:history="1">
        <w:r w:rsidRPr="000860DB">
          <w:rPr>
            <w:rStyle w:val="Hyperlink"/>
          </w:rPr>
          <w:t>2</w:t>
        </w:r>
      </w:hyperlink>
      <w:r w:rsidRPr="000860DB">
        <w:t xml:space="preserve">, </w:t>
      </w:r>
      <w:hyperlink r:id="rId59" w:history="1">
        <w:r w:rsidRPr="000860DB">
          <w:rPr>
            <w:rStyle w:val="Hyperlink"/>
          </w:rPr>
          <w:t>3</w:t>
        </w:r>
      </w:hyperlink>
      <w:r w:rsidRPr="000860DB">
        <w:t xml:space="preserve">, </w:t>
      </w:r>
      <w:hyperlink r:id="rId60" w:history="1">
        <w:r w:rsidRPr="000860DB">
          <w:rPr>
            <w:rStyle w:val="Hyperlink"/>
          </w:rPr>
          <w:t>4</w:t>
        </w:r>
      </w:hyperlink>
      <w:r w:rsidRPr="000860DB">
        <w:t>]</w:t>
      </w:r>
    </w:p>
    <w:p w14:paraId="132EAE49" w14:textId="77777777" w:rsidR="000860DB" w:rsidRPr="000860DB" w:rsidRDefault="000860DB" w:rsidP="000860DB">
      <w:r w:rsidRPr="000860DB">
        <w:t>┌──────────────────────────────────────────────────────────┐</w:t>
      </w:r>
    </w:p>
    <w:p w14:paraId="00E0CF36" w14:textId="77777777" w:rsidR="000860DB" w:rsidRPr="000860DB" w:rsidRDefault="000860DB" w:rsidP="000860DB">
      <w:r w:rsidRPr="000860DB">
        <w:t>│                   TRANSACTION 1                          │</w:t>
      </w:r>
    </w:p>
    <w:p w14:paraId="4B79EFEE" w14:textId="77777777" w:rsidR="000860DB" w:rsidRPr="000860DB" w:rsidRDefault="000860DB" w:rsidP="000860DB">
      <w:r w:rsidRPr="000860DB">
        <w:t>│  1. Locks Account A (to deduct money)                    │</w:t>
      </w:r>
    </w:p>
    <w:p w14:paraId="1FF668D6" w14:textId="77777777" w:rsidR="000860DB" w:rsidRPr="000860DB" w:rsidRDefault="000860DB" w:rsidP="000860DB">
      <w:r w:rsidRPr="000860DB">
        <w:t>│  2. Tries to access Account B... (Blocked by Trans 2)    │</w:t>
      </w:r>
    </w:p>
    <w:p w14:paraId="4B20A3D9" w14:textId="77777777" w:rsidR="000860DB" w:rsidRPr="000860DB" w:rsidRDefault="000860DB" w:rsidP="000860DB">
      <w:r w:rsidRPr="000860DB">
        <w:t>└──────────────────────────┬───────────────────────────────┘</w:t>
      </w:r>
    </w:p>
    <w:p w14:paraId="3E3A87F6" w14:textId="77777777" w:rsidR="000860DB" w:rsidRPr="000860DB" w:rsidRDefault="000860DB" w:rsidP="000860DB">
      <w:r w:rsidRPr="000860DB">
        <w:t xml:space="preserve">                           │ ▲</w:t>
      </w:r>
    </w:p>
    <w:p w14:paraId="667EB0D2" w14:textId="77777777" w:rsidR="000860DB" w:rsidRPr="000860DB" w:rsidRDefault="000860DB" w:rsidP="000860DB">
      <w:r w:rsidRPr="000860DB">
        <w:t xml:space="preserve">                Waits for  │ │ Waits for</w:t>
      </w:r>
    </w:p>
    <w:p w14:paraId="25525AEE" w14:textId="77777777" w:rsidR="000860DB" w:rsidRPr="000860DB" w:rsidRDefault="000860DB" w:rsidP="000860DB">
      <w:r w:rsidRPr="000860DB">
        <w:lastRenderedPageBreak/>
        <w:t xml:space="preserve">                Account B  │ │ Account A</w:t>
      </w:r>
    </w:p>
    <w:p w14:paraId="637732DA" w14:textId="77777777" w:rsidR="000860DB" w:rsidRPr="000860DB" w:rsidRDefault="000860DB" w:rsidP="000860DB">
      <w:r w:rsidRPr="000860DB">
        <w:t xml:space="preserve">                           ▼ │</w:t>
      </w:r>
    </w:p>
    <w:p w14:paraId="6EE6BF97" w14:textId="77777777" w:rsidR="000860DB" w:rsidRPr="000860DB" w:rsidRDefault="000860DB" w:rsidP="000860DB">
      <w:r w:rsidRPr="000860DB">
        <w:t>┌──────────────────────────────────────────────────────────┐</w:t>
      </w:r>
    </w:p>
    <w:p w14:paraId="2551015D" w14:textId="77777777" w:rsidR="000860DB" w:rsidRPr="000860DB" w:rsidRDefault="000860DB" w:rsidP="000860DB">
      <w:r w:rsidRPr="000860DB">
        <w:t>│                   TRANSACTION 2                          │</w:t>
      </w:r>
    </w:p>
    <w:p w14:paraId="2FAE09DA" w14:textId="77777777" w:rsidR="000860DB" w:rsidRPr="000860DB" w:rsidRDefault="000860DB" w:rsidP="000860DB">
      <w:r w:rsidRPr="000860DB">
        <w:t>│  1. Locks Account B (to deduct money)                    │</w:t>
      </w:r>
    </w:p>
    <w:p w14:paraId="42BCCB75" w14:textId="77777777" w:rsidR="000860DB" w:rsidRPr="000860DB" w:rsidRDefault="000860DB" w:rsidP="000860DB">
      <w:r w:rsidRPr="000860DB">
        <w:t xml:space="preserve">│  2. </w:t>
      </w:r>
      <w:proofErr w:type="gramStart"/>
      <w:r w:rsidRPr="000860DB">
        <w:t>Tries</w:t>
      </w:r>
      <w:proofErr w:type="gramEnd"/>
      <w:r w:rsidRPr="000860DB">
        <w:t xml:space="preserve"> to access Account A... (Blocked by Trans 1)    │</w:t>
      </w:r>
    </w:p>
    <w:p w14:paraId="5FD62A7C" w14:textId="77777777" w:rsidR="000860DB" w:rsidRPr="000860DB" w:rsidRDefault="000860DB" w:rsidP="000860DB">
      <w:r w:rsidRPr="000860DB">
        <w:t>└──────────────────────────────────────────────────────────┘</w:t>
      </w:r>
    </w:p>
    <w:p w14:paraId="4F20A7AB" w14:textId="77777777" w:rsidR="000860DB" w:rsidRPr="000860DB" w:rsidRDefault="000860DB" w:rsidP="000860DB">
      <w:r w:rsidRPr="000860DB">
        <w:t xml:space="preserve">  </w:t>
      </w:r>
      <w:r w:rsidRPr="000860DB">
        <w:rPr>
          <w:b/>
          <w:bCs/>
        </w:rPr>
        <w:t>Transaction 1</w:t>
      </w:r>
      <w:r w:rsidRPr="000860DB">
        <w:t xml:space="preserve"> locks Row A and requests a lock on Row B.</w:t>
      </w:r>
    </w:p>
    <w:p w14:paraId="32CD3A3E" w14:textId="77777777" w:rsidR="000860DB" w:rsidRPr="000860DB" w:rsidRDefault="000860DB" w:rsidP="000860DB">
      <w:r w:rsidRPr="000860DB">
        <w:t xml:space="preserve">  </w:t>
      </w:r>
      <w:r w:rsidRPr="000860DB">
        <w:rPr>
          <w:b/>
          <w:bCs/>
        </w:rPr>
        <w:t>Transaction 2</w:t>
      </w:r>
      <w:r w:rsidRPr="000860DB">
        <w:t xml:space="preserve"> locks Row B and requests a lock on Row A.</w:t>
      </w:r>
    </w:p>
    <w:p w14:paraId="693CA782" w14:textId="06401E50" w:rsidR="00D3523B" w:rsidRDefault="000860DB" w:rsidP="000860DB">
      <w:pPr>
        <w:rPr>
          <w:lang w:val="en-IN"/>
        </w:rPr>
      </w:pPr>
      <w:r w:rsidRPr="000860DB">
        <w:t xml:space="preserve">  </w:t>
      </w:r>
      <w:r w:rsidRPr="000860DB">
        <w:rPr>
          <w:b/>
          <w:bCs/>
        </w:rPr>
        <w:t>Result</w:t>
      </w:r>
      <w:r w:rsidRPr="000860DB">
        <w:t>: Neither transaction can complete, creating a standstill. [</w:t>
      </w:r>
      <w:hyperlink r:id="rId61" w:history="1">
        <w:r w:rsidRPr="000860DB">
          <w:rPr>
            <w:rStyle w:val="Hyperlink"/>
          </w:rPr>
          <w:t>1</w:t>
        </w:r>
      </w:hyperlink>
      <w:r w:rsidRPr="000860DB">
        <w:t xml:space="preserve">, </w:t>
      </w:r>
      <w:hyperlink r:id="rId62" w:history="1">
        <w:r w:rsidRPr="000860DB">
          <w:rPr>
            <w:rStyle w:val="Hyperlink"/>
          </w:rPr>
          <w:t>2</w:t>
        </w:r>
      </w:hyperlink>
      <w:r w:rsidRPr="000860DB">
        <w:t xml:space="preserve">, </w:t>
      </w:r>
      <w:hyperlink r:id="rId63" w:history="1">
        <w:r w:rsidRPr="000860DB">
          <w:rPr>
            <w:rStyle w:val="Hyperlink"/>
          </w:rPr>
          <w:t>3</w:t>
        </w:r>
      </w:hyperlink>
      <w:r w:rsidRPr="000860DB">
        <w:t>]</w:t>
      </w:r>
      <w:r w:rsidR="00D3523B" w:rsidRPr="00D3523B">
        <w:rPr>
          <w:lang w:val="en-IN"/>
        </w:rPr>
        <w:t> </w:t>
      </w:r>
    </w:p>
    <w:p w14:paraId="162783E1" w14:textId="77777777" w:rsidR="000860DB" w:rsidRDefault="000860DB" w:rsidP="00D3523B">
      <w:pPr>
        <w:rPr>
          <w:lang w:val="en-IN"/>
        </w:rPr>
      </w:pPr>
    </w:p>
    <w:p w14:paraId="42AF6B0D" w14:textId="77777777" w:rsidR="000860DB" w:rsidRDefault="000860DB" w:rsidP="00D3523B">
      <w:pPr>
        <w:rPr>
          <w:lang w:val="en-IN"/>
        </w:rPr>
      </w:pPr>
    </w:p>
    <w:p w14:paraId="52345FA0" w14:textId="22D70E45" w:rsidR="000860DB" w:rsidRDefault="00465843" w:rsidP="00D3523B">
      <w:pPr>
        <w:rPr>
          <w:lang w:val="en-IN"/>
        </w:rPr>
      </w:pPr>
      <w:r w:rsidRPr="00E26F70">
        <w:rPr>
          <w:highlight w:val="yellow"/>
          <w:lang w:val="en-IN"/>
        </w:rPr>
        <w:t xml:space="preserve">Q. </w:t>
      </w:r>
      <w:proofErr w:type="gramStart"/>
      <w:r w:rsidRPr="00E26F70">
        <w:rPr>
          <w:highlight w:val="yellow"/>
          <w:lang w:val="en-IN"/>
        </w:rPr>
        <w:t>Database ,</w:t>
      </w:r>
      <w:proofErr w:type="gramEnd"/>
      <w:r w:rsidRPr="00E26F70">
        <w:rPr>
          <w:highlight w:val="yellow"/>
          <w:lang w:val="en-IN"/>
        </w:rPr>
        <w:t xml:space="preserve"> Disk and GAC-</w:t>
      </w:r>
      <w:r>
        <w:rPr>
          <w:lang w:val="en-IN"/>
        </w:rPr>
        <w:t xml:space="preserve"> </w:t>
      </w:r>
    </w:p>
    <w:p w14:paraId="68EABDCC" w14:textId="77777777" w:rsidR="00465843" w:rsidRDefault="00465843" w:rsidP="00465843">
      <w:r w:rsidRPr="00465843">
        <w:t xml:space="preserve">Database deployment stores the plugin assembly inside Dataverse and is the </w:t>
      </w:r>
      <w:proofErr w:type="gramStart"/>
      <w:r w:rsidRPr="00465843">
        <w:t>most commonly used</w:t>
      </w:r>
      <w:proofErr w:type="gramEnd"/>
      <w:r w:rsidRPr="00465843">
        <w:t xml:space="preserve"> option, especially for Dynamics 365 Online. Disk deployment stores the assembly on the CRM server's file system and requires deployment on every server. GAC deployment installs the assembly in the Global Assembly Cache, requires a strongly signed assembly, and is mainly used in on-premises environments. In modern Dynamics 365 Online implementations, Database deployment is the standard and preferred approach.</w:t>
      </w:r>
    </w:p>
    <w:p w14:paraId="0574F75B" w14:textId="77777777" w:rsidR="00CF02FC" w:rsidRDefault="00CF02FC" w:rsidP="00465843"/>
    <w:p w14:paraId="471DB829" w14:textId="30053FE5" w:rsidR="00CF02FC" w:rsidRDefault="00CF02FC" w:rsidP="00465843">
      <w:proofErr w:type="spellStart"/>
      <w:r w:rsidRPr="00E26F70">
        <w:rPr>
          <w:highlight w:val="yellow"/>
        </w:rPr>
        <w:t>Q.What</w:t>
      </w:r>
      <w:proofErr w:type="spellEnd"/>
      <w:r w:rsidRPr="00E26F70">
        <w:rPr>
          <w:highlight w:val="yellow"/>
        </w:rPr>
        <w:t xml:space="preserve"> is early binding and late binding?</w:t>
      </w:r>
    </w:p>
    <w:p w14:paraId="754FCD18" w14:textId="77777777" w:rsidR="00CF02FC" w:rsidRPr="00CF02FC" w:rsidRDefault="00CF02FC" w:rsidP="00CF02FC">
      <w:pPr>
        <w:rPr>
          <w:b/>
          <w:bCs/>
        </w:rPr>
      </w:pPr>
      <w:r w:rsidRPr="00CF02FC">
        <w:rPr>
          <w:b/>
          <w:bCs/>
        </w:rPr>
        <w:t>Early Binding vs Late Binding (D365 CRM Plugins)</w:t>
      </w:r>
    </w:p>
    <w:p w14:paraId="117BF740" w14:textId="77777777" w:rsidR="00CF02FC" w:rsidRPr="00CF02FC" w:rsidRDefault="00CF02FC" w:rsidP="00CF02FC">
      <w:pPr>
        <w:rPr>
          <w:b/>
          <w:bCs/>
        </w:rPr>
      </w:pPr>
      <w:r w:rsidRPr="00CF02FC">
        <w:rPr>
          <w:b/>
          <w:bCs/>
        </w:rPr>
        <w:t>Late Binding</w:t>
      </w:r>
    </w:p>
    <w:p w14:paraId="4AA579F7" w14:textId="073FB52F" w:rsidR="00CF02FC" w:rsidRPr="00CF02FC" w:rsidRDefault="00CF02FC" w:rsidP="00CF02FC">
      <w:r w:rsidRPr="00CF02FC">
        <w:t xml:space="preserve">Uses </w:t>
      </w:r>
      <w:proofErr w:type="gramStart"/>
      <w:r w:rsidRPr="00CF02FC">
        <w:t>the generic</w:t>
      </w:r>
      <w:proofErr w:type="gramEnd"/>
      <w:r w:rsidRPr="00CF02FC">
        <w:t xml:space="preserve"> Entity class.</w:t>
      </w:r>
    </w:p>
    <w:p w14:paraId="70F5B535" w14:textId="32168984" w:rsidR="00CF02FC" w:rsidRPr="00CF02FC" w:rsidRDefault="00CF02FC" w:rsidP="00CF02FC">
      <w:r w:rsidRPr="00CF02FC">
        <w:t>Entity account = new Entity("account");</w:t>
      </w:r>
    </w:p>
    <w:p w14:paraId="1D35A92B" w14:textId="77777777" w:rsidR="00CF02FC" w:rsidRPr="00CF02FC" w:rsidRDefault="00CF02FC" w:rsidP="00CF02FC">
      <w:r w:rsidRPr="00CF02FC">
        <w:t>account["name"] = "ABC Corp";</w:t>
      </w:r>
    </w:p>
    <w:p w14:paraId="58208C52" w14:textId="77777777" w:rsidR="00CF02FC" w:rsidRDefault="00CF02FC" w:rsidP="00CF02FC">
      <w:proofErr w:type="gramStart"/>
      <w:r w:rsidRPr="00CF02FC">
        <w:t>account["telephone1"]</w:t>
      </w:r>
      <w:proofErr w:type="gramEnd"/>
      <w:r w:rsidRPr="00CF02FC">
        <w:t xml:space="preserve"> = "123456";</w:t>
      </w:r>
    </w:p>
    <w:p w14:paraId="4CC16629" w14:textId="7B71CF09" w:rsidR="00CF02FC" w:rsidRPr="00CF02FC" w:rsidRDefault="00CF02FC" w:rsidP="00CF02FC">
      <w:r w:rsidRPr="00CF02FC">
        <w:t>string name =</w:t>
      </w:r>
    </w:p>
    <w:p w14:paraId="32791F51" w14:textId="77777777" w:rsidR="00CF02FC" w:rsidRPr="00CF02FC" w:rsidRDefault="00CF02FC" w:rsidP="00CF02FC">
      <w:proofErr w:type="spellStart"/>
      <w:r w:rsidRPr="00CF02FC">
        <w:lastRenderedPageBreak/>
        <w:t>account.GetAttributeValue</w:t>
      </w:r>
      <w:proofErr w:type="spellEnd"/>
      <w:r w:rsidRPr="00CF02FC">
        <w:t>&lt;string&gt;("name");</w:t>
      </w:r>
    </w:p>
    <w:p w14:paraId="55C0ED5E" w14:textId="77777777" w:rsidR="00CF02FC" w:rsidRPr="00CF02FC" w:rsidRDefault="00CF02FC" w:rsidP="00CF02FC">
      <w:pPr>
        <w:rPr>
          <w:b/>
          <w:bCs/>
        </w:rPr>
      </w:pPr>
      <w:r w:rsidRPr="00CF02FC">
        <w:rPr>
          <w:b/>
          <w:bCs/>
        </w:rPr>
        <w:t>Pros</w:t>
      </w:r>
    </w:p>
    <w:p w14:paraId="71E609BD" w14:textId="79B4B4C6" w:rsidR="00CF02FC" w:rsidRPr="00CF02FC" w:rsidRDefault="00CF02FC" w:rsidP="00CF02FC">
      <w:r w:rsidRPr="00CF02FC">
        <w:rPr>
          <w:rFonts w:ascii="Segoe UI Emoji" w:hAnsi="Segoe UI Emoji" w:cs="Segoe UI Emoji"/>
        </w:rPr>
        <w:t>✅</w:t>
      </w:r>
      <w:r w:rsidRPr="00CF02FC">
        <w:t xml:space="preserve"> No class generation </w:t>
      </w:r>
      <w:proofErr w:type="gramStart"/>
      <w:r w:rsidRPr="00CF02FC">
        <w:t>required</w:t>
      </w:r>
      <w:r w:rsidRPr="00CF02FC">
        <w:rPr>
          <w:rFonts w:ascii="Segoe UI Emoji" w:hAnsi="Segoe UI Emoji" w:cs="Segoe UI Emoji"/>
        </w:rPr>
        <w:t>✅</w:t>
      </w:r>
      <w:r w:rsidRPr="00CF02FC">
        <w:t xml:space="preserve"> Flexible</w:t>
      </w:r>
      <w:r w:rsidRPr="00CF02FC">
        <w:rPr>
          <w:rFonts w:ascii="Segoe UI Emoji" w:hAnsi="Segoe UI Emoji" w:cs="Segoe UI Emoji"/>
        </w:rPr>
        <w:t>✅</w:t>
      </w:r>
      <w:proofErr w:type="gramEnd"/>
      <w:r w:rsidRPr="00CF02FC">
        <w:t xml:space="preserve"> Easy when schema changes frequently</w:t>
      </w:r>
    </w:p>
    <w:p w14:paraId="21107D1E" w14:textId="77777777" w:rsidR="00CF02FC" w:rsidRPr="00CF02FC" w:rsidRDefault="00CF02FC" w:rsidP="00CF02FC">
      <w:pPr>
        <w:rPr>
          <w:b/>
          <w:bCs/>
        </w:rPr>
      </w:pPr>
      <w:r w:rsidRPr="00CF02FC">
        <w:rPr>
          <w:b/>
          <w:bCs/>
        </w:rPr>
        <w:t>Cons</w:t>
      </w:r>
    </w:p>
    <w:p w14:paraId="62B1072B" w14:textId="24880B57" w:rsidR="00CF02FC" w:rsidRPr="00CF02FC" w:rsidRDefault="00CF02FC" w:rsidP="00CF02FC">
      <w:r w:rsidRPr="00CF02FC">
        <w:rPr>
          <w:rFonts w:ascii="Segoe UI Emoji" w:hAnsi="Segoe UI Emoji" w:cs="Segoe UI Emoji"/>
        </w:rPr>
        <w:t>❌</w:t>
      </w:r>
      <w:r w:rsidRPr="00CF02FC">
        <w:t xml:space="preserve"> No IntelliSense</w:t>
      </w:r>
      <w:r w:rsidRPr="00CF02FC">
        <w:rPr>
          <w:rFonts w:ascii="Segoe UI Emoji" w:hAnsi="Segoe UI Emoji" w:cs="Segoe UI Emoji"/>
        </w:rPr>
        <w:t>❌</w:t>
      </w:r>
      <w:r w:rsidRPr="00CF02FC">
        <w:t xml:space="preserve"> Runtime errors due to typos</w:t>
      </w:r>
    </w:p>
    <w:p w14:paraId="36667ECC" w14:textId="57F74B73" w:rsidR="00CF02FC" w:rsidRPr="00CF02FC" w:rsidRDefault="00CF02FC" w:rsidP="00CF02FC">
      <w:r w:rsidRPr="00CF02FC">
        <w:t>Example:</w:t>
      </w:r>
    </w:p>
    <w:p w14:paraId="151B39BE" w14:textId="77777777" w:rsidR="00CF02FC" w:rsidRPr="00CF02FC" w:rsidRDefault="00CF02FC" w:rsidP="00CF02FC">
      <w:r w:rsidRPr="00CF02FC">
        <w:t>account["</w:t>
      </w:r>
      <w:proofErr w:type="spellStart"/>
      <w:r w:rsidRPr="00CF02FC">
        <w:t>nmae</w:t>
      </w:r>
      <w:proofErr w:type="spellEnd"/>
      <w:r w:rsidRPr="00CF02FC">
        <w:t>"] = "ABC Corp";</w:t>
      </w:r>
    </w:p>
    <w:p w14:paraId="6504A26F" w14:textId="63951936" w:rsidR="00CF02FC" w:rsidRPr="00CF02FC" w:rsidRDefault="00CF02FC" w:rsidP="00CF02FC">
      <w:r w:rsidRPr="00CF02FC">
        <w:t xml:space="preserve">Compiles successfully </w:t>
      </w:r>
      <w:r w:rsidRPr="00CF02FC">
        <w:rPr>
          <w:rFonts w:ascii="Segoe UI Emoji" w:hAnsi="Segoe UI Emoji" w:cs="Segoe UI Emoji"/>
        </w:rPr>
        <w:t>✅</w:t>
      </w:r>
      <w:r w:rsidRPr="00CF02FC">
        <w:t xml:space="preserve">Fails at runtime </w:t>
      </w:r>
      <w:r w:rsidRPr="00CF02FC">
        <w:rPr>
          <w:rFonts w:ascii="Segoe UI Emoji" w:hAnsi="Segoe UI Emoji" w:cs="Segoe UI Emoji"/>
        </w:rPr>
        <w:t>❌</w:t>
      </w:r>
    </w:p>
    <w:p w14:paraId="7DD85975" w14:textId="77777777" w:rsidR="00CF02FC" w:rsidRPr="00CF02FC" w:rsidRDefault="00000000" w:rsidP="00CF02FC">
      <w:r>
        <w:pict w14:anchorId="5DEDA464">
          <v:rect id="_x0000_i1067" style="width:0;height:1.5pt" o:hralign="center" o:hrstd="t" o:hr="t" fillcolor="#a0a0a0" stroked="f"/>
        </w:pict>
      </w:r>
    </w:p>
    <w:p w14:paraId="6FECD53D" w14:textId="77777777" w:rsidR="00CF02FC" w:rsidRPr="00CF02FC" w:rsidRDefault="00CF02FC" w:rsidP="00CF02FC">
      <w:pPr>
        <w:rPr>
          <w:b/>
          <w:bCs/>
        </w:rPr>
      </w:pPr>
      <w:r w:rsidRPr="00CF02FC">
        <w:rPr>
          <w:b/>
          <w:bCs/>
        </w:rPr>
        <w:t>Early Binding</w:t>
      </w:r>
    </w:p>
    <w:p w14:paraId="6BBD6930" w14:textId="77777777" w:rsidR="00CF02FC" w:rsidRPr="00CF02FC" w:rsidRDefault="00CF02FC" w:rsidP="00CF02FC">
      <w:r w:rsidRPr="00CF02FC">
        <w:t>Uses generated classes like:</w:t>
      </w:r>
    </w:p>
    <w:p w14:paraId="1E2D01FA" w14:textId="226A70A4" w:rsidR="00CF02FC" w:rsidRPr="00CF02FC" w:rsidRDefault="00CF02FC" w:rsidP="00CF02FC">
      <w:proofErr w:type="spellStart"/>
      <w:r w:rsidRPr="00CF02FC">
        <w:t>Account</w:t>
      </w:r>
      <w:r>
        <w:t>,</w:t>
      </w:r>
      <w:r w:rsidRPr="00CF02FC">
        <w:t>Contact</w:t>
      </w:r>
      <w:r>
        <w:t>,</w:t>
      </w:r>
      <w:r w:rsidRPr="00CF02FC">
        <w:t>Lead</w:t>
      </w:r>
      <w:proofErr w:type="spellEnd"/>
    </w:p>
    <w:p w14:paraId="1B8E7E88" w14:textId="77777777" w:rsidR="00CF02FC" w:rsidRPr="00CF02FC" w:rsidRDefault="00CF02FC" w:rsidP="00CF02FC">
      <w:r w:rsidRPr="00CF02FC">
        <w:t>Example:</w:t>
      </w:r>
    </w:p>
    <w:p w14:paraId="7F2EEB0D" w14:textId="687015EC" w:rsidR="00CF02FC" w:rsidRPr="00CF02FC" w:rsidRDefault="00CF02FC" w:rsidP="00CF02FC">
      <w:r w:rsidRPr="00CF02FC">
        <w:t xml:space="preserve">Account </w:t>
      </w:r>
      <w:proofErr w:type="spellStart"/>
      <w:r w:rsidRPr="00CF02FC">
        <w:t>account</w:t>
      </w:r>
      <w:proofErr w:type="spellEnd"/>
      <w:r w:rsidRPr="00CF02FC">
        <w:t xml:space="preserve"> = new Account();</w:t>
      </w:r>
    </w:p>
    <w:p w14:paraId="45FC3CF2" w14:textId="77777777" w:rsidR="00CF02FC" w:rsidRPr="00CF02FC" w:rsidRDefault="00CF02FC" w:rsidP="00CF02FC">
      <w:proofErr w:type="spellStart"/>
      <w:r w:rsidRPr="00CF02FC">
        <w:t>account.Name</w:t>
      </w:r>
      <w:proofErr w:type="spellEnd"/>
      <w:r w:rsidRPr="00CF02FC">
        <w:t xml:space="preserve"> = "ABC Corp";</w:t>
      </w:r>
    </w:p>
    <w:p w14:paraId="78BAE70D" w14:textId="77777777" w:rsidR="00CF02FC" w:rsidRPr="00CF02FC" w:rsidRDefault="00CF02FC" w:rsidP="00CF02FC">
      <w:r w:rsidRPr="00CF02FC">
        <w:t>account.Telephone1 = "123456";</w:t>
      </w:r>
    </w:p>
    <w:p w14:paraId="4941AE7F" w14:textId="77777777" w:rsidR="00CF02FC" w:rsidRPr="00CF02FC" w:rsidRDefault="00CF02FC" w:rsidP="00CF02FC">
      <w:proofErr w:type="gramStart"/>
      <w:r w:rsidRPr="00CF02FC">
        <w:t>Retrieve</w:t>
      </w:r>
      <w:proofErr w:type="gramEnd"/>
      <w:r w:rsidRPr="00CF02FC">
        <w:t>:</w:t>
      </w:r>
    </w:p>
    <w:p w14:paraId="038856C4" w14:textId="77777777" w:rsidR="00CF02FC" w:rsidRPr="00CF02FC" w:rsidRDefault="00CF02FC" w:rsidP="00CF02FC">
      <w:r w:rsidRPr="00CF02FC">
        <w:t xml:space="preserve">Account </w:t>
      </w:r>
      <w:proofErr w:type="spellStart"/>
      <w:r w:rsidRPr="00CF02FC">
        <w:t>account</w:t>
      </w:r>
      <w:proofErr w:type="spellEnd"/>
      <w:r w:rsidRPr="00CF02FC">
        <w:t xml:space="preserve"> =</w:t>
      </w:r>
    </w:p>
    <w:p w14:paraId="4F9F3524" w14:textId="2F05F07A" w:rsidR="00CF02FC" w:rsidRPr="00CF02FC" w:rsidRDefault="00CF02FC" w:rsidP="00CF02FC">
      <w:proofErr w:type="spellStart"/>
      <w:r w:rsidRPr="00CF02FC">
        <w:t>entity.ToEntity</w:t>
      </w:r>
      <w:proofErr w:type="spellEnd"/>
      <w:r w:rsidRPr="00CF02FC">
        <w:t>&lt;Account&gt;();</w:t>
      </w:r>
    </w:p>
    <w:p w14:paraId="29C687B6" w14:textId="77777777" w:rsidR="00CF02FC" w:rsidRPr="00CF02FC" w:rsidRDefault="00CF02FC" w:rsidP="00CF02FC">
      <w:r w:rsidRPr="00CF02FC">
        <w:t xml:space="preserve">string name = </w:t>
      </w:r>
      <w:proofErr w:type="spellStart"/>
      <w:r w:rsidRPr="00CF02FC">
        <w:t>account.Name</w:t>
      </w:r>
      <w:proofErr w:type="spellEnd"/>
      <w:r w:rsidRPr="00CF02FC">
        <w:t>;</w:t>
      </w:r>
    </w:p>
    <w:p w14:paraId="70BB1269" w14:textId="77777777" w:rsidR="00CF02FC" w:rsidRDefault="00CF02FC" w:rsidP="00CF02FC"/>
    <w:p w14:paraId="030F8005" w14:textId="11E747D3" w:rsidR="00CF02FC" w:rsidRPr="00CF02FC" w:rsidRDefault="00CF02FC" w:rsidP="00CF02FC">
      <w:pPr>
        <w:rPr>
          <w:b/>
          <w:bCs/>
        </w:rPr>
      </w:pPr>
      <w:r w:rsidRPr="00CF02FC">
        <w:rPr>
          <w:b/>
          <w:bCs/>
        </w:rPr>
        <w:t>Pros</w:t>
      </w:r>
    </w:p>
    <w:p w14:paraId="451BA28B" w14:textId="6F2BA81E" w:rsidR="00CF02FC" w:rsidRPr="00CF02FC" w:rsidRDefault="00CF02FC" w:rsidP="00CF02FC">
      <w:r w:rsidRPr="00CF02FC">
        <w:rPr>
          <w:rFonts w:ascii="Segoe UI Emoji" w:hAnsi="Segoe UI Emoji" w:cs="Segoe UI Emoji"/>
        </w:rPr>
        <w:t>✅</w:t>
      </w:r>
      <w:r w:rsidRPr="00CF02FC">
        <w:t xml:space="preserve"> IntelliSense</w:t>
      </w:r>
      <w:r w:rsidRPr="00CF02FC">
        <w:rPr>
          <w:rFonts w:ascii="Segoe UI Emoji" w:hAnsi="Segoe UI Emoji" w:cs="Segoe UI Emoji"/>
        </w:rPr>
        <w:t>✅</w:t>
      </w:r>
      <w:r w:rsidRPr="00CF02FC">
        <w:t xml:space="preserve"> Compile-time validation</w:t>
      </w:r>
      <w:r w:rsidRPr="00CF02FC">
        <w:rPr>
          <w:rFonts w:ascii="Segoe UI Emoji" w:hAnsi="Segoe UI Emoji" w:cs="Segoe UI Emoji"/>
        </w:rPr>
        <w:t>✅</w:t>
      </w:r>
      <w:r w:rsidRPr="00CF02FC">
        <w:t xml:space="preserve"> Strongly typed</w:t>
      </w:r>
      <w:r w:rsidRPr="00CF02FC">
        <w:rPr>
          <w:rFonts w:ascii="Segoe UI Emoji" w:hAnsi="Segoe UI Emoji" w:cs="Segoe UI Emoji"/>
        </w:rPr>
        <w:t>✅</w:t>
      </w:r>
      <w:r w:rsidRPr="00CF02FC">
        <w:t xml:space="preserve"> Easier maintenance</w:t>
      </w:r>
    </w:p>
    <w:p w14:paraId="50378BEE" w14:textId="77777777" w:rsidR="00CF02FC" w:rsidRPr="00CF02FC" w:rsidRDefault="00CF02FC" w:rsidP="00CF02FC">
      <w:pPr>
        <w:rPr>
          <w:b/>
          <w:bCs/>
        </w:rPr>
      </w:pPr>
      <w:r w:rsidRPr="00CF02FC">
        <w:rPr>
          <w:b/>
          <w:bCs/>
        </w:rPr>
        <w:t>Cons</w:t>
      </w:r>
    </w:p>
    <w:p w14:paraId="6473F126" w14:textId="78DD79C3" w:rsidR="00CF02FC" w:rsidRPr="00CF02FC" w:rsidRDefault="00CF02FC" w:rsidP="00CF02FC">
      <w:r w:rsidRPr="00CF02FC">
        <w:rPr>
          <w:rFonts w:ascii="Segoe UI Emoji" w:hAnsi="Segoe UI Emoji" w:cs="Segoe UI Emoji"/>
        </w:rPr>
        <w:t>❌</w:t>
      </w:r>
      <w:r w:rsidRPr="00CF02FC">
        <w:t xml:space="preserve"> Need to regenerate classes after schema changes</w:t>
      </w:r>
      <w:r w:rsidRPr="00CF02FC">
        <w:rPr>
          <w:rFonts w:ascii="Segoe UI Emoji" w:hAnsi="Segoe UI Emoji" w:cs="Segoe UI Emoji"/>
        </w:rPr>
        <w:t>❌</w:t>
      </w:r>
      <w:r w:rsidRPr="00CF02FC">
        <w:t xml:space="preserve"> More setup effort</w:t>
      </w:r>
    </w:p>
    <w:p w14:paraId="4EF71F16" w14:textId="77777777" w:rsidR="00CF02FC" w:rsidRPr="00CF02FC" w:rsidRDefault="00000000" w:rsidP="00CF02FC">
      <w:r>
        <w:pict w14:anchorId="00C8861F">
          <v:rect id="_x0000_i1068" style="width:0;height:1.5pt" o:hralign="center" o:hrstd="t" o:hr="t" fillcolor="#a0a0a0" stroked="f"/>
        </w:pict>
      </w:r>
    </w:p>
    <w:p w14:paraId="7970787D" w14:textId="77777777" w:rsidR="00CF02FC" w:rsidRPr="00CF02FC" w:rsidRDefault="00CF02FC" w:rsidP="00CF02FC">
      <w:pPr>
        <w:rPr>
          <w:b/>
          <w:bCs/>
        </w:rPr>
      </w:pPr>
      <w:r w:rsidRPr="00CF02FC">
        <w:rPr>
          <w:b/>
          <w:bCs/>
        </w:rPr>
        <w:lastRenderedPageBreak/>
        <w:t>Runtime Error vs Compile-Time Error</w:t>
      </w:r>
    </w:p>
    <w:p w14:paraId="6ACB4A05" w14:textId="77777777" w:rsidR="00CF02FC" w:rsidRPr="00CF02FC" w:rsidRDefault="00CF02FC" w:rsidP="00CF02FC">
      <w:pPr>
        <w:rPr>
          <w:b/>
          <w:bCs/>
        </w:rPr>
      </w:pPr>
      <w:r w:rsidRPr="00CF02FC">
        <w:rPr>
          <w:b/>
          <w:bCs/>
        </w:rPr>
        <w:t>Late Binding</w:t>
      </w:r>
    </w:p>
    <w:p w14:paraId="1C250A16" w14:textId="77777777" w:rsidR="00CF02FC" w:rsidRPr="00CF02FC" w:rsidRDefault="00CF02FC" w:rsidP="00CF02FC">
      <w:r w:rsidRPr="00CF02FC">
        <w:t>account["</w:t>
      </w:r>
      <w:proofErr w:type="spellStart"/>
      <w:r w:rsidRPr="00CF02FC">
        <w:t>nmae</w:t>
      </w:r>
      <w:proofErr w:type="spellEnd"/>
      <w:r w:rsidRPr="00CF02FC">
        <w:t>"] = "ABC";</w:t>
      </w:r>
    </w:p>
    <w:p w14:paraId="5400B579" w14:textId="77777777" w:rsidR="00CF02FC" w:rsidRPr="00CF02FC" w:rsidRDefault="00CF02FC" w:rsidP="00CF02FC">
      <w:r w:rsidRPr="00CF02FC">
        <w:t>Show more lines</w:t>
      </w:r>
    </w:p>
    <w:p w14:paraId="15815CE7" w14:textId="1227C261" w:rsidR="00CF02FC" w:rsidRPr="00CF02FC" w:rsidRDefault="00CF02FC" w:rsidP="00CF02FC">
      <w:r w:rsidRPr="00CF02FC">
        <w:rPr>
          <w:rFonts w:ascii="Segoe UI Emoji" w:hAnsi="Segoe UI Emoji" w:cs="Segoe UI Emoji"/>
        </w:rPr>
        <w:t>✅</w:t>
      </w:r>
      <w:r w:rsidRPr="00CF02FC">
        <w:t xml:space="preserve"> Code builds</w:t>
      </w:r>
      <w:r w:rsidRPr="00CF02FC">
        <w:rPr>
          <w:rFonts w:ascii="Segoe UI Emoji" w:hAnsi="Segoe UI Emoji" w:cs="Segoe UI Emoji"/>
        </w:rPr>
        <w:t>❌</w:t>
      </w:r>
      <w:r w:rsidRPr="00CF02FC">
        <w:t xml:space="preserve"> Runtime error</w:t>
      </w:r>
    </w:p>
    <w:p w14:paraId="1ED5C916" w14:textId="77777777" w:rsidR="00CF02FC" w:rsidRPr="00CF02FC" w:rsidRDefault="00CF02FC" w:rsidP="00CF02FC">
      <w:r w:rsidRPr="00CF02FC">
        <w:t>Reason:</w:t>
      </w:r>
    </w:p>
    <w:p w14:paraId="0A900931" w14:textId="77777777" w:rsidR="00CF02FC" w:rsidRPr="00CF02FC" w:rsidRDefault="00CF02FC" w:rsidP="00CF02FC">
      <w:r w:rsidRPr="00CF02FC">
        <w:t>Plain Text</w:t>
      </w:r>
    </w:p>
    <w:p w14:paraId="52BD591E" w14:textId="77777777" w:rsidR="00CF02FC" w:rsidRPr="00CF02FC" w:rsidRDefault="00CF02FC" w:rsidP="00CF02FC">
      <w:r w:rsidRPr="00CF02FC">
        <w:t>CRM cannot find attribute '</w:t>
      </w:r>
      <w:proofErr w:type="spellStart"/>
      <w:r w:rsidRPr="00CF02FC">
        <w:t>nmae</w:t>
      </w:r>
      <w:proofErr w:type="spellEnd"/>
      <w:r w:rsidRPr="00CF02FC">
        <w:t>'</w:t>
      </w:r>
    </w:p>
    <w:p w14:paraId="2D2ACEB8" w14:textId="77777777" w:rsidR="00CF02FC" w:rsidRPr="00CF02FC" w:rsidRDefault="00000000" w:rsidP="00CF02FC">
      <w:r>
        <w:pict w14:anchorId="27CDF50E">
          <v:rect id="_x0000_i1069" style="width:0;height:1.5pt" o:hralign="center" o:hrstd="t" o:hr="t" fillcolor="#a0a0a0" stroked="f"/>
        </w:pict>
      </w:r>
    </w:p>
    <w:p w14:paraId="5E493CE9" w14:textId="77777777" w:rsidR="00CF02FC" w:rsidRPr="00CF02FC" w:rsidRDefault="00CF02FC" w:rsidP="00CF02FC">
      <w:pPr>
        <w:rPr>
          <w:b/>
          <w:bCs/>
        </w:rPr>
      </w:pPr>
      <w:r w:rsidRPr="00CF02FC">
        <w:rPr>
          <w:b/>
          <w:bCs/>
        </w:rPr>
        <w:t>Early Binding</w:t>
      </w:r>
    </w:p>
    <w:p w14:paraId="73F841B1" w14:textId="77777777" w:rsidR="00CF02FC" w:rsidRPr="00CF02FC" w:rsidRDefault="00CF02FC" w:rsidP="00CF02FC">
      <w:proofErr w:type="spellStart"/>
      <w:r w:rsidRPr="00CF02FC">
        <w:t>account.Nmae</w:t>
      </w:r>
      <w:proofErr w:type="spellEnd"/>
      <w:r w:rsidRPr="00CF02FC">
        <w:t xml:space="preserve"> = "ABC";</w:t>
      </w:r>
    </w:p>
    <w:p w14:paraId="2AF7613C" w14:textId="77777777" w:rsidR="00CF02FC" w:rsidRPr="00CF02FC" w:rsidRDefault="00CF02FC" w:rsidP="00CF02FC">
      <w:r w:rsidRPr="00CF02FC">
        <w:rPr>
          <w:rFonts w:ascii="Segoe UI Emoji" w:hAnsi="Segoe UI Emoji" w:cs="Segoe UI Emoji"/>
        </w:rPr>
        <w:t>❌</w:t>
      </w:r>
      <w:r w:rsidRPr="00CF02FC">
        <w:t xml:space="preserve"> Compile-time error</w:t>
      </w:r>
    </w:p>
    <w:p w14:paraId="6F59F517" w14:textId="77777777" w:rsidR="00CF02FC" w:rsidRPr="00CF02FC" w:rsidRDefault="00CF02FC" w:rsidP="00CF02FC">
      <w:r w:rsidRPr="00CF02FC">
        <w:t>Plain Text</w:t>
      </w:r>
    </w:p>
    <w:p w14:paraId="691C5955" w14:textId="77777777" w:rsidR="00CF02FC" w:rsidRPr="00CF02FC" w:rsidRDefault="00CF02FC" w:rsidP="00CF02FC">
      <w:r w:rsidRPr="00CF02FC">
        <w:t>'Account' does not contain a definition for '</w:t>
      </w:r>
      <w:proofErr w:type="spellStart"/>
      <w:r w:rsidRPr="00CF02FC">
        <w:t>Nmae</w:t>
      </w:r>
      <w:proofErr w:type="spellEnd"/>
      <w:r w:rsidRPr="00CF02FC">
        <w:t>'</w:t>
      </w:r>
    </w:p>
    <w:p w14:paraId="7F9BF3F5" w14:textId="77777777" w:rsidR="00CF02FC" w:rsidRPr="00CF02FC" w:rsidRDefault="00CF02FC" w:rsidP="00CF02FC">
      <w:r w:rsidRPr="00CF02FC">
        <w:t>Show more lines</w:t>
      </w:r>
    </w:p>
    <w:p w14:paraId="1CEAF54B" w14:textId="77777777" w:rsidR="00CF02FC" w:rsidRPr="00CF02FC" w:rsidRDefault="00CF02FC" w:rsidP="00CF02FC">
      <w:r w:rsidRPr="00CF02FC">
        <w:t>You catch the mistake before deployment.</w:t>
      </w:r>
    </w:p>
    <w:p w14:paraId="7CD0F850" w14:textId="77777777" w:rsidR="00CF02FC" w:rsidRPr="00CF02FC" w:rsidRDefault="00000000" w:rsidP="00CF02FC">
      <w:r>
        <w:pict w14:anchorId="233EF0DB">
          <v:rect id="_x0000_i1070" style="width:0;height:1.5pt" o:hralign="center" o:hrstd="t" o:hr="t" fillcolor="#a0a0a0" stroked="f"/>
        </w:pict>
      </w:r>
    </w:p>
    <w:p w14:paraId="77D30C7F" w14:textId="77777777" w:rsidR="00CF02FC" w:rsidRPr="00CF02FC" w:rsidRDefault="00CF02FC" w:rsidP="00CF02FC">
      <w:pPr>
        <w:rPr>
          <w:b/>
          <w:bCs/>
        </w:rPr>
      </w:pPr>
      <w:r w:rsidRPr="00CF02FC">
        <w:rPr>
          <w:b/>
          <w:bCs/>
        </w:rPr>
        <w:t>How Early Bound Classes Are Generated</w:t>
      </w:r>
    </w:p>
    <w:p w14:paraId="769352A7" w14:textId="77777777" w:rsidR="00CF02FC" w:rsidRPr="00CF02FC" w:rsidRDefault="00CF02FC" w:rsidP="00CF02FC">
      <w:r w:rsidRPr="00CF02FC">
        <w:t>Using PAC CLI:</w:t>
      </w:r>
    </w:p>
    <w:p w14:paraId="0CD6CDE0" w14:textId="77777777" w:rsidR="00CF02FC" w:rsidRPr="00CF02FC" w:rsidRDefault="00CF02FC" w:rsidP="00CF02FC">
      <w:r w:rsidRPr="00CF02FC">
        <w:t>PowerShell</w:t>
      </w:r>
    </w:p>
    <w:p w14:paraId="27A4D1EF" w14:textId="77777777" w:rsidR="00CF02FC" w:rsidRPr="00CF02FC" w:rsidRDefault="00CF02FC" w:rsidP="00CF02FC">
      <w:r w:rsidRPr="00CF02FC">
        <w:t xml:space="preserve">pac </w:t>
      </w:r>
      <w:proofErr w:type="spellStart"/>
      <w:r w:rsidRPr="00CF02FC">
        <w:t>modelbuilder</w:t>
      </w:r>
      <w:proofErr w:type="spellEnd"/>
      <w:r w:rsidRPr="00CF02FC">
        <w:t xml:space="preserve"> build</w:t>
      </w:r>
    </w:p>
    <w:p w14:paraId="79168334" w14:textId="77777777" w:rsidR="00CF02FC" w:rsidRPr="00CF02FC" w:rsidRDefault="00CF02FC" w:rsidP="00CF02FC">
      <w:r w:rsidRPr="00CF02FC">
        <w:t>Show more lines</w:t>
      </w:r>
    </w:p>
    <w:p w14:paraId="6FB469BC" w14:textId="77777777" w:rsidR="00CF02FC" w:rsidRPr="00CF02FC" w:rsidRDefault="00CF02FC" w:rsidP="00CF02FC">
      <w:r w:rsidRPr="00CF02FC">
        <w:t>Generated class:</w:t>
      </w:r>
    </w:p>
    <w:p w14:paraId="4EDA5A83" w14:textId="77777777" w:rsidR="00CF02FC" w:rsidRPr="00CF02FC" w:rsidRDefault="00CF02FC" w:rsidP="00CF02FC">
      <w:r w:rsidRPr="00CF02FC">
        <w:t>public partial class Account : Entity</w:t>
      </w:r>
    </w:p>
    <w:p w14:paraId="29CF2497" w14:textId="77777777" w:rsidR="00CF02FC" w:rsidRPr="00CF02FC" w:rsidRDefault="00CF02FC" w:rsidP="00CF02FC">
      <w:r w:rsidRPr="00CF02FC">
        <w:t>{</w:t>
      </w:r>
    </w:p>
    <w:p w14:paraId="0ABB75E6" w14:textId="77777777" w:rsidR="00CF02FC" w:rsidRPr="00CF02FC" w:rsidRDefault="00CF02FC" w:rsidP="00CF02FC">
      <w:r w:rsidRPr="00CF02FC">
        <w:t>[</w:t>
      </w:r>
      <w:proofErr w:type="spellStart"/>
      <w:r w:rsidRPr="00CF02FC">
        <w:t>AttributeLogicalName</w:t>
      </w:r>
      <w:proofErr w:type="spellEnd"/>
      <w:r w:rsidRPr="00CF02FC">
        <w:t>("name")]</w:t>
      </w:r>
    </w:p>
    <w:p w14:paraId="54A69F24" w14:textId="77777777" w:rsidR="00CF02FC" w:rsidRPr="00CF02FC" w:rsidRDefault="00CF02FC" w:rsidP="00CF02FC">
      <w:r w:rsidRPr="00CF02FC">
        <w:lastRenderedPageBreak/>
        <w:t>public string Name</w:t>
      </w:r>
    </w:p>
    <w:p w14:paraId="173416D3" w14:textId="77777777" w:rsidR="00CF02FC" w:rsidRPr="00CF02FC" w:rsidRDefault="00CF02FC" w:rsidP="00CF02FC">
      <w:r w:rsidRPr="00CF02FC">
        <w:t>{</w:t>
      </w:r>
    </w:p>
    <w:p w14:paraId="445C61F6" w14:textId="77777777" w:rsidR="00CF02FC" w:rsidRPr="00CF02FC" w:rsidRDefault="00CF02FC" w:rsidP="00CF02FC">
      <w:r w:rsidRPr="00CF02FC">
        <w:t xml:space="preserve">get { return </w:t>
      </w:r>
      <w:proofErr w:type="spellStart"/>
      <w:r w:rsidRPr="00CF02FC">
        <w:t>GetAttributeValue</w:t>
      </w:r>
      <w:proofErr w:type="spellEnd"/>
      <w:r w:rsidRPr="00CF02FC">
        <w:t>&lt;string&gt;("name"); }</w:t>
      </w:r>
    </w:p>
    <w:p w14:paraId="2726F4E2" w14:textId="77777777" w:rsidR="00CF02FC" w:rsidRPr="00CF02FC" w:rsidRDefault="00CF02FC" w:rsidP="00CF02FC">
      <w:r w:rsidRPr="00CF02FC">
        <w:t xml:space="preserve">set { </w:t>
      </w:r>
      <w:proofErr w:type="spellStart"/>
      <w:r w:rsidRPr="00CF02FC">
        <w:t>SetAttributeValue</w:t>
      </w:r>
      <w:proofErr w:type="spellEnd"/>
      <w:r w:rsidRPr="00CF02FC">
        <w:t>("name", value</w:t>
      </w:r>
      <w:proofErr w:type="gramStart"/>
      <w:r w:rsidRPr="00CF02FC">
        <w:t>); }</w:t>
      </w:r>
      <w:proofErr w:type="gramEnd"/>
    </w:p>
    <w:p w14:paraId="1C8D45C4" w14:textId="77777777" w:rsidR="00CF02FC" w:rsidRPr="00CF02FC" w:rsidRDefault="00CF02FC" w:rsidP="00CF02FC">
      <w:r w:rsidRPr="00CF02FC">
        <w:t>}</w:t>
      </w:r>
    </w:p>
    <w:p w14:paraId="4D015828" w14:textId="1A58B871" w:rsidR="00CF02FC" w:rsidRPr="00CF02FC" w:rsidRDefault="00CF02FC" w:rsidP="00CF02FC">
      <w:r w:rsidRPr="00CF02FC">
        <w:t xml:space="preserve">Account </w:t>
      </w:r>
      <w:proofErr w:type="spellStart"/>
      <w:r w:rsidRPr="00CF02FC">
        <w:t>account</w:t>
      </w:r>
      <w:proofErr w:type="spellEnd"/>
      <w:r w:rsidRPr="00CF02FC">
        <w:t xml:space="preserve"> = new Account();</w:t>
      </w:r>
    </w:p>
    <w:p w14:paraId="479FCB93" w14:textId="77777777" w:rsidR="00CF02FC" w:rsidRPr="00CF02FC" w:rsidRDefault="00CF02FC" w:rsidP="00CF02FC">
      <w:proofErr w:type="spellStart"/>
      <w:r w:rsidRPr="00CF02FC">
        <w:t>account.Name</w:t>
      </w:r>
      <w:proofErr w:type="spellEnd"/>
      <w:r w:rsidRPr="00CF02FC">
        <w:t xml:space="preserve"> = "ABC";</w:t>
      </w:r>
    </w:p>
    <w:p w14:paraId="5851A676" w14:textId="77777777" w:rsidR="00CF02FC" w:rsidRPr="00CF02FC" w:rsidRDefault="00CF02FC" w:rsidP="00CF02FC">
      <w:r w:rsidRPr="00CF02FC">
        <w:t>account.Telephone1 = "123456";</w:t>
      </w:r>
    </w:p>
    <w:p w14:paraId="764F787A" w14:textId="77777777" w:rsidR="00CF02FC" w:rsidRPr="00CF02FC" w:rsidRDefault="00000000" w:rsidP="00CF02FC">
      <w:r>
        <w:pict w14:anchorId="40AACD93">
          <v:rect id="_x0000_i1071" style="width:0;height:1.5pt" o:hralign="center" o:hrstd="t" o:hr="t" fillcolor="#a0a0a0" stroked="f"/>
        </w:pict>
      </w:r>
    </w:p>
    <w:p w14:paraId="61CDCDA4" w14:textId="77777777" w:rsidR="00CF02FC" w:rsidRPr="00CF02FC" w:rsidRDefault="00CF02FC" w:rsidP="00CF02FC">
      <w:pPr>
        <w:rPr>
          <w:b/>
          <w:bCs/>
        </w:rPr>
      </w:pPr>
      <w:r w:rsidRPr="00CF02FC">
        <w:rPr>
          <w:b/>
          <w:bCs/>
        </w:rPr>
        <w:t>Same Example Comparison</w:t>
      </w:r>
    </w:p>
    <w:p w14:paraId="2F56E705" w14:textId="77777777" w:rsidR="00CF02FC" w:rsidRPr="00CF02FC" w:rsidRDefault="00CF02FC" w:rsidP="00CF02FC">
      <w:pPr>
        <w:rPr>
          <w:b/>
          <w:bCs/>
        </w:rPr>
      </w:pPr>
      <w:r w:rsidRPr="00CF02FC">
        <w:rPr>
          <w:b/>
          <w:bCs/>
        </w:rPr>
        <w:t>Late Binding</w:t>
      </w:r>
    </w:p>
    <w:p w14:paraId="2F76D550" w14:textId="58A8792D" w:rsidR="00CF02FC" w:rsidRPr="00CF02FC" w:rsidRDefault="00CF02FC" w:rsidP="00CF02FC">
      <w:r w:rsidRPr="00CF02FC">
        <w:t>Entity account = new Entity("account");</w:t>
      </w:r>
    </w:p>
    <w:p w14:paraId="7CE23400" w14:textId="77777777" w:rsidR="00CF02FC" w:rsidRPr="00CF02FC" w:rsidRDefault="00CF02FC" w:rsidP="00CF02FC">
      <w:r w:rsidRPr="00CF02FC">
        <w:t>account["name"] = "ABC";</w:t>
      </w:r>
    </w:p>
    <w:p w14:paraId="0CF1F151" w14:textId="77777777" w:rsidR="00CF02FC" w:rsidRPr="00CF02FC" w:rsidRDefault="00CF02FC" w:rsidP="00CF02FC">
      <w:r w:rsidRPr="00CF02FC">
        <w:t>Show more lines</w:t>
      </w:r>
    </w:p>
    <w:p w14:paraId="3E2F404F" w14:textId="3D8DE627" w:rsidR="00CF02FC" w:rsidRPr="00CF02FC" w:rsidRDefault="00CF02FC" w:rsidP="00CF02FC">
      <w:pPr>
        <w:rPr>
          <w:b/>
          <w:bCs/>
        </w:rPr>
      </w:pPr>
      <w:r w:rsidRPr="00CF02FC">
        <w:rPr>
          <w:b/>
          <w:bCs/>
        </w:rPr>
        <w:t>Early Binding</w:t>
      </w:r>
    </w:p>
    <w:p w14:paraId="13AC6322" w14:textId="07C3385E" w:rsidR="00CF02FC" w:rsidRPr="00CF02FC" w:rsidRDefault="00CF02FC" w:rsidP="00CF02FC">
      <w:r w:rsidRPr="00CF02FC">
        <w:t xml:space="preserve">Account </w:t>
      </w:r>
      <w:proofErr w:type="spellStart"/>
      <w:r w:rsidRPr="00CF02FC">
        <w:t>account</w:t>
      </w:r>
      <w:proofErr w:type="spellEnd"/>
      <w:r w:rsidRPr="00CF02FC">
        <w:t xml:space="preserve"> = new Account();</w:t>
      </w:r>
    </w:p>
    <w:p w14:paraId="2BDC722B" w14:textId="103D16F6" w:rsidR="00CF02FC" w:rsidRPr="00CF02FC" w:rsidRDefault="00CF02FC" w:rsidP="00CF02FC">
      <w:proofErr w:type="spellStart"/>
      <w:r w:rsidRPr="00CF02FC">
        <w:t>account.Name</w:t>
      </w:r>
      <w:proofErr w:type="spellEnd"/>
      <w:r w:rsidRPr="00CF02FC">
        <w:t xml:space="preserve"> = "ABC";</w:t>
      </w:r>
    </w:p>
    <w:p w14:paraId="4314A786" w14:textId="77777777" w:rsidR="00CF02FC" w:rsidRPr="00CF02FC" w:rsidRDefault="00000000" w:rsidP="00CF02FC">
      <w:r>
        <w:pict w14:anchorId="739D5196">
          <v:rect id="_x0000_i1072" style="width:0;height:1.5pt" o:hralign="center" o:hrstd="t" o:hr="t" fillcolor="#a0a0a0" stroked="f"/>
        </w:pict>
      </w:r>
    </w:p>
    <w:p w14:paraId="0A6B9999" w14:textId="353F77F8" w:rsidR="00CF02FC" w:rsidRPr="00CF02FC" w:rsidRDefault="00CF02FC" w:rsidP="00CF02FC">
      <w:pPr>
        <w:rPr>
          <w:b/>
          <w:bCs/>
        </w:rPr>
      </w:pPr>
      <w:r w:rsidRPr="00CF02FC">
        <w:rPr>
          <w:b/>
          <w:bCs/>
        </w:rPr>
        <w:t>Interview Answer</w:t>
      </w:r>
    </w:p>
    <w:p w14:paraId="5CF034DC" w14:textId="77777777" w:rsidR="00CF02FC" w:rsidRPr="00CF02FC" w:rsidRDefault="00CF02FC" w:rsidP="00CF02FC">
      <w:r w:rsidRPr="00CF02FC">
        <w:t xml:space="preserve">Late Binding uses the generic Entity </w:t>
      </w:r>
      <w:proofErr w:type="gramStart"/>
      <w:r w:rsidRPr="00CF02FC">
        <w:t>class</w:t>
      </w:r>
      <w:proofErr w:type="gramEnd"/>
      <w:r w:rsidRPr="00CF02FC">
        <w:t xml:space="preserve"> and fields are accessed using logical names like entity["name"]. It is flexible but errors are detected only at runtime. Early Binding uses generated </w:t>
      </w:r>
      <w:proofErr w:type="gramStart"/>
      <w:r w:rsidRPr="00CF02FC">
        <w:t>strongly-typed</w:t>
      </w:r>
      <w:proofErr w:type="gramEnd"/>
      <w:r w:rsidRPr="00CF02FC">
        <w:t xml:space="preserve"> classes such as Account and Contact, allowing field access through properties like </w:t>
      </w:r>
      <w:proofErr w:type="spellStart"/>
      <w:r w:rsidRPr="00CF02FC">
        <w:t>account.Name</w:t>
      </w:r>
      <w:proofErr w:type="spellEnd"/>
      <w:r w:rsidRPr="00CF02FC">
        <w:t>. It provides IntelliSense and compile-time validation, reducing runtime errors. The main advantage of Early Binding is type safety; the main advantage of Late Binding is flexibility.</w:t>
      </w:r>
    </w:p>
    <w:p w14:paraId="1AC2C625" w14:textId="77777777" w:rsidR="00CF02FC" w:rsidRDefault="00CF02FC" w:rsidP="00CF02FC"/>
    <w:p w14:paraId="2F0EC5D2" w14:textId="77777777" w:rsidR="00CF02FC" w:rsidRDefault="00CF02FC" w:rsidP="00CF02FC"/>
    <w:p w14:paraId="1ECBECF4" w14:textId="285E7B57" w:rsidR="00CF02FC" w:rsidRPr="00CF02FC" w:rsidRDefault="00CF02FC" w:rsidP="00CF02FC">
      <w:pPr>
        <w:rPr>
          <w:b/>
          <w:bCs/>
        </w:rPr>
      </w:pPr>
      <w:r w:rsidRPr="00CF02FC">
        <w:rPr>
          <w:b/>
          <w:bCs/>
        </w:rPr>
        <w:t xml:space="preserve">Error– </w:t>
      </w:r>
    </w:p>
    <w:p w14:paraId="327993B3" w14:textId="0060DB5B" w:rsidR="00CF02FC" w:rsidRDefault="00CF02FC" w:rsidP="00CF02FC">
      <w:r w:rsidRPr="00CF02FC">
        <w:lastRenderedPageBreak/>
        <w:t xml:space="preserve">A compile-time error occurs before the code is deployed or executed. In Early Binding, if I use an incorrect property such as </w:t>
      </w:r>
      <w:proofErr w:type="spellStart"/>
      <w:r w:rsidRPr="00CF02FC">
        <w:t>account.Nmae</w:t>
      </w:r>
      <w:proofErr w:type="spellEnd"/>
      <w:r w:rsidRPr="00CF02FC">
        <w:t xml:space="preserve">, Visual Studio immediately reports an error because the property doesn't exist. A runtime error occurs when the code </w:t>
      </w:r>
      <w:proofErr w:type="gramStart"/>
      <w:r w:rsidRPr="00CF02FC">
        <w:t>executes</w:t>
      </w:r>
      <w:proofErr w:type="gramEnd"/>
      <w:r w:rsidRPr="00CF02FC">
        <w:t>. In Late Binding, if I use an incorrect logical name such as entity["</w:t>
      </w:r>
      <w:proofErr w:type="spellStart"/>
      <w:r w:rsidRPr="00CF02FC">
        <w:t>nmae</w:t>
      </w:r>
      <w:proofErr w:type="spellEnd"/>
      <w:r w:rsidRPr="00CF02FC">
        <w:t>"], the code compiles successfully but may fail at runtime because CRM cannot find that attribute. This compile-time validation is the main advantage of Early Binding.</w:t>
      </w:r>
    </w:p>
    <w:p w14:paraId="740919AD" w14:textId="35FFE241" w:rsidR="00465843" w:rsidRDefault="00B916EE" w:rsidP="00D3523B">
      <w:pPr>
        <w:rPr>
          <w:lang w:val="en-IN"/>
        </w:rPr>
      </w:pPr>
      <w:proofErr w:type="spellStart"/>
      <w:proofErr w:type="gramStart"/>
      <w:r w:rsidRPr="00E26F70">
        <w:rPr>
          <w:highlight w:val="yellow"/>
          <w:lang w:val="en-IN"/>
        </w:rPr>
        <w:t>Q.Isolation</w:t>
      </w:r>
      <w:proofErr w:type="spellEnd"/>
      <w:proofErr w:type="gramEnd"/>
      <w:r w:rsidRPr="00E26F70">
        <w:rPr>
          <w:highlight w:val="yellow"/>
          <w:lang w:val="en-IN"/>
        </w:rPr>
        <w:t xml:space="preserve"> Mode in Plugin msd35crm</w:t>
      </w:r>
      <w:r>
        <w:rPr>
          <w:lang w:val="en-IN"/>
        </w:rPr>
        <w:t xml:space="preserve"> </w:t>
      </w:r>
    </w:p>
    <w:p w14:paraId="48A347E1" w14:textId="2D45D558" w:rsidR="00B916EE" w:rsidRPr="00B916EE" w:rsidRDefault="00B916EE" w:rsidP="00B916EE">
      <w:r w:rsidRPr="00B916EE">
        <w:rPr>
          <w:b/>
          <w:bCs/>
        </w:rPr>
        <w:t>Sandbox:</w:t>
      </w:r>
      <w:r w:rsidRPr="00B916EE">
        <w:t xml:space="preserve"> Runs in a restricted, isolated environment. It is mandatory for Dynamics 365 Online environments and recommended for </w:t>
      </w:r>
      <w:proofErr w:type="gramStart"/>
      <w:r w:rsidR="00C77283" w:rsidRPr="00B916EE">
        <w:t>on-premises</w:t>
      </w:r>
      <w:proofErr w:type="gramEnd"/>
      <w:r w:rsidRPr="00B916EE">
        <w:t xml:space="preserve">. It restricts direct access to local files, the registry, and certain network protocols. Execution is limited to 2 minutes, but plugins can still call external endpoints (like Azure or web services). </w:t>
      </w:r>
    </w:p>
    <w:p w14:paraId="3740C630" w14:textId="0E038027" w:rsidR="00B916EE" w:rsidRDefault="00B916EE" w:rsidP="00B916EE">
      <w:r w:rsidRPr="00B916EE">
        <w:rPr>
          <w:b/>
          <w:bCs/>
        </w:rPr>
        <w:t>None (Full Trust):</w:t>
      </w:r>
      <w:r w:rsidRPr="00B916EE">
        <w:t xml:space="preserve"> Removes all security restrictions, allowing your plugin code to access the local file system, network shares, and the registry. This option is only available for Dynamics 365 On-Premises deployments and requires Deployment Administrator privileges to registe</w:t>
      </w:r>
      <w:r>
        <w:t>r.</w:t>
      </w:r>
    </w:p>
    <w:p w14:paraId="55E52AE4" w14:textId="77777777" w:rsidR="005B4BFC" w:rsidRPr="005B4BFC" w:rsidRDefault="005B4BFC" w:rsidP="005B4BFC">
      <w:pPr>
        <w:rPr>
          <w:b/>
          <w:bCs/>
        </w:rPr>
      </w:pPr>
      <w:r w:rsidRPr="005B4BFC">
        <w:rPr>
          <w:b/>
          <w:bCs/>
        </w:rPr>
        <w:t xml:space="preserve">Global Assembly Cache (GAC) </w:t>
      </w:r>
    </w:p>
    <w:p w14:paraId="53AB4D8F" w14:textId="77777777" w:rsidR="005B4BFC" w:rsidRPr="005B4BFC" w:rsidRDefault="005B4BFC" w:rsidP="005B4BFC">
      <w:pPr>
        <w:numPr>
          <w:ilvl w:val="0"/>
          <w:numId w:val="123"/>
        </w:numPr>
      </w:pPr>
      <w:r w:rsidRPr="005B4BFC">
        <w:t>Used for on-premises deployments.</w:t>
      </w:r>
    </w:p>
    <w:p w14:paraId="6DCB53E4" w14:textId="77777777" w:rsidR="005B4BFC" w:rsidRPr="005B4BFC" w:rsidRDefault="005B4BFC" w:rsidP="005B4BFC">
      <w:pPr>
        <w:numPr>
          <w:ilvl w:val="0"/>
          <w:numId w:val="123"/>
        </w:numPr>
      </w:pPr>
      <w:r w:rsidRPr="005B4BFC">
        <w:t xml:space="preserve">Not available </w:t>
      </w:r>
      <w:proofErr w:type="gramStart"/>
      <w:r w:rsidRPr="005B4BFC">
        <w:t>in</w:t>
      </w:r>
      <w:proofErr w:type="gramEnd"/>
      <w:r w:rsidRPr="005B4BFC">
        <w:t xml:space="preserve"> Power Platform online.</w:t>
      </w:r>
    </w:p>
    <w:p w14:paraId="2C5E5614" w14:textId="77777777" w:rsidR="005B4BFC" w:rsidRPr="005B4BFC" w:rsidRDefault="005B4BFC" w:rsidP="005B4BFC">
      <w:pPr>
        <w:rPr>
          <w:b/>
          <w:bCs/>
        </w:rPr>
      </w:pPr>
      <w:r w:rsidRPr="005B4BFC">
        <w:rPr>
          <w:b/>
          <w:bCs/>
        </w:rPr>
        <w:t xml:space="preserve">D. Disk </w:t>
      </w:r>
    </w:p>
    <w:p w14:paraId="3A1907AC" w14:textId="77777777" w:rsidR="005B4BFC" w:rsidRPr="005B4BFC" w:rsidRDefault="005B4BFC" w:rsidP="005B4BFC">
      <w:pPr>
        <w:numPr>
          <w:ilvl w:val="0"/>
          <w:numId w:val="124"/>
        </w:numPr>
      </w:pPr>
      <w:r w:rsidRPr="005B4BFC">
        <w:t>On-premises deployment option.</w:t>
      </w:r>
    </w:p>
    <w:p w14:paraId="1E58F614" w14:textId="251ECE8C" w:rsidR="005B4BFC" w:rsidRDefault="005B4BFC" w:rsidP="00B916EE">
      <w:pPr>
        <w:numPr>
          <w:ilvl w:val="0"/>
          <w:numId w:val="124"/>
        </w:numPr>
      </w:pPr>
      <w:r w:rsidRPr="005B4BFC">
        <w:t xml:space="preserve">Not available </w:t>
      </w:r>
      <w:proofErr w:type="gramStart"/>
      <w:r w:rsidRPr="005B4BFC">
        <w:t>in</w:t>
      </w:r>
      <w:proofErr w:type="gramEnd"/>
      <w:r w:rsidRPr="005B4BFC">
        <w:t xml:space="preserve"> Dataverse online.</w:t>
      </w:r>
    </w:p>
    <w:p w14:paraId="2DE5E10B" w14:textId="57589C3F" w:rsidR="00B916EE" w:rsidRPr="00B916EE" w:rsidRDefault="00B916EE" w:rsidP="00B916EE">
      <w:r w:rsidRPr="00B916EE">
        <w:t xml:space="preserve">Dynamics CRM </w:t>
      </w:r>
      <w:r w:rsidR="005B4BFC" w:rsidRPr="00B916EE">
        <w:t>On-Premises</w:t>
      </w:r>
      <w:r w:rsidRPr="00B916EE">
        <w:t xml:space="preserve"> supports both </w:t>
      </w:r>
      <w:r w:rsidRPr="00B916EE">
        <w:rPr>
          <w:b/>
          <w:bCs/>
        </w:rPr>
        <w:t>Sandbox</w:t>
      </w:r>
      <w:r w:rsidRPr="00B916EE">
        <w:t xml:space="preserve"> and </w:t>
      </w:r>
      <w:r w:rsidRPr="00B916EE">
        <w:rPr>
          <w:b/>
          <w:bCs/>
        </w:rPr>
        <w:t>None (Full Trust)</w:t>
      </w:r>
      <w:r w:rsidRPr="00B916EE">
        <w:t xml:space="preserve"> isolation modes. Sandbox provides a secure, restricted execution environment, while None provides unrestricted access to server resources. Dynamics 365 Online supports only Sandbox mode.</w:t>
      </w:r>
    </w:p>
    <w:p w14:paraId="54E81875" w14:textId="77777777" w:rsidR="00B916EE" w:rsidRPr="00D3523B" w:rsidRDefault="00B916EE" w:rsidP="00B916EE">
      <w:pPr>
        <w:rPr>
          <w:lang w:val="en-IN"/>
        </w:rPr>
      </w:pPr>
    </w:p>
    <w:p w14:paraId="4516C9AC" w14:textId="0B8A5426" w:rsidR="00D3523B" w:rsidRPr="00D3523B" w:rsidRDefault="00CF02FC" w:rsidP="00D3523B">
      <w:pPr>
        <w:rPr>
          <w:lang w:val="en-IN"/>
        </w:rPr>
      </w:pPr>
      <w:r w:rsidRPr="00E26F70">
        <w:rPr>
          <w:highlight w:val="yellow"/>
          <w:lang w:val="en-IN"/>
        </w:rPr>
        <w:t>5.</w:t>
      </w:r>
      <w:r w:rsidR="00D3523B" w:rsidRPr="00E26F70">
        <w:rPr>
          <w:highlight w:val="yellow"/>
          <w:lang w:val="en-IN"/>
        </w:rPr>
        <w:t>sequence of how processes trigger sequence wise works in d</w:t>
      </w:r>
      <w:proofErr w:type="gramStart"/>
      <w:r w:rsidR="00D3523B" w:rsidRPr="00E26F70">
        <w:rPr>
          <w:highlight w:val="yellow"/>
          <w:lang w:val="en-IN"/>
        </w:rPr>
        <w:t xml:space="preserve">365 </w:t>
      </w:r>
      <w:r w:rsidRPr="00E26F70">
        <w:rPr>
          <w:highlight w:val="yellow"/>
          <w:lang w:val="en-IN"/>
        </w:rPr>
        <w:t>?</w:t>
      </w:r>
      <w:proofErr w:type="gramEnd"/>
    </w:p>
    <w:p w14:paraId="1643AE2B" w14:textId="77777777" w:rsidR="00D3523B" w:rsidRPr="00D3523B" w:rsidRDefault="00D3523B" w:rsidP="00D3523B">
      <w:pPr>
        <w:rPr>
          <w:lang w:val="en-IN"/>
        </w:rPr>
      </w:pPr>
      <w:r w:rsidRPr="00D3523B">
        <w:rPr>
          <w:lang w:val="en-IN"/>
        </w:rPr>
        <w:t>1.Client-side logic (JS, BR) runs before the record is submitted to the server.</w:t>
      </w:r>
    </w:p>
    <w:p w14:paraId="3D7D6390" w14:textId="77777777" w:rsidR="00D3523B" w:rsidRPr="00D3523B" w:rsidRDefault="00D3523B" w:rsidP="00D3523B">
      <w:pPr>
        <w:rPr>
          <w:lang w:val="en-IN"/>
        </w:rPr>
      </w:pPr>
      <w:r w:rsidRPr="00D3523B">
        <w:rPr>
          <w:lang w:val="en-IN"/>
        </w:rPr>
        <w:t>2.Synchronous server-side logic (Plugins, Real-time Workflows) runs within the transaction.</w:t>
      </w:r>
    </w:p>
    <w:p w14:paraId="0E617125" w14:textId="77777777" w:rsidR="00D3523B" w:rsidRPr="00D3523B" w:rsidRDefault="00D3523B" w:rsidP="00D3523B">
      <w:pPr>
        <w:rPr>
          <w:lang w:val="en-IN"/>
        </w:rPr>
      </w:pPr>
      <w:r w:rsidRPr="00D3523B">
        <w:rPr>
          <w:lang w:val="en-IN"/>
        </w:rPr>
        <w:t>3.Asynchronous logic (Async Plugins/Workflows) runs after the transaction is committed.</w:t>
      </w:r>
    </w:p>
    <w:p w14:paraId="4B3E4626" w14:textId="77777777" w:rsidR="00D3523B" w:rsidRPr="00D3523B" w:rsidRDefault="00D3523B" w:rsidP="00D3523B">
      <w:pPr>
        <w:rPr>
          <w:lang w:val="en-IN"/>
        </w:rPr>
      </w:pPr>
      <w:r w:rsidRPr="00D3523B">
        <w:rPr>
          <w:lang w:val="en-IN"/>
        </w:rPr>
        <w:t> </w:t>
      </w:r>
    </w:p>
    <w:p w14:paraId="77F1CDCD" w14:textId="076A1791" w:rsidR="00D3523B" w:rsidRPr="00D3523B" w:rsidRDefault="00D3523B" w:rsidP="00D3523B">
      <w:pPr>
        <w:rPr>
          <w:lang w:val="en-IN"/>
        </w:rPr>
      </w:pPr>
      <w:r w:rsidRPr="00D3523B">
        <w:rPr>
          <w:lang w:val="en-IN"/>
        </w:rPr>
        <w:t>1)System JavaScript (JS)</w:t>
      </w:r>
    </w:p>
    <w:p w14:paraId="1B3B0F38" w14:textId="61FBC5A8" w:rsidR="00D3523B" w:rsidRPr="00D3523B" w:rsidRDefault="00D3523B" w:rsidP="00D3523B">
      <w:pPr>
        <w:rPr>
          <w:lang w:val="en-IN"/>
        </w:rPr>
      </w:pPr>
      <w:r w:rsidRPr="00D3523B">
        <w:rPr>
          <w:lang w:val="en-IN"/>
        </w:rPr>
        <w:lastRenderedPageBreak/>
        <w:t>2)Custom JavaScript</w:t>
      </w:r>
    </w:p>
    <w:p w14:paraId="40B70031" w14:textId="6914DFC2" w:rsidR="00D3523B" w:rsidRPr="00D3523B" w:rsidRDefault="00D3523B" w:rsidP="00D3523B">
      <w:pPr>
        <w:rPr>
          <w:lang w:val="en-IN"/>
        </w:rPr>
      </w:pPr>
      <w:r w:rsidRPr="00D3523B">
        <w:rPr>
          <w:lang w:val="en-IN"/>
        </w:rPr>
        <w:t>3)Business Rules (BR)</w:t>
      </w:r>
    </w:p>
    <w:p w14:paraId="5CA98427" w14:textId="7E0B6077" w:rsidR="00D3523B" w:rsidRPr="00D3523B" w:rsidRDefault="00D3523B" w:rsidP="00D3523B">
      <w:pPr>
        <w:rPr>
          <w:lang w:val="en-IN"/>
        </w:rPr>
      </w:pPr>
      <w:r w:rsidRPr="00D3523B">
        <w:rPr>
          <w:lang w:val="en-IN"/>
        </w:rPr>
        <w:t>4)Sync Plugins</w:t>
      </w:r>
    </w:p>
    <w:p w14:paraId="1C6B79E8" w14:textId="03BAAC26" w:rsidR="00D3523B" w:rsidRPr="00D3523B" w:rsidRDefault="00D3523B" w:rsidP="00D3523B">
      <w:pPr>
        <w:rPr>
          <w:lang w:val="en-IN"/>
        </w:rPr>
      </w:pPr>
      <w:r w:rsidRPr="00D3523B">
        <w:rPr>
          <w:lang w:val="en-IN"/>
        </w:rPr>
        <w:t>5)Sync Workflows</w:t>
      </w:r>
    </w:p>
    <w:p w14:paraId="7A66B681" w14:textId="3F906A79" w:rsidR="00D3523B" w:rsidRPr="00D3523B" w:rsidRDefault="00D3523B" w:rsidP="00D3523B">
      <w:pPr>
        <w:rPr>
          <w:lang w:val="en-IN"/>
        </w:rPr>
      </w:pPr>
      <w:r w:rsidRPr="00D3523B">
        <w:rPr>
          <w:lang w:val="en-IN"/>
        </w:rPr>
        <w:t>6)Custom Actions</w:t>
      </w:r>
    </w:p>
    <w:p w14:paraId="77F9CCC0" w14:textId="2BB2A884" w:rsidR="00D3523B" w:rsidRPr="00D3523B" w:rsidRDefault="00D3523B" w:rsidP="00D3523B">
      <w:pPr>
        <w:rPr>
          <w:lang w:val="en-IN"/>
        </w:rPr>
      </w:pPr>
      <w:r w:rsidRPr="00D3523B">
        <w:rPr>
          <w:lang w:val="en-IN"/>
        </w:rPr>
        <w:t>7)Async Plugins</w:t>
      </w:r>
    </w:p>
    <w:p w14:paraId="4530EBC5" w14:textId="77777777" w:rsidR="00D3523B" w:rsidRPr="00D3523B" w:rsidRDefault="00D3523B" w:rsidP="00D3523B">
      <w:pPr>
        <w:rPr>
          <w:lang w:val="en-IN"/>
        </w:rPr>
      </w:pPr>
      <w:r w:rsidRPr="00D3523B">
        <w:rPr>
          <w:lang w:val="en-IN"/>
        </w:rPr>
        <w:t>8)Async Workflows</w:t>
      </w:r>
    </w:p>
    <w:p w14:paraId="00D1AE86" w14:textId="77777777" w:rsidR="00D3523B" w:rsidRPr="00D3523B" w:rsidRDefault="00D3523B" w:rsidP="00D3523B">
      <w:pPr>
        <w:rPr>
          <w:lang w:val="en-IN"/>
        </w:rPr>
      </w:pPr>
      <w:r w:rsidRPr="00D3523B">
        <w:rPr>
          <w:lang w:val="en-IN"/>
        </w:rPr>
        <w:t> </w:t>
      </w:r>
    </w:p>
    <w:p w14:paraId="072108E0" w14:textId="77777777" w:rsidR="00D3523B" w:rsidRPr="00D3523B" w:rsidRDefault="00D3523B" w:rsidP="00D3523B">
      <w:pPr>
        <w:rPr>
          <w:lang w:val="en-IN"/>
        </w:rPr>
      </w:pPr>
      <w:r w:rsidRPr="00D3523B">
        <w:rPr>
          <w:lang w:val="en-IN"/>
        </w:rPr>
        <w:t> </w:t>
      </w:r>
    </w:p>
    <w:p w14:paraId="195E23B7" w14:textId="77777777" w:rsidR="00D3523B" w:rsidRPr="00D3523B" w:rsidRDefault="00D3523B" w:rsidP="00D3523B">
      <w:pPr>
        <w:rPr>
          <w:lang w:val="en-IN"/>
        </w:rPr>
      </w:pPr>
      <w:r w:rsidRPr="00D3523B">
        <w:rPr>
          <w:b/>
          <w:bCs/>
          <w:lang w:val="en-IN"/>
        </w:rPr>
        <w:t>2️</w:t>
      </w:r>
      <w:r w:rsidRPr="00D3523B">
        <w:rPr>
          <w:rFonts w:ascii="Segoe UI Symbol" w:hAnsi="Segoe UI Symbol" w:cs="Segoe UI Symbol"/>
          <w:b/>
          <w:bCs/>
          <w:lang w:val="en-IN"/>
        </w:rPr>
        <w:t>⃣</w:t>
      </w:r>
      <w:r w:rsidRPr="00D3523B">
        <w:rPr>
          <w:b/>
          <w:bCs/>
          <w:lang w:val="en-IN"/>
        </w:rPr>
        <w:t xml:space="preserve"> Synchronous Plugins run BEFORE Real-time Workflows</w:t>
      </w:r>
    </w:p>
    <w:p w14:paraId="4B8CD425" w14:textId="77777777" w:rsidR="00D3523B" w:rsidRPr="00D3523B" w:rsidRDefault="00D3523B" w:rsidP="00D3523B">
      <w:pPr>
        <w:rPr>
          <w:lang w:val="en-IN"/>
        </w:rPr>
      </w:pPr>
      <w:r w:rsidRPr="00D3523B">
        <w:rPr>
          <w:lang w:val="en-IN"/>
        </w:rPr>
        <w:t>Microsoft documentation:</w:t>
      </w:r>
    </w:p>
    <w:p w14:paraId="74B37B86" w14:textId="77777777" w:rsidR="00D3523B" w:rsidRPr="00D3523B" w:rsidRDefault="00D3523B" w:rsidP="009D6EFC">
      <w:pPr>
        <w:numPr>
          <w:ilvl w:val="0"/>
          <w:numId w:val="61"/>
        </w:numPr>
        <w:rPr>
          <w:lang w:val="en-IN"/>
        </w:rPr>
      </w:pPr>
      <w:r w:rsidRPr="00D3523B">
        <w:rPr>
          <w:b/>
          <w:bCs/>
          <w:lang w:val="en-IN"/>
        </w:rPr>
        <w:t>Sync plugins run in the pipeline</w:t>
      </w:r>
      <w:r w:rsidRPr="00D3523B">
        <w:rPr>
          <w:lang w:val="en-IN"/>
        </w:rPr>
        <w:t xml:space="preserve"> (Pre</w:t>
      </w:r>
      <w:r w:rsidRPr="00D3523B">
        <w:rPr>
          <w:lang w:val="en-IN"/>
        </w:rPr>
        <w:noBreakHyphen/>
        <w:t>Validation → Pre</w:t>
      </w:r>
      <w:r w:rsidRPr="00D3523B">
        <w:rPr>
          <w:lang w:val="en-IN"/>
        </w:rPr>
        <w:noBreakHyphen/>
        <w:t>Operation → Post</w:t>
      </w:r>
      <w:r w:rsidRPr="00D3523B">
        <w:rPr>
          <w:lang w:val="en-IN"/>
        </w:rPr>
        <w:noBreakHyphen/>
        <w:t xml:space="preserve">Operation). </w:t>
      </w:r>
      <w:hyperlink r:id="rId64" w:history="1">
        <w:r w:rsidRPr="00D3523B">
          <w:rPr>
            <w:rStyle w:val="Hyperlink"/>
            <w:lang w:val="en-IN"/>
          </w:rPr>
          <w:t>[community</w:t>
        </w:r>
        <w:proofErr w:type="gramStart"/>
        <w:r w:rsidRPr="00D3523B">
          <w:rPr>
            <w:rStyle w:val="Hyperlink"/>
            <w:lang w:val="en-IN"/>
          </w:rPr>
          <w:t>....namics.com</w:t>
        </w:r>
        <w:proofErr w:type="gramEnd"/>
        <w:r w:rsidRPr="00D3523B">
          <w:rPr>
            <w:rStyle w:val="Hyperlink"/>
            <w:lang w:val="en-IN"/>
          </w:rPr>
          <w:t>]</w:t>
        </w:r>
      </w:hyperlink>
    </w:p>
    <w:p w14:paraId="2496B160" w14:textId="77777777" w:rsidR="00D3523B" w:rsidRPr="00D3523B" w:rsidRDefault="00D3523B" w:rsidP="009D6EFC">
      <w:pPr>
        <w:numPr>
          <w:ilvl w:val="0"/>
          <w:numId w:val="61"/>
        </w:numPr>
        <w:rPr>
          <w:lang w:val="en-IN"/>
        </w:rPr>
      </w:pPr>
      <w:r w:rsidRPr="00D3523B">
        <w:rPr>
          <w:b/>
          <w:bCs/>
          <w:lang w:val="en-IN"/>
        </w:rPr>
        <w:t>Real</w:t>
      </w:r>
      <w:r w:rsidRPr="00D3523B">
        <w:rPr>
          <w:b/>
          <w:bCs/>
          <w:lang w:val="en-IN"/>
        </w:rPr>
        <w:noBreakHyphen/>
        <w:t>time workflows also run in the pipeline</w:t>
      </w:r>
      <w:r w:rsidRPr="00D3523B">
        <w:rPr>
          <w:lang w:val="en-IN"/>
        </w:rPr>
        <w:t>, but after core operations depending on stage configuration.</w:t>
      </w:r>
    </w:p>
    <w:p w14:paraId="441F86B8" w14:textId="77777777" w:rsidR="00D3523B" w:rsidRPr="00D3523B" w:rsidRDefault="00D3523B" w:rsidP="00D3523B">
      <w:pPr>
        <w:rPr>
          <w:lang w:val="en-IN"/>
        </w:rPr>
      </w:pPr>
      <w:r w:rsidRPr="00D3523B">
        <w:rPr>
          <w:lang w:val="en-IN"/>
        </w:rPr>
        <w:t> </w:t>
      </w:r>
    </w:p>
    <w:p w14:paraId="08800854" w14:textId="77777777" w:rsidR="00D3523B" w:rsidRPr="00D3523B" w:rsidRDefault="00D3523B" w:rsidP="00D3523B">
      <w:pPr>
        <w:rPr>
          <w:lang w:val="en-IN"/>
        </w:rPr>
      </w:pPr>
      <w:r w:rsidRPr="00D3523B">
        <w:rPr>
          <w:lang w:val="en-IN"/>
        </w:rPr>
        <w:t>6.Asynchronous vs Synchronous</w:t>
      </w:r>
    </w:p>
    <w:p w14:paraId="32CC3CEF" w14:textId="77777777" w:rsidR="00D3523B" w:rsidRPr="00D3523B" w:rsidRDefault="00D3523B" w:rsidP="00D3523B">
      <w:pPr>
        <w:rPr>
          <w:lang w:val="en-IN"/>
        </w:rPr>
      </w:pPr>
      <w:r w:rsidRPr="00D3523B">
        <w:rPr>
          <w:lang w:val="en-IN"/>
        </w:rPr>
        <w:t> </w:t>
      </w:r>
    </w:p>
    <w:p w14:paraId="604A5C10" w14:textId="77777777" w:rsidR="00D3523B" w:rsidRPr="00D3523B" w:rsidRDefault="00D3523B" w:rsidP="00D3523B">
      <w:pPr>
        <w:rPr>
          <w:lang w:val="en-IN"/>
        </w:rPr>
      </w:pPr>
      <w:r w:rsidRPr="00D3523B">
        <w:rPr>
          <w:lang w:val="en-IN"/>
        </w:rPr>
        <w:t>Synchronous Execution</w:t>
      </w:r>
    </w:p>
    <w:p w14:paraId="1FBAB758" w14:textId="77777777" w:rsidR="00D3523B" w:rsidRPr="00D3523B" w:rsidRDefault="00D3523B" w:rsidP="00D3523B">
      <w:pPr>
        <w:rPr>
          <w:lang w:val="en-IN"/>
        </w:rPr>
      </w:pPr>
      <w:r w:rsidRPr="00D3523B">
        <w:rPr>
          <w:lang w:val="en-IN"/>
        </w:rPr>
        <w:t> </w:t>
      </w:r>
    </w:p>
    <w:p w14:paraId="5918632A" w14:textId="77777777" w:rsidR="00D3523B" w:rsidRPr="00D3523B" w:rsidRDefault="00D3523B" w:rsidP="009D6EFC">
      <w:pPr>
        <w:numPr>
          <w:ilvl w:val="0"/>
          <w:numId w:val="62"/>
        </w:numPr>
        <w:rPr>
          <w:lang w:val="en-IN"/>
        </w:rPr>
      </w:pPr>
      <w:r w:rsidRPr="00D3523B">
        <w:rPr>
          <w:lang w:val="en-IN"/>
        </w:rPr>
        <w:t>Timing: Runs immediately during the CRM operation.</w:t>
      </w:r>
    </w:p>
    <w:p w14:paraId="17A124F1" w14:textId="77777777" w:rsidR="00D3523B" w:rsidRPr="00D3523B" w:rsidRDefault="00D3523B" w:rsidP="009D6EFC">
      <w:pPr>
        <w:numPr>
          <w:ilvl w:val="0"/>
          <w:numId w:val="62"/>
        </w:numPr>
        <w:rPr>
          <w:lang w:val="en-IN"/>
        </w:rPr>
      </w:pPr>
      <w:r w:rsidRPr="00D3523B">
        <w:rPr>
          <w:lang w:val="en-IN"/>
        </w:rPr>
        <w:t>User Experience: The user waits for the plugin/workflow to complete before the operation finishes.</w:t>
      </w:r>
    </w:p>
    <w:p w14:paraId="1C12ED7F" w14:textId="77777777" w:rsidR="00D3523B" w:rsidRPr="00D3523B" w:rsidRDefault="00D3523B" w:rsidP="009D6EFC">
      <w:pPr>
        <w:numPr>
          <w:ilvl w:val="0"/>
          <w:numId w:val="62"/>
        </w:numPr>
        <w:rPr>
          <w:lang w:val="en-IN"/>
        </w:rPr>
      </w:pPr>
      <w:r w:rsidRPr="00D3523B">
        <w:rPr>
          <w:lang w:val="en-IN"/>
        </w:rPr>
        <w:t>Use Case: Ideal for real-time validations, calculations, or updates that must happen before the record is saved.</w:t>
      </w:r>
    </w:p>
    <w:p w14:paraId="1D2DE09A" w14:textId="77777777" w:rsidR="00D3523B" w:rsidRPr="00D3523B" w:rsidRDefault="00D3523B" w:rsidP="009D6EFC">
      <w:pPr>
        <w:numPr>
          <w:ilvl w:val="0"/>
          <w:numId w:val="62"/>
        </w:numPr>
        <w:rPr>
          <w:lang w:val="en-IN"/>
        </w:rPr>
      </w:pPr>
      <w:r w:rsidRPr="00D3523B">
        <w:rPr>
          <w:lang w:val="en-IN"/>
        </w:rPr>
        <w:t>Error Handling: Errors are shown directly to the user.</w:t>
      </w:r>
    </w:p>
    <w:p w14:paraId="040E4805" w14:textId="77777777" w:rsidR="00D3523B" w:rsidRPr="00D3523B" w:rsidRDefault="00D3523B" w:rsidP="009D6EFC">
      <w:pPr>
        <w:numPr>
          <w:ilvl w:val="0"/>
          <w:numId w:val="62"/>
        </w:numPr>
        <w:rPr>
          <w:lang w:val="en-IN"/>
        </w:rPr>
      </w:pPr>
      <w:r w:rsidRPr="00D3523B">
        <w:rPr>
          <w:lang w:val="en-IN"/>
        </w:rPr>
        <w:t>Performance Impact: Can slow down the operation if the logic is complex or takes time.</w:t>
      </w:r>
    </w:p>
    <w:p w14:paraId="32ED93A7" w14:textId="77777777" w:rsidR="00D3523B" w:rsidRPr="00D3523B" w:rsidRDefault="00D3523B" w:rsidP="00D3523B">
      <w:pPr>
        <w:rPr>
          <w:lang w:val="en-IN"/>
        </w:rPr>
      </w:pPr>
      <w:r w:rsidRPr="00D3523B">
        <w:rPr>
          <w:lang w:val="en-IN"/>
        </w:rPr>
        <w:lastRenderedPageBreak/>
        <w:t> </w:t>
      </w:r>
    </w:p>
    <w:p w14:paraId="5F462B1C" w14:textId="77777777" w:rsidR="00D3523B" w:rsidRPr="00D3523B" w:rsidRDefault="00D3523B" w:rsidP="00D3523B">
      <w:pPr>
        <w:rPr>
          <w:lang w:val="en-IN"/>
        </w:rPr>
      </w:pPr>
      <w:r w:rsidRPr="00D3523B">
        <w:rPr>
          <w:lang w:val="en-IN"/>
        </w:rPr>
        <w:t> </w:t>
      </w:r>
    </w:p>
    <w:p w14:paraId="21F0A8EA" w14:textId="77777777" w:rsidR="00D3523B" w:rsidRPr="00D3523B" w:rsidRDefault="00D3523B" w:rsidP="00D3523B">
      <w:pPr>
        <w:rPr>
          <w:lang w:val="en-IN"/>
        </w:rPr>
      </w:pPr>
      <w:r w:rsidRPr="00D3523B">
        <w:rPr>
          <w:lang w:val="en-IN"/>
        </w:rPr>
        <w:t xml:space="preserve"> Asynchronous Execution</w:t>
      </w:r>
    </w:p>
    <w:p w14:paraId="288CE762" w14:textId="77777777" w:rsidR="00D3523B" w:rsidRPr="00D3523B" w:rsidRDefault="00D3523B" w:rsidP="00D3523B">
      <w:pPr>
        <w:rPr>
          <w:lang w:val="en-IN"/>
        </w:rPr>
      </w:pPr>
      <w:r w:rsidRPr="00D3523B">
        <w:rPr>
          <w:lang w:val="en-IN"/>
        </w:rPr>
        <w:t>Timing: Runs in the background, after the CRM operation completes.</w:t>
      </w:r>
    </w:p>
    <w:p w14:paraId="4095744B" w14:textId="77777777" w:rsidR="00D3523B" w:rsidRPr="00D3523B" w:rsidRDefault="00D3523B" w:rsidP="00D3523B">
      <w:pPr>
        <w:rPr>
          <w:lang w:val="en-IN"/>
        </w:rPr>
      </w:pPr>
      <w:r w:rsidRPr="00D3523B">
        <w:rPr>
          <w:lang w:val="en-IN"/>
        </w:rPr>
        <w:t xml:space="preserve">   </w:t>
      </w:r>
    </w:p>
    <w:p w14:paraId="409B24FB" w14:textId="77777777" w:rsidR="00D3523B" w:rsidRPr="00D3523B" w:rsidRDefault="00D3523B" w:rsidP="00D3523B">
      <w:pPr>
        <w:rPr>
          <w:lang w:val="en-IN"/>
        </w:rPr>
      </w:pPr>
      <w:r w:rsidRPr="00D3523B">
        <w:rPr>
          <w:lang w:val="en-IN"/>
        </w:rPr>
        <w:t> </w:t>
      </w:r>
    </w:p>
    <w:p w14:paraId="1AE692D1" w14:textId="77777777" w:rsidR="00D3523B" w:rsidRPr="00D3523B" w:rsidRDefault="00D3523B" w:rsidP="00D3523B">
      <w:pPr>
        <w:rPr>
          <w:lang w:val="en-IN"/>
        </w:rPr>
      </w:pPr>
      <w:proofErr w:type="spellStart"/>
      <w:proofErr w:type="gramStart"/>
      <w:r w:rsidRPr="00E26F70">
        <w:rPr>
          <w:highlight w:val="yellow"/>
          <w:lang w:val="en-IN"/>
        </w:rPr>
        <w:t>Q.Which</w:t>
      </w:r>
      <w:proofErr w:type="spellEnd"/>
      <w:proofErr w:type="gramEnd"/>
      <w:r w:rsidRPr="00E26F70">
        <w:rPr>
          <w:highlight w:val="yellow"/>
          <w:lang w:val="en-IN"/>
        </w:rPr>
        <w:t xml:space="preserve"> will execute first in </w:t>
      </w:r>
      <w:proofErr w:type="spellStart"/>
      <w:r w:rsidRPr="00E26F70">
        <w:rPr>
          <w:highlight w:val="yellow"/>
          <w:lang w:val="en-IN"/>
        </w:rPr>
        <w:t>ASync</w:t>
      </w:r>
      <w:proofErr w:type="spellEnd"/>
      <w:r w:rsidRPr="00E26F70">
        <w:rPr>
          <w:highlight w:val="yellow"/>
          <w:lang w:val="en-IN"/>
        </w:rPr>
        <w:t xml:space="preserve"> Workflow and Async Plugin?</w:t>
      </w:r>
    </w:p>
    <w:p w14:paraId="1A9B2967" w14:textId="77777777" w:rsidR="00D3523B" w:rsidRPr="00D3523B" w:rsidRDefault="00D3523B" w:rsidP="00D3523B">
      <w:pPr>
        <w:rPr>
          <w:lang w:val="en-IN"/>
        </w:rPr>
      </w:pPr>
      <w:r w:rsidRPr="00D3523B">
        <w:rPr>
          <w:lang w:val="en-IN"/>
        </w:rPr>
        <w:t> </w:t>
      </w:r>
    </w:p>
    <w:p w14:paraId="4D902737" w14:textId="77777777" w:rsidR="00D3523B" w:rsidRPr="00D3523B" w:rsidRDefault="00D3523B" w:rsidP="00D3523B">
      <w:pPr>
        <w:rPr>
          <w:lang w:val="en-IN"/>
        </w:rPr>
      </w:pPr>
      <w:r w:rsidRPr="00D3523B">
        <w:rPr>
          <w:lang w:val="en-IN"/>
        </w:rPr>
        <w:t xml:space="preserve">Both </w:t>
      </w:r>
      <w:r w:rsidRPr="00D3523B">
        <w:rPr>
          <w:b/>
          <w:bCs/>
          <w:lang w:val="en-IN"/>
        </w:rPr>
        <w:t>Async Workflow</w:t>
      </w:r>
      <w:r w:rsidRPr="00D3523B">
        <w:rPr>
          <w:lang w:val="en-IN"/>
        </w:rPr>
        <w:t xml:space="preserve"> and </w:t>
      </w:r>
      <w:r w:rsidRPr="00D3523B">
        <w:rPr>
          <w:b/>
          <w:bCs/>
          <w:lang w:val="en-IN"/>
        </w:rPr>
        <w:t>Async Plugin</w:t>
      </w:r>
      <w:r w:rsidRPr="00D3523B">
        <w:rPr>
          <w:lang w:val="en-IN"/>
        </w:rPr>
        <w:t xml:space="preserve"> run inside the </w:t>
      </w:r>
      <w:r w:rsidRPr="00D3523B">
        <w:rPr>
          <w:b/>
          <w:bCs/>
          <w:lang w:val="en-IN"/>
        </w:rPr>
        <w:t>same Asynchronous Service queue</w:t>
      </w:r>
      <w:r w:rsidRPr="00D3523B">
        <w:rPr>
          <w:lang w:val="en-IN"/>
        </w:rPr>
        <w:t xml:space="preserve">, and execution order depends on </w:t>
      </w:r>
      <w:r w:rsidRPr="00D3523B">
        <w:rPr>
          <w:b/>
          <w:bCs/>
          <w:lang w:val="en-IN"/>
        </w:rPr>
        <w:t>queue scheduling</w:t>
      </w:r>
      <w:r w:rsidRPr="00D3523B">
        <w:rPr>
          <w:lang w:val="en-IN"/>
        </w:rPr>
        <w:t xml:space="preserve">, </w:t>
      </w:r>
      <w:r w:rsidRPr="00D3523B">
        <w:rPr>
          <w:b/>
          <w:bCs/>
          <w:lang w:val="en-IN"/>
        </w:rPr>
        <w:t>system load</w:t>
      </w:r>
      <w:r w:rsidRPr="00D3523B">
        <w:rPr>
          <w:lang w:val="en-IN"/>
        </w:rPr>
        <w:t xml:space="preserve">, and </w:t>
      </w:r>
      <w:r w:rsidRPr="00D3523B">
        <w:rPr>
          <w:b/>
          <w:bCs/>
          <w:lang w:val="en-IN"/>
        </w:rPr>
        <w:t>resource availability</w:t>
      </w:r>
      <w:r w:rsidRPr="00D3523B">
        <w:rPr>
          <w:lang w:val="en-IN"/>
        </w:rPr>
        <w:t xml:space="preserve"> — not on type.</w:t>
      </w:r>
    </w:p>
    <w:p w14:paraId="2E3D37CE" w14:textId="77777777" w:rsidR="00D3523B" w:rsidRPr="00D3523B" w:rsidRDefault="00D3523B" w:rsidP="00D3523B">
      <w:pPr>
        <w:rPr>
          <w:lang w:val="en-IN"/>
        </w:rPr>
      </w:pPr>
      <w:r w:rsidRPr="00D3523B">
        <w:rPr>
          <w:lang w:val="en-IN"/>
        </w:rPr>
        <w:t xml:space="preserve">There is </w:t>
      </w:r>
      <w:r w:rsidRPr="00D3523B">
        <w:rPr>
          <w:b/>
          <w:bCs/>
          <w:lang w:val="en-IN"/>
        </w:rPr>
        <w:t>no guaranteed “who runs first”</w:t>
      </w:r>
      <w:r w:rsidRPr="00D3523B">
        <w:rPr>
          <w:lang w:val="en-IN"/>
        </w:rPr>
        <w:t xml:space="preserve"> between an </w:t>
      </w:r>
      <w:r w:rsidRPr="00D3523B">
        <w:rPr>
          <w:b/>
          <w:bCs/>
          <w:lang w:val="en-IN"/>
        </w:rPr>
        <w:t>asynchronous plug-in</w:t>
      </w:r>
      <w:r w:rsidRPr="00D3523B">
        <w:rPr>
          <w:lang w:val="en-IN"/>
        </w:rPr>
        <w:t xml:space="preserve"> and an </w:t>
      </w:r>
      <w:r w:rsidRPr="00D3523B">
        <w:rPr>
          <w:b/>
          <w:bCs/>
          <w:lang w:val="en-IN"/>
        </w:rPr>
        <w:t>asynchronous (background) workflow</w:t>
      </w:r>
      <w:r w:rsidRPr="00D3523B">
        <w:rPr>
          <w:lang w:val="en-IN"/>
        </w:rPr>
        <w:t>—</w:t>
      </w:r>
      <w:r w:rsidRPr="00D3523B">
        <w:rPr>
          <w:b/>
          <w:bCs/>
          <w:lang w:val="en-IN"/>
        </w:rPr>
        <w:t>both are queued and executed by the Dataverse Asynchronous Service</w:t>
      </w:r>
      <w:r w:rsidRPr="00D3523B">
        <w:rPr>
          <w:lang w:val="en-IN"/>
        </w:rPr>
        <w:t xml:space="preserve"> when resources are available</w:t>
      </w:r>
    </w:p>
    <w:p w14:paraId="7D92B6F8" w14:textId="77777777" w:rsidR="00D3523B" w:rsidRPr="00D3523B" w:rsidRDefault="00D3523B" w:rsidP="00D3523B">
      <w:pPr>
        <w:rPr>
          <w:lang w:val="en-IN"/>
        </w:rPr>
      </w:pPr>
      <w:r w:rsidRPr="00D3523B">
        <w:rPr>
          <w:lang w:val="en-IN"/>
        </w:rPr>
        <w:t> </w:t>
      </w:r>
    </w:p>
    <w:p w14:paraId="00823FD5" w14:textId="77777777" w:rsidR="00D3523B" w:rsidRPr="00D3523B" w:rsidRDefault="00D3523B" w:rsidP="00D3523B">
      <w:pPr>
        <w:rPr>
          <w:lang w:val="en-IN"/>
        </w:rPr>
      </w:pPr>
      <w:r w:rsidRPr="00D3523B">
        <w:rPr>
          <w:lang w:val="en-IN"/>
        </w:rPr>
        <w:t> </w:t>
      </w:r>
    </w:p>
    <w:p w14:paraId="1FD78C0C" w14:textId="77777777" w:rsidR="00D3523B" w:rsidRPr="00D3523B" w:rsidRDefault="00D3523B" w:rsidP="00D3523B">
      <w:pPr>
        <w:rPr>
          <w:lang w:val="en-IN"/>
        </w:rPr>
      </w:pPr>
      <w:r w:rsidRPr="00D3523B">
        <w:rPr>
          <w:lang w:val="en-IN"/>
        </w:rPr>
        <w:t xml:space="preserve">EXECUTION ORDER - </w:t>
      </w:r>
    </w:p>
    <w:p w14:paraId="2B246EA5" w14:textId="77777777" w:rsidR="00D3523B" w:rsidRPr="00D3523B" w:rsidRDefault="00D3523B" w:rsidP="00D3523B">
      <w:pPr>
        <w:rPr>
          <w:lang w:val="en-IN"/>
        </w:rPr>
      </w:pPr>
      <w:r w:rsidRPr="00D3523B">
        <w:rPr>
          <w:lang w:val="en-IN"/>
        </w:rPr>
        <w:t xml:space="preserve">It only decides order among plugin steps that are registered on the </w:t>
      </w:r>
      <w:r w:rsidRPr="00D3523B">
        <w:rPr>
          <w:b/>
          <w:bCs/>
          <w:lang w:val="en-IN"/>
        </w:rPr>
        <w:t>same entity</w:t>
      </w:r>
      <w:r w:rsidRPr="00D3523B">
        <w:rPr>
          <w:lang w:val="en-IN"/>
        </w:rPr>
        <w:t xml:space="preserve">, </w:t>
      </w:r>
      <w:r w:rsidRPr="00D3523B">
        <w:rPr>
          <w:b/>
          <w:bCs/>
          <w:lang w:val="en-IN"/>
        </w:rPr>
        <w:t>same message</w:t>
      </w:r>
      <w:r w:rsidRPr="00D3523B">
        <w:rPr>
          <w:lang w:val="en-IN"/>
        </w:rPr>
        <w:t xml:space="preserve">, and </w:t>
      </w:r>
      <w:r w:rsidRPr="00D3523B">
        <w:rPr>
          <w:b/>
          <w:bCs/>
          <w:lang w:val="en-IN"/>
        </w:rPr>
        <w:t>same stage</w:t>
      </w:r>
      <w:r w:rsidRPr="00D3523B">
        <w:rPr>
          <w:lang w:val="en-IN"/>
        </w:rPr>
        <w:t>.</w:t>
      </w:r>
    </w:p>
    <w:p w14:paraId="2FB57D75" w14:textId="77777777" w:rsidR="00D3523B" w:rsidRPr="00D3523B" w:rsidRDefault="00D3523B" w:rsidP="00D3523B">
      <w:pPr>
        <w:rPr>
          <w:lang w:val="en-IN"/>
        </w:rPr>
      </w:pPr>
      <w:r w:rsidRPr="00D3523B">
        <w:rPr>
          <w:lang w:val="en-IN"/>
        </w:rPr>
        <w:t> </w:t>
      </w:r>
    </w:p>
    <w:p w14:paraId="609AB49A" w14:textId="77777777" w:rsidR="00D3523B" w:rsidRPr="00D3523B" w:rsidRDefault="00D3523B" w:rsidP="00D3523B">
      <w:pPr>
        <w:rPr>
          <w:lang w:val="en-IN"/>
        </w:rPr>
      </w:pPr>
      <w:r w:rsidRPr="00D3523B">
        <w:rPr>
          <w:lang w:val="en-IN"/>
        </w:rPr>
        <w:t>LIMITATION OF PLLUGINS -</w:t>
      </w:r>
    </w:p>
    <w:p w14:paraId="2A0F57E5" w14:textId="77777777" w:rsidR="00D3523B" w:rsidRPr="00D3523B" w:rsidRDefault="00D3523B" w:rsidP="00D3523B">
      <w:pPr>
        <w:rPr>
          <w:lang w:val="en-IN"/>
        </w:rPr>
      </w:pPr>
      <w:r w:rsidRPr="00D3523B">
        <w:rPr>
          <w:lang w:val="en-IN"/>
        </w:rPr>
        <w:t>1.Synchronous Performance Impact: Synchronous plugins run during the user's transaction, so slow plugins directly hurt user experience.</w:t>
      </w:r>
    </w:p>
    <w:p w14:paraId="29ABA331" w14:textId="77777777" w:rsidR="00D3523B" w:rsidRPr="00D3523B" w:rsidRDefault="00D3523B" w:rsidP="00D3523B">
      <w:pPr>
        <w:rPr>
          <w:lang w:val="en-IN"/>
        </w:rPr>
      </w:pPr>
      <w:r w:rsidRPr="00D3523B">
        <w:rPr>
          <w:lang w:val="en-IN"/>
        </w:rPr>
        <w:t> </w:t>
      </w:r>
    </w:p>
    <w:p w14:paraId="38A04EB7" w14:textId="77777777" w:rsidR="00D3523B" w:rsidRPr="00D3523B" w:rsidRDefault="00D3523B" w:rsidP="00D3523B">
      <w:pPr>
        <w:rPr>
          <w:lang w:val="en-IN"/>
        </w:rPr>
      </w:pPr>
      <w:r w:rsidRPr="00D3523B">
        <w:rPr>
          <w:lang w:val="en-IN"/>
        </w:rPr>
        <w:t>2.Timeouts: A maximum 2-minute limit exists for all plugin execution. It is highly recommended to keep execution under 2 seconds to avoid performance impact</w:t>
      </w:r>
    </w:p>
    <w:p w14:paraId="78F899FE" w14:textId="77777777" w:rsidR="00D3523B" w:rsidRPr="00D3523B" w:rsidRDefault="00D3523B" w:rsidP="00D3523B">
      <w:pPr>
        <w:rPr>
          <w:lang w:val="en-IN"/>
        </w:rPr>
      </w:pPr>
      <w:r w:rsidRPr="00D3523B">
        <w:rPr>
          <w:lang w:val="en-IN"/>
        </w:rPr>
        <w:t> </w:t>
      </w:r>
    </w:p>
    <w:p w14:paraId="4C5FF697" w14:textId="77777777" w:rsidR="00053AD8" w:rsidRPr="00053AD8" w:rsidRDefault="00053AD8" w:rsidP="00053AD8">
      <w:pPr>
        <w:rPr>
          <w:lang w:val="en-IN"/>
        </w:rPr>
      </w:pPr>
      <w:r w:rsidRPr="00053AD8">
        <w:rPr>
          <w:lang w:val="en-IN"/>
        </w:rPr>
        <w:t xml:space="preserve">Plugin components </w:t>
      </w:r>
    </w:p>
    <w:p w14:paraId="1883D5C6" w14:textId="77777777" w:rsidR="00053AD8" w:rsidRPr="00053AD8" w:rsidRDefault="00053AD8" w:rsidP="00053AD8">
      <w:pPr>
        <w:rPr>
          <w:lang w:val="en-IN"/>
        </w:rPr>
      </w:pPr>
      <w:r w:rsidRPr="00053AD8">
        <w:rPr>
          <w:lang w:val="en-IN"/>
        </w:rPr>
        <w:t>03 September 2025</w:t>
      </w:r>
    </w:p>
    <w:p w14:paraId="14ACDB62" w14:textId="77777777" w:rsidR="00053AD8" w:rsidRPr="00053AD8" w:rsidRDefault="00053AD8" w:rsidP="00053AD8">
      <w:pPr>
        <w:rPr>
          <w:lang w:val="en-IN"/>
        </w:rPr>
      </w:pPr>
      <w:r w:rsidRPr="00053AD8">
        <w:rPr>
          <w:lang w:val="en-IN"/>
        </w:rPr>
        <w:lastRenderedPageBreak/>
        <w:t>18:57</w:t>
      </w:r>
    </w:p>
    <w:p w14:paraId="4668F8E5" w14:textId="77777777" w:rsidR="00053AD8" w:rsidRPr="00053AD8" w:rsidRDefault="00053AD8" w:rsidP="00053AD8">
      <w:pPr>
        <w:rPr>
          <w:lang w:val="en-IN"/>
        </w:rPr>
      </w:pPr>
      <w:r w:rsidRPr="00053AD8">
        <w:rPr>
          <w:lang w:val="en-IN"/>
        </w:rPr>
        <w:t> </w:t>
      </w:r>
    </w:p>
    <w:p w14:paraId="44214F2B" w14:textId="77777777" w:rsidR="00053AD8" w:rsidRPr="00053AD8" w:rsidRDefault="00053AD8" w:rsidP="009D6EFC">
      <w:pPr>
        <w:numPr>
          <w:ilvl w:val="1"/>
          <w:numId w:val="63"/>
        </w:numPr>
        <w:rPr>
          <w:lang w:val="en-IN"/>
        </w:rPr>
      </w:pPr>
      <w:r w:rsidRPr="00053AD8">
        <w:rPr>
          <w:lang w:val="en-IN"/>
        </w:rPr>
        <w:t xml:space="preserve">Workflow Context- Code activity -custom </w:t>
      </w:r>
      <w:proofErr w:type="spellStart"/>
      <w:r w:rsidRPr="00053AD8">
        <w:rPr>
          <w:lang w:val="en-IN"/>
        </w:rPr>
        <w:t>wf</w:t>
      </w:r>
      <w:proofErr w:type="spellEnd"/>
    </w:p>
    <w:p w14:paraId="4CE706A0" w14:textId="77777777" w:rsidR="00053AD8" w:rsidRPr="00053AD8" w:rsidRDefault="00053AD8" w:rsidP="00053AD8">
      <w:pPr>
        <w:rPr>
          <w:lang w:val="en-IN"/>
        </w:rPr>
      </w:pPr>
      <w:r w:rsidRPr="00053AD8">
        <w:rPr>
          <w:lang w:val="en-IN"/>
        </w:rPr>
        <w:t xml:space="preserve">Interface </w:t>
      </w:r>
    </w:p>
    <w:p w14:paraId="55F61871" w14:textId="77777777" w:rsidR="00053AD8" w:rsidRPr="00053AD8" w:rsidRDefault="00053AD8" w:rsidP="00053AD8">
      <w:pPr>
        <w:rPr>
          <w:lang w:val="en-IN"/>
        </w:rPr>
      </w:pPr>
      <w:r w:rsidRPr="00053AD8">
        <w:rPr>
          <w:lang w:val="en-IN"/>
        </w:rPr>
        <w:t> </w:t>
      </w:r>
    </w:p>
    <w:p w14:paraId="5D148B9A" w14:textId="77777777" w:rsidR="00053AD8" w:rsidRPr="00053AD8" w:rsidRDefault="00053AD8" w:rsidP="00053AD8">
      <w:pPr>
        <w:rPr>
          <w:lang w:val="en-IN"/>
        </w:rPr>
      </w:pPr>
      <w:r w:rsidRPr="00053AD8">
        <w:rPr>
          <w:lang w:val="en-IN"/>
        </w:rPr>
        <w:t>Metadata-</w:t>
      </w:r>
    </w:p>
    <w:p w14:paraId="783C8A01" w14:textId="77777777" w:rsidR="00053AD8" w:rsidRPr="00053AD8" w:rsidRDefault="00053AD8" w:rsidP="00053AD8">
      <w:pPr>
        <w:rPr>
          <w:lang w:val="en-IN"/>
        </w:rPr>
      </w:pPr>
      <w:r w:rsidRPr="00053AD8">
        <w:rPr>
          <w:lang w:val="en-IN"/>
        </w:rPr>
        <w:t> </w:t>
      </w:r>
    </w:p>
    <w:p w14:paraId="45873A41" w14:textId="77777777" w:rsidR="00053AD8" w:rsidRPr="00053AD8" w:rsidRDefault="00053AD8" w:rsidP="00053AD8">
      <w:pPr>
        <w:rPr>
          <w:lang w:val="en-IN"/>
        </w:rPr>
      </w:pPr>
      <w:r w:rsidRPr="00053AD8">
        <w:rPr>
          <w:lang w:val="en-IN"/>
        </w:rPr>
        <w:t>Namespace:</w:t>
      </w:r>
    </w:p>
    <w:p w14:paraId="6FD2AD0C" w14:textId="77777777" w:rsidR="00053AD8" w:rsidRPr="00053AD8" w:rsidRDefault="00053AD8" w:rsidP="00053AD8">
      <w:pPr>
        <w:rPr>
          <w:lang w:val="en-IN"/>
        </w:rPr>
      </w:pPr>
      <w:proofErr w:type="spellStart"/>
      <w:proofErr w:type="gramStart"/>
      <w:r w:rsidRPr="00053AD8">
        <w:rPr>
          <w:lang w:val="en-IN"/>
        </w:rPr>
        <w:t>Microsoft.Xrm.Sdk.Workflow</w:t>
      </w:r>
      <w:proofErr w:type="spellEnd"/>
      <w:proofErr w:type="gramEnd"/>
    </w:p>
    <w:p w14:paraId="0045929C" w14:textId="77777777" w:rsidR="00053AD8" w:rsidRPr="00053AD8" w:rsidRDefault="00053AD8" w:rsidP="00053AD8">
      <w:pPr>
        <w:rPr>
          <w:lang w:val="en-IN"/>
        </w:rPr>
      </w:pPr>
      <w:r w:rsidRPr="00053AD8">
        <w:rPr>
          <w:lang w:val="en-IN"/>
        </w:rPr>
        <w:t>Assembly:</w:t>
      </w:r>
    </w:p>
    <w:p w14:paraId="081617DB" w14:textId="77777777" w:rsidR="00053AD8" w:rsidRPr="00053AD8" w:rsidRDefault="00053AD8" w:rsidP="00053AD8">
      <w:pPr>
        <w:rPr>
          <w:lang w:val="en-IN"/>
        </w:rPr>
      </w:pPr>
      <w:r w:rsidRPr="00053AD8">
        <w:rPr>
          <w:lang w:val="en-IN"/>
        </w:rPr>
        <w:t>Microsoft.Xrm.Sdk.Workflow.dll</w:t>
      </w:r>
    </w:p>
    <w:p w14:paraId="529DF457" w14:textId="77777777" w:rsidR="00053AD8" w:rsidRPr="00053AD8" w:rsidRDefault="00053AD8" w:rsidP="00053AD8">
      <w:pPr>
        <w:rPr>
          <w:lang w:val="en-IN"/>
        </w:rPr>
      </w:pPr>
      <w:r w:rsidRPr="00053AD8">
        <w:rPr>
          <w:lang w:val="en-IN"/>
        </w:rPr>
        <w:t>Package:</w:t>
      </w:r>
    </w:p>
    <w:p w14:paraId="10B39646" w14:textId="77777777" w:rsidR="00053AD8" w:rsidRPr="00053AD8" w:rsidRDefault="00053AD8" w:rsidP="00053AD8">
      <w:pPr>
        <w:rPr>
          <w:lang w:val="en-IN"/>
        </w:rPr>
      </w:pPr>
      <w:proofErr w:type="spellStart"/>
      <w:proofErr w:type="gramStart"/>
      <w:r w:rsidRPr="00053AD8">
        <w:rPr>
          <w:lang w:val="en-IN"/>
        </w:rPr>
        <w:t>Microsoft.CrmSdk.Workflow</w:t>
      </w:r>
      <w:proofErr w:type="spellEnd"/>
      <w:proofErr w:type="gramEnd"/>
      <w:r w:rsidRPr="00053AD8">
        <w:rPr>
          <w:lang w:val="en-IN"/>
        </w:rPr>
        <w:t xml:space="preserve"> v9.0.2.59</w:t>
      </w:r>
    </w:p>
    <w:p w14:paraId="5498BC77" w14:textId="77777777" w:rsidR="00053AD8" w:rsidRPr="00053AD8" w:rsidRDefault="00053AD8" w:rsidP="00053AD8">
      <w:pPr>
        <w:rPr>
          <w:lang w:val="en-IN"/>
        </w:rPr>
      </w:pPr>
      <w:r w:rsidRPr="00053AD8">
        <w:rPr>
          <w:lang w:val="en-IN"/>
        </w:rPr>
        <w:t> </w:t>
      </w:r>
    </w:p>
    <w:p w14:paraId="0283148D" w14:textId="77777777" w:rsidR="00053AD8" w:rsidRPr="00053AD8" w:rsidRDefault="00053AD8" w:rsidP="00053AD8">
      <w:pPr>
        <w:rPr>
          <w:lang w:val="en-IN"/>
        </w:rPr>
      </w:pPr>
      <w:r w:rsidRPr="00053AD8">
        <w:rPr>
          <w:lang w:val="en-IN"/>
        </w:rPr>
        <w:t>--&gt; Provides access to the data associated with the process instance.</w:t>
      </w:r>
    </w:p>
    <w:p w14:paraId="79B8073D" w14:textId="77777777" w:rsidR="00053AD8" w:rsidRPr="00053AD8" w:rsidRDefault="00053AD8" w:rsidP="00053AD8">
      <w:pPr>
        <w:rPr>
          <w:lang w:val="en-IN"/>
        </w:rPr>
      </w:pPr>
      <w:r w:rsidRPr="00053AD8">
        <w:rPr>
          <w:lang w:val="en-IN"/>
        </w:rPr>
        <w:t>--&gt;Provides contextual information about the environment when a custom workflow activity has been executed.</w:t>
      </w:r>
    </w:p>
    <w:p w14:paraId="23FA9AD6" w14:textId="77777777" w:rsidR="00053AD8" w:rsidRPr="00053AD8" w:rsidRDefault="00053AD8" w:rsidP="00053AD8">
      <w:pPr>
        <w:rPr>
          <w:lang w:val="en-IN"/>
        </w:rPr>
      </w:pPr>
      <w:r w:rsidRPr="00053AD8">
        <w:rPr>
          <w:lang w:val="en-IN"/>
        </w:rPr>
        <w:t> </w:t>
      </w:r>
    </w:p>
    <w:p w14:paraId="6012CEE5" w14:textId="77777777" w:rsidR="00053AD8" w:rsidRPr="00053AD8" w:rsidRDefault="00053AD8" w:rsidP="00053AD8">
      <w:pPr>
        <w:rPr>
          <w:lang w:val="en-IN"/>
        </w:rPr>
      </w:pPr>
      <w:r w:rsidRPr="00053AD8">
        <w:rPr>
          <w:lang w:val="en-IN"/>
        </w:rPr>
        <w:t xml:space="preserve">--&gt;Used for custom workflow activities </w:t>
      </w:r>
    </w:p>
    <w:p w14:paraId="4C980826" w14:textId="77777777" w:rsidR="00053AD8" w:rsidRPr="00053AD8" w:rsidRDefault="00053AD8" w:rsidP="00053AD8">
      <w:pPr>
        <w:rPr>
          <w:lang w:val="en-IN"/>
        </w:rPr>
      </w:pPr>
      <w:r w:rsidRPr="00053AD8">
        <w:rPr>
          <w:lang w:val="en-IN"/>
        </w:rPr>
        <w:t> </w:t>
      </w:r>
    </w:p>
    <w:p w14:paraId="7F7D754A" w14:textId="77777777" w:rsidR="00053AD8" w:rsidRPr="00053AD8" w:rsidRDefault="00053AD8" w:rsidP="009D6EFC">
      <w:pPr>
        <w:numPr>
          <w:ilvl w:val="1"/>
          <w:numId w:val="64"/>
        </w:numPr>
        <w:rPr>
          <w:lang w:val="en-IN"/>
        </w:rPr>
      </w:pPr>
      <w:proofErr w:type="spellStart"/>
      <w:r w:rsidRPr="00053AD8">
        <w:rPr>
          <w:lang w:val="en-IN"/>
        </w:rPr>
        <w:t>RetrieveAttributeRequest</w:t>
      </w:r>
      <w:proofErr w:type="spellEnd"/>
      <w:r w:rsidRPr="00053AD8">
        <w:rPr>
          <w:lang w:val="en-IN"/>
        </w:rPr>
        <w:t xml:space="preserve"> Class</w:t>
      </w:r>
    </w:p>
    <w:p w14:paraId="0B098FC6" w14:textId="77777777" w:rsidR="00053AD8" w:rsidRPr="00053AD8" w:rsidRDefault="00053AD8" w:rsidP="009D6EFC">
      <w:pPr>
        <w:numPr>
          <w:ilvl w:val="1"/>
          <w:numId w:val="65"/>
        </w:numPr>
        <w:rPr>
          <w:lang w:val="en-IN"/>
        </w:rPr>
      </w:pPr>
      <w:r w:rsidRPr="00053AD8">
        <w:rPr>
          <w:lang w:val="en-IN"/>
        </w:rPr>
        <w:t>Contains the data that is needed to retrieve attribute metadata</w:t>
      </w:r>
    </w:p>
    <w:p w14:paraId="08DD4406" w14:textId="77777777" w:rsidR="00053AD8" w:rsidRPr="00053AD8" w:rsidRDefault="00053AD8" w:rsidP="00053AD8">
      <w:pPr>
        <w:rPr>
          <w:lang w:val="en-IN"/>
        </w:rPr>
      </w:pPr>
      <w:r w:rsidRPr="00053AD8">
        <w:rPr>
          <w:lang w:val="en-IN"/>
        </w:rPr>
        <w:t> </w:t>
      </w:r>
    </w:p>
    <w:p w14:paraId="2B874A49" w14:textId="77777777" w:rsidR="00053AD8" w:rsidRPr="00053AD8" w:rsidRDefault="00053AD8" w:rsidP="009D6EFC">
      <w:pPr>
        <w:numPr>
          <w:ilvl w:val="1"/>
          <w:numId w:val="66"/>
        </w:numPr>
        <w:rPr>
          <w:lang w:val="en-IN"/>
        </w:rPr>
      </w:pPr>
      <w:r w:rsidRPr="00053AD8">
        <w:rPr>
          <w:lang w:val="en-IN"/>
        </w:rPr>
        <w:t>Different properties in Execution context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60"/>
        <w:gridCol w:w="5240"/>
      </w:tblGrid>
      <w:tr w:rsidR="00053AD8" w:rsidRPr="00053AD8" w14:paraId="318AE6C2"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399D87" w14:textId="77777777" w:rsidR="00053AD8" w:rsidRPr="00053AD8" w:rsidRDefault="00053AD8" w:rsidP="00053AD8">
            <w:pPr>
              <w:rPr>
                <w:lang w:val="en-IN"/>
              </w:rPr>
            </w:pPr>
            <w:r w:rsidRPr="00053AD8">
              <w:rPr>
                <w:lang w:val="en-IN"/>
              </w:rPr>
              <w:t>Property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5CF0B3" w14:textId="77777777" w:rsidR="00053AD8" w:rsidRPr="00053AD8" w:rsidRDefault="00053AD8" w:rsidP="00053AD8">
            <w:pPr>
              <w:rPr>
                <w:lang w:val="en-IN"/>
              </w:rPr>
            </w:pPr>
            <w:r w:rsidRPr="00053AD8">
              <w:rPr>
                <w:lang w:val="en-IN"/>
              </w:rPr>
              <w:t>Description</w:t>
            </w:r>
          </w:p>
        </w:tc>
      </w:tr>
      <w:tr w:rsidR="00053AD8" w:rsidRPr="00053AD8" w14:paraId="2593C1B6"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C37FA3" w14:textId="77777777" w:rsidR="00053AD8" w:rsidRPr="00053AD8" w:rsidRDefault="00053AD8" w:rsidP="00053AD8">
            <w:pPr>
              <w:rPr>
                <w:lang w:val="en-IN"/>
              </w:rPr>
            </w:pPr>
            <w:r w:rsidRPr="00053AD8">
              <w:rPr>
                <w:lang w:val="en-IN"/>
              </w:rPr>
              <w:lastRenderedPageBreak/>
              <w:t>Message Name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045DEA" w14:textId="77777777" w:rsidR="00053AD8" w:rsidRPr="00053AD8" w:rsidRDefault="00053AD8" w:rsidP="00053AD8">
            <w:pPr>
              <w:rPr>
                <w:lang w:val="en-IN"/>
              </w:rPr>
            </w:pPr>
            <w:r w:rsidRPr="00053AD8">
              <w:rPr>
                <w:lang w:val="en-IN"/>
              </w:rPr>
              <w:t>The name of the operation triggering the plugin (e.g., Create, Update, Delete)</w:t>
            </w:r>
          </w:p>
        </w:tc>
      </w:tr>
      <w:tr w:rsidR="00053AD8" w:rsidRPr="00053AD8" w14:paraId="40923C5A"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7B2594" w14:textId="77777777" w:rsidR="00053AD8" w:rsidRPr="00053AD8" w:rsidRDefault="00053AD8" w:rsidP="00053AD8">
            <w:pPr>
              <w:rPr>
                <w:lang w:val="en-IN"/>
              </w:rPr>
            </w:pPr>
            <w:r w:rsidRPr="00053AD8">
              <w:rPr>
                <w:lang w:val="en-IN"/>
              </w:rPr>
              <w:t>Primary Entity Name</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5D7D06" w14:textId="77777777" w:rsidR="00053AD8" w:rsidRPr="00053AD8" w:rsidRDefault="00053AD8" w:rsidP="00053AD8">
            <w:pPr>
              <w:rPr>
                <w:lang w:val="en-IN"/>
              </w:rPr>
            </w:pPr>
            <w:r w:rsidRPr="00053AD8">
              <w:rPr>
                <w:lang w:val="en-IN"/>
              </w:rPr>
              <w:t>Logical name of the entity (e.g., lead, contact)</w:t>
            </w:r>
          </w:p>
        </w:tc>
      </w:tr>
      <w:tr w:rsidR="00053AD8" w:rsidRPr="00053AD8" w14:paraId="15622EE8"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221532" w14:textId="77777777" w:rsidR="00053AD8" w:rsidRPr="00053AD8" w:rsidRDefault="00053AD8" w:rsidP="00053AD8">
            <w:pPr>
              <w:rPr>
                <w:lang w:val="en-IN"/>
              </w:rPr>
            </w:pPr>
            <w:r w:rsidRPr="00053AD8">
              <w:rPr>
                <w:lang w:val="en-IN"/>
              </w:rPr>
              <w:t>Primary Entity Id</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40A76" w14:textId="77777777" w:rsidR="00053AD8" w:rsidRPr="00053AD8" w:rsidRDefault="00053AD8" w:rsidP="00053AD8">
            <w:pPr>
              <w:rPr>
                <w:lang w:val="en-IN"/>
              </w:rPr>
            </w:pPr>
            <w:r w:rsidRPr="00053AD8">
              <w:rPr>
                <w:lang w:val="en-IN"/>
              </w:rPr>
              <w:t>GUID of the record being processed</w:t>
            </w:r>
          </w:p>
        </w:tc>
      </w:tr>
      <w:tr w:rsidR="00053AD8" w:rsidRPr="00053AD8" w14:paraId="5A560490"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AE2C2E" w14:textId="77777777" w:rsidR="00053AD8" w:rsidRPr="00053AD8" w:rsidRDefault="00053AD8" w:rsidP="00053AD8">
            <w:pPr>
              <w:rPr>
                <w:lang w:val="en-IN"/>
              </w:rPr>
            </w:pPr>
            <w:r w:rsidRPr="00053AD8">
              <w:rPr>
                <w:lang w:val="en-IN"/>
              </w:rPr>
              <w:t>Stage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1DFDE" w14:textId="77777777" w:rsidR="00053AD8" w:rsidRPr="00053AD8" w:rsidRDefault="00053AD8" w:rsidP="00053AD8">
            <w:pPr>
              <w:rPr>
                <w:lang w:val="en-IN"/>
              </w:rPr>
            </w:pPr>
            <w:r w:rsidRPr="00053AD8">
              <w:rPr>
                <w:lang w:val="en-IN"/>
              </w:rPr>
              <w:t xml:space="preserve">Execution stage (e.g., </w:t>
            </w:r>
            <w:proofErr w:type="spellStart"/>
            <w:r w:rsidRPr="00053AD8">
              <w:rPr>
                <w:lang w:val="en-IN"/>
              </w:rPr>
              <w:t>PreValidation</w:t>
            </w:r>
            <w:proofErr w:type="spellEnd"/>
            <w:r w:rsidRPr="00053AD8">
              <w:rPr>
                <w:lang w:val="en-IN"/>
              </w:rPr>
              <w:t xml:space="preserve"> = 10, </w:t>
            </w:r>
            <w:proofErr w:type="spellStart"/>
            <w:r w:rsidRPr="00053AD8">
              <w:rPr>
                <w:lang w:val="en-IN"/>
              </w:rPr>
              <w:t>PreOperation</w:t>
            </w:r>
            <w:proofErr w:type="spellEnd"/>
            <w:r w:rsidRPr="00053AD8">
              <w:rPr>
                <w:lang w:val="en-IN"/>
              </w:rPr>
              <w:t xml:space="preserve"> = 20, </w:t>
            </w:r>
            <w:proofErr w:type="spellStart"/>
            <w:r w:rsidRPr="00053AD8">
              <w:rPr>
                <w:lang w:val="en-IN"/>
              </w:rPr>
              <w:t>PostOperation</w:t>
            </w:r>
            <w:proofErr w:type="spellEnd"/>
            <w:r w:rsidRPr="00053AD8">
              <w:rPr>
                <w:lang w:val="en-IN"/>
              </w:rPr>
              <w:t xml:space="preserve"> = 40)</w:t>
            </w:r>
          </w:p>
        </w:tc>
      </w:tr>
      <w:tr w:rsidR="00053AD8" w:rsidRPr="00053AD8" w14:paraId="60FB9CC6"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F9FC01" w14:textId="77777777" w:rsidR="00053AD8" w:rsidRPr="00053AD8" w:rsidRDefault="00053AD8" w:rsidP="00053AD8">
            <w:pPr>
              <w:rPr>
                <w:lang w:val="en-IN"/>
              </w:rPr>
            </w:pPr>
            <w:r w:rsidRPr="00053AD8">
              <w:rPr>
                <w:lang w:val="en-IN"/>
              </w:rPr>
              <w:t xml:space="preserve">Mode of Execution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45773A" w14:textId="77777777" w:rsidR="00053AD8" w:rsidRPr="00053AD8" w:rsidRDefault="00053AD8" w:rsidP="00053AD8">
            <w:pPr>
              <w:rPr>
                <w:lang w:val="en-IN"/>
              </w:rPr>
            </w:pPr>
            <w:r w:rsidRPr="00053AD8">
              <w:rPr>
                <w:lang w:val="en-IN"/>
              </w:rPr>
              <w:t>mode (Synchronous = 0, Asynchronous = 1)</w:t>
            </w:r>
          </w:p>
        </w:tc>
      </w:tr>
      <w:tr w:rsidR="00053AD8" w:rsidRPr="00053AD8" w14:paraId="67D0EE0B"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BA3452" w14:textId="77777777" w:rsidR="00053AD8" w:rsidRPr="00053AD8" w:rsidRDefault="00053AD8" w:rsidP="00053AD8">
            <w:pPr>
              <w:rPr>
                <w:lang w:val="en-IN"/>
              </w:rPr>
            </w:pPr>
            <w:r w:rsidRPr="00053AD8">
              <w:rPr>
                <w:lang w:val="en-IN"/>
              </w:rPr>
              <w:t>Depth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75EB4F" w14:textId="77777777" w:rsidR="00053AD8" w:rsidRPr="00053AD8" w:rsidRDefault="00053AD8" w:rsidP="00053AD8">
            <w:pPr>
              <w:rPr>
                <w:lang w:val="en-IN"/>
              </w:rPr>
            </w:pPr>
            <w:r w:rsidRPr="00053AD8">
              <w:rPr>
                <w:lang w:val="en-IN"/>
              </w:rPr>
              <w:t>Indicate how many times the plugin has been triggered recursively</w:t>
            </w:r>
          </w:p>
        </w:tc>
      </w:tr>
      <w:tr w:rsidR="00053AD8" w:rsidRPr="00053AD8" w14:paraId="35E44EA9"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490C9D" w14:textId="77777777" w:rsidR="00053AD8" w:rsidRPr="00053AD8" w:rsidRDefault="00053AD8" w:rsidP="00053AD8">
            <w:pPr>
              <w:rPr>
                <w:lang w:val="en-IN"/>
              </w:rPr>
            </w:pPr>
            <w:r w:rsidRPr="00053AD8">
              <w:rPr>
                <w:lang w:val="en-IN"/>
              </w:rPr>
              <w:t>Initiating User Id</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75BD19" w14:textId="77777777" w:rsidR="00053AD8" w:rsidRPr="00053AD8" w:rsidRDefault="00053AD8" w:rsidP="00053AD8">
            <w:pPr>
              <w:rPr>
                <w:lang w:val="en-IN"/>
              </w:rPr>
            </w:pPr>
            <w:r w:rsidRPr="00053AD8">
              <w:rPr>
                <w:lang w:val="en-IN"/>
              </w:rPr>
              <w:t>The user who initiated the operation</w:t>
            </w:r>
          </w:p>
        </w:tc>
      </w:tr>
      <w:tr w:rsidR="00053AD8" w:rsidRPr="00053AD8" w14:paraId="3B9A9192"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AA7680" w14:textId="77777777" w:rsidR="00053AD8" w:rsidRPr="00053AD8" w:rsidRDefault="00053AD8" w:rsidP="00053AD8">
            <w:pPr>
              <w:rPr>
                <w:lang w:val="en-IN"/>
              </w:rPr>
            </w:pPr>
            <w:r w:rsidRPr="00053AD8">
              <w:rPr>
                <w:lang w:val="en-IN"/>
              </w:rPr>
              <w:t>User Id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90BC75" w14:textId="77777777" w:rsidR="00053AD8" w:rsidRPr="00053AD8" w:rsidRDefault="00053AD8" w:rsidP="00053AD8">
            <w:pPr>
              <w:rPr>
                <w:lang w:val="en-IN"/>
              </w:rPr>
            </w:pPr>
            <w:r w:rsidRPr="00053AD8">
              <w:rPr>
                <w:lang w:val="en-IN"/>
              </w:rPr>
              <w:t>The user under whose context the plugin is executing</w:t>
            </w:r>
          </w:p>
        </w:tc>
      </w:tr>
      <w:tr w:rsidR="00053AD8" w:rsidRPr="00053AD8" w14:paraId="38771575"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CF694E" w14:textId="77777777" w:rsidR="00053AD8" w:rsidRPr="00053AD8" w:rsidRDefault="00053AD8" w:rsidP="00053AD8">
            <w:pPr>
              <w:rPr>
                <w:lang w:val="en-IN"/>
              </w:rPr>
            </w:pPr>
            <w:proofErr w:type="spellStart"/>
            <w:r w:rsidRPr="00053AD8">
              <w:rPr>
                <w:lang w:val="en-IN"/>
              </w:rPr>
              <w:t>OrganizationId</w:t>
            </w:r>
            <w:proofErr w:type="spellEnd"/>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0791F4" w14:textId="77777777" w:rsidR="00053AD8" w:rsidRPr="00053AD8" w:rsidRDefault="00053AD8" w:rsidP="00053AD8">
            <w:pPr>
              <w:rPr>
                <w:lang w:val="en-IN"/>
              </w:rPr>
            </w:pPr>
            <w:r w:rsidRPr="00053AD8">
              <w:rPr>
                <w:lang w:val="en-IN"/>
              </w:rPr>
              <w:t>GUID of the organization</w:t>
            </w:r>
          </w:p>
        </w:tc>
      </w:tr>
      <w:tr w:rsidR="00053AD8" w:rsidRPr="00053AD8" w14:paraId="402D5387"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B7EFED9" w14:textId="77777777" w:rsidR="00053AD8" w:rsidRPr="00053AD8" w:rsidRDefault="00053AD8" w:rsidP="00053AD8">
            <w:pPr>
              <w:rPr>
                <w:lang w:val="en-IN"/>
              </w:rPr>
            </w:pPr>
            <w:proofErr w:type="spellStart"/>
            <w:r w:rsidRPr="00053AD8">
              <w:rPr>
                <w:lang w:val="en-IN"/>
              </w:rPr>
              <w:t>BusinessUnitId</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03A066" w14:textId="77777777" w:rsidR="00053AD8" w:rsidRPr="00053AD8" w:rsidRDefault="00053AD8" w:rsidP="00053AD8">
            <w:pPr>
              <w:rPr>
                <w:lang w:val="en-IN"/>
              </w:rPr>
            </w:pPr>
            <w:r w:rsidRPr="00053AD8">
              <w:rPr>
                <w:lang w:val="en-IN"/>
              </w:rPr>
              <w:t>GUID of the business unit</w:t>
            </w:r>
          </w:p>
        </w:tc>
      </w:tr>
      <w:tr w:rsidR="00053AD8" w:rsidRPr="00053AD8" w14:paraId="2E3EFF17"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A4028" w14:textId="77777777" w:rsidR="00053AD8" w:rsidRPr="00053AD8" w:rsidRDefault="00053AD8" w:rsidP="00053AD8">
            <w:pPr>
              <w:rPr>
                <w:lang w:val="en-IN"/>
              </w:rPr>
            </w:pPr>
            <w:proofErr w:type="spellStart"/>
            <w:r w:rsidRPr="00053AD8">
              <w:rPr>
                <w:lang w:val="en-IN"/>
              </w:rPr>
              <w:t>InputParameters</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ABF767" w14:textId="77777777" w:rsidR="00053AD8" w:rsidRPr="00053AD8" w:rsidRDefault="00053AD8" w:rsidP="00053AD8">
            <w:pPr>
              <w:rPr>
                <w:lang w:val="en-IN"/>
              </w:rPr>
            </w:pPr>
            <w:r w:rsidRPr="00053AD8">
              <w:rPr>
                <w:lang w:val="en-IN"/>
              </w:rPr>
              <w:t>Contains parameters passed to the plugin (e.g., Target)</w:t>
            </w:r>
          </w:p>
        </w:tc>
      </w:tr>
      <w:tr w:rsidR="00053AD8" w:rsidRPr="00053AD8" w14:paraId="2F9042E6"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CCD292" w14:textId="77777777" w:rsidR="00053AD8" w:rsidRPr="00053AD8" w:rsidRDefault="00053AD8" w:rsidP="00053AD8">
            <w:pPr>
              <w:rPr>
                <w:lang w:val="en-IN"/>
              </w:rPr>
            </w:pPr>
            <w:proofErr w:type="spellStart"/>
            <w:r w:rsidRPr="00053AD8">
              <w:rPr>
                <w:lang w:val="en-IN"/>
              </w:rPr>
              <w:t>OutputParameters</w:t>
            </w:r>
            <w:proofErr w:type="spellEnd"/>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B7143C" w14:textId="77777777" w:rsidR="00053AD8" w:rsidRPr="00053AD8" w:rsidRDefault="00053AD8" w:rsidP="00053AD8">
            <w:pPr>
              <w:rPr>
                <w:lang w:val="en-IN"/>
              </w:rPr>
            </w:pPr>
            <w:r w:rsidRPr="00053AD8">
              <w:rPr>
                <w:lang w:val="en-IN"/>
              </w:rPr>
              <w:t>Contains output values from the plugin</w:t>
            </w:r>
          </w:p>
        </w:tc>
      </w:tr>
      <w:tr w:rsidR="00053AD8" w:rsidRPr="00053AD8" w14:paraId="0522480A"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634A1F" w14:textId="77777777" w:rsidR="00053AD8" w:rsidRPr="00053AD8" w:rsidRDefault="00053AD8" w:rsidP="00053AD8">
            <w:pPr>
              <w:rPr>
                <w:lang w:val="en-IN"/>
              </w:rPr>
            </w:pPr>
            <w:proofErr w:type="spellStart"/>
            <w:r w:rsidRPr="00053AD8">
              <w:rPr>
                <w:lang w:val="en-IN"/>
              </w:rPr>
              <w:t>SharedVariables</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1F5591" w14:textId="77777777" w:rsidR="00053AD8" w:rsidRPr="00053AD8" w:rsidRDefault="00053AD8" w:rsidP="00053AD8">
            <w:pPr>
              <w:rPr>
                <w:lang w:val="en-IN"/>
              </w:rPr>
            </w:pPr>
            <w:r w:rsidRPr="00053AD8">
              <w:rPr>
                <w:lang w:val="en-IN"/>
              </w:rPr>
              <w:t>Used to pass data between plugins in the same pipeline</w:t>
            </w:r>
          </w:p>
        </w:tc>
      </w:tr>
      <w:tr w:rsidR="00053AD8" w:rsidRPr="00053AD8" w14:paraId="15827C1A"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324921" w14:textId="77777777" w:rsidR="00053AD8" w:rsidRPr="00053AD8" w:rsidRDefault="00053AD8" w:rsidP="00053AD8">
            <w:pPr>
              <w:rPr>
                <w:lang w:val="en-IN"/>
              </w:rPr>
            </w:pPr>
            <w:proofErr w:type="spellStart"/>
            <w:r w:rsidRPr="00053AD8">
              <w:rPr>
                <w:lang w:val="en-IN"/>
              </w:rPr>
              <w:t>PreEntityImages</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2C31E2" w14:textId="77777777" w:rsidR="00053AD8" w:rsidRPr="00053AD8" w:rsidRDefault="00053AD8" w:rsidP="00053AD8">
            <w:pPr>
              <w:rPr>
                <w:lang w:val="en-IN"/>
              </w:rPr>
            </w:pPr>
            <w:r w:rsidRPr="00053AD8">
              <w:rPr>
                <w:lang w:val="en-IN"/>
              </w:rPr>
              <w:t>Snapshot of the entity before the operation (used in Update or Delete)</w:t>
            </w:r>
          </w:p>
        </w:tc>
      </w:tr>
      <w:tr w:rsidR="00053AD8" w:rsidRPr="00053AD8" w14:paraId="130C2462"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DFB27C" w14:textId="77777777" w:rsidR="00053AD8" w:rsidRPr="00053AD8" w:rsidRDefault="00053AD8" w:rsidP="00053AD8">
            <w:pPr>
              <w:rPr>
                <w:lang w:val="en-IN"/>
              </w:rPr>
            </w:pPr>
            <w:proofErr w:type="spellStart"/>
            <w:r w:rsidRPr="00053AD8">
              <w:rPr>
                <w:lang w:val="en-IN"/>
              </w:rPr>
              <w:t>PostEntityImages</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CF0C00" w14:textId="77777777" w:rsidR="00053AD8" w:rsidRPr="00053AD8" w:rsidRDefault="00053AD8" w:rsidP="00053AD8">
            <w:pPr>
              <w:rPr>
                <w:lang w:val="en-IN"/>
              </w:rPr>
            </w:pPr>
            <w:r w:rsidRPr="00053AD8">
              <w:rPr>
                <w:lang w:val="en-IN"/>
              </w:rPr>
              <w:t>Snapshot of the entity after the operation (used in Create or Update)</w:t>
            </w:r>
          </w:p>
        </w:tc>
      </w:tr>
      <w:tr w:rsidR="00053AD8" w:rsidRPr="00053AD8" w14:paraId="333A418E"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DC88E9" w14:textId="77777777" w:rsidR="00053AD8" w:rsidRPr="00053AD8" w:rsidRDefault="00053AD8" w:rsidP="00053AD8">
            <w:pPr>
              <w:rPr>
                <w:lang w:val="en-IN"/>
              </w:rPr>
            </w:pPr>
            <w:proofErr w:type="spellStart"/>
            <w:r w:rsidRPr="00053AD8">
              <w:rPr>
                <w:lang w:val="en-IN"/>
              </w:rPr>
              <w:t>IsExecutingOffline</w:t>
            </w:r>
            <w:proofErr w:type="spellEnd"/>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7D2D28" w14:textId="77777777" w:rsidR="00053AD8" w:rsidRPr="00053AD8" w:rsidRDefault="00053AD8" w:rsidP="00053AD8">
            <w:pPr>
              <w:rPr>
                <w:lang w:val="en-IN"/>
              </w:rPr>
            </w:pPr>
            <w:r w:rsidRPr="00053AD8">
              <w:rPr>
                <w:lang w:val="en-IN"/>
              </w:rPr>
              <w:t>        Indicates if the plugin is running in offline mode</w:t>
            </w:r>
          </w:p>
        </w:tc>
      </w:tr>
      <w:tr w:rsidR="00053AD8" w:rsidRPr="00053AD8" w14:paraId="3A931641"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1BF3F" w14:textId="77777777" w:rsidR="00053AD8" w:rsidRPr="00053AD8" w:rsidRDefault="00053AD8" w:rsidP="00053AD8">
            <w:pPr>
              <w:rPr>
                <w:lang w:val="en-IN"/>
              </w:rPr>
            </w:pPr>
            <w:proofErr w:type="spellStart"/>
            <w:r w:rsidRPr="00053AD8">
              <w:rPr>
                <w:lang w:val="en-IN"/>
              </w:rPr>
              <w:lastRenderedPageBreak/>
              <w:t>IsInTransaction</w:t>
            </w:r>
            <w:proofErr w:type="spellEnd"/>
            <w:r w:rsidRPr="00053AD8">
              <w:rPr>
                <w:lang w:val="en-IN"/>
              </w:rPr>
              <w:t>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42CBD9" w14:textId="77777777" w:rsidR="00053AD8" w:rsidRPr="00053AD8" w:rsidRDefault="00053AD8" w:rsidP="00053AD8">
            <w:pPr>
              <w:rPr>
                <w:lang w:val="en-IN"/>
              </w:rPr>
            </w:pPr>
            <w:r w:rsidRPr="00053AD8">
              <w:rPr>
                <w:lang w:val="en-IN"/>
              </w:rPr>
              <w:t>Indicates if the plugin is part of a transaction</w:t>
            </w:r>
          </w:p>
        </w:tc>
      </w:tr>
      <w:tr w:rsidR="00053AD8" w:rsidRPr="00053AD8" w14:paraId="287C2BE3"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C98DF6" w14:textId="77777777" w:rsidR="00053AD8" w:rsidRPr="00053AD8" w:rsidRDefault="00053AD8" w:rsidP="00053AD8">
            <w:pPr>
              <w:rPr>
                <w:lang w:val="en-IN"/>
              </w:rPr>
            </w:pPr>
            <w:proofErr w:type="spellStart"/>
            <w:r w:rsidRPr="00053AD8">
              <w:rPr>
                <w:lang w:val="en-IN"/>
              </w:rPr>
              <w:t>CorrelationId</w:t>
            </w:r>
            <w:proofErr w:type="spellEnd"/>
            <w:r w:rsidRPr="00053AD8">
              <w:rPr>
                <w:lang w:val="en-IN"/>
              </w:rPr>
              <w:t xml:space="preserve">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7E1BF" w14:textId="77777777" w:rsidR="00053AD8" w:rsidRPr="00053AD8" w:rsidRDefault="00053AD8" w:rsidP="00053AD8">
            <w:pPr>
              <w:rPr>
                <w:lang w:val="en-IN"/>
              </w:rPr>
            </w:pPr>
            <w:r w:rsidRPr="00053AD8">
              <w:rPr>
                <w:lang w:val="en-IN"/>
              </w:rPr>
              <w:t xml:space="preserve"> used for tracking across multiple plugin executions</w:t>
            </w:r>
          </w:p>
        </w:tc>
      </w:tr>
      <w:tr w:rsidR="00053AD8" w:rsidRPr="00053AD8" w14:paraId="4DA25EC0" w14:textId="77777777" w:rsidTr="00096ADC">
        <w:tc>
          <w:tcPr>
            <w:tcW w:w="23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AC7297" w14:textId="77777777" w:rsidR="00053AD8" w:rsidRPr="00053AD8" w:rsidRDefault="00053AD8" w:rsidP="00053AD8">
            <w:pPr>
              <w:rPr>
                <w:lang w:val="en-IN"/>
              </w:rPr>
            </w:pPr>
            <w:proofErr w:type="spellStart"/>
            <w:r w:rsidRPr="00053AD8">
              <w:rPr>
                <w:lang w:val="en-IN"/>
              </w:rPr>
              <w:t>OperationId</w:t>
            </w:r>
            <w:proofErr w:type="spellEnd"/>
            <w:r w:rsidRPr="00053AD8">
              <w:rPr>
                <w:lang w:val="en-IN"/>
              </w:rPr>
              <w:t xml:space="preserve">         </w:t>
            </w:r>
          </w:p>
        </w:tc>
        <w:tc>
          <w:tcPr>
            <w:tcW w:w="52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B4DD80" w14:textId="77777777" w:rsidR="00053AD8" w:rsidRPr="00053AD8" w:rsidRDefault="00053AD8" w:rsidP="00053AD8">
            <w:pPr>
              <w:rPr>
                <w:lang w:val="en-IN"/>
              </w:rPr>
            </w:pPr>
            <w:r w:rsidRPr="00053AD8">
              <w:rPr>
                <w:lang w:val="en-IN"/>
              </w:rPr>
              <w:t>Unique ID for the current operation</w:t>
            </w:r>
          </w:p>
        </w:tc>
      </w:tr>
    </w:tbl>
    <w:p w14:paraId="1E7E6F5B" w14:textId="123A6341" w:rsidR="00053AD8" w:rsidRPr="00053AD8" w:rsidRDefault="00053AD8" w:rsidP="00053AD8">
      <w:pPr>
        <w:rPr>
          <w:lang w:val="en-IN"/>
        </w:rPr>
      </w:pPr>
    </w:p>
    <w:p w14:paraId="7382B260" w14:textId="77777777" w:rsidR="00053AD8" w:rsidRPr="00053AD8" w:rsidRDefault="00053AD8" w:rsidP="009D6EFC">
      <w:pPr>
        <w:numPr>
          <w:ilvl w:val="1"/>
          <w:numId w:val="67"/>
        </w:numPr>
        <w:rPr>
          <w:lang w:val="en-IN"/>
        </w:rPr>
      </w:pPr>
      <w:proofErr w:type="spellStart"/>
      <w:r w:rsidRPr="00053AD8">
        <w:rPr>
          <w:lang w:val="en-IN"/>
        </w:rPr>
        <w:t>isnullorempty</w:t>
      </w:r>
      <w:proofErr w:type="spellEnd"/>
      <w:r w:rsidRPr="00053AD8">
        <w:rPr>
          <w:lang w:val="en-IN"/>
        </w:rPr>
        <w:t xml:space="preserve"> in </w:t>
      </w:r>
      <w:proofErr w:type="spellStart"/>
      <w:proofErr w:type="gramStart"/>
      <w:r w:rsidRPr="00053AD8">
        <w:rPr>
          <w:lang w:val="en-IN"/>
        </w:rPr>
        <w:t>c#</w:t>
      </w:r>
      <w:proofErr w:type="spellEnd"/>
      <w:r w:rsidRPr="00053AD8">
        <w:rPr>
          <w:lang w:val="en-IN"/>
        </w:rPr>
        <w:t xml:space="preserve"> :</w:t>
      </w:r>
      <w:proofErr w:type="gramEnd"/>
    </w:p>
    <w:p w14:paraId="7801EF2E" w14:textId="77777777" w:rsidR="00053AD8" w:rsidRPr="00053AD8" w:rsidRDefault="00053AD8" w:rsidP="00053AD8">
      <w:pPr>
        <w:rPr>
          <w:lang w:val="en-IN"/>
        </w:rPr>
      </w:pPr>
      <w:r w:rsidRPr="00053AD8">
        <w:rPr>
          <w:lang w:val="en-IN"/>
        </w:rPr>
        <w:t> </w:t>
      </w:r>
    </w:p>
    <w:p w14:paraId="7D419D89" w14:textId="77777777" w:rsidR="00053AD8" w:rsidRPr="00053AD8" w:rsidRDefault="00053AD8" w:rsidP="00053AD8">
      <w:pPr>
        <w:rPr>
          <w:lang w:val="en-IN"/>
        </w:rPr>
      </w:pPr>
      <w:r w:rsidRPr="00053AD8">
        <w:rPr>
          <w:lang w:val="en-IN"/>
        </w:rPr>
        <w:t>---&gt;</w:t>
      </w:r>
      <w:proofErr w:type="spellStart"/>
      <w:r w:rsidRPr="00053AD8">
        <w:rPr>
          <w:lang w:val="en-IN"/>
        </w:rPr>
        <w:t>String.IsNullOrEmpty</w:t>
      </w:r>
      <w:proofErr w:type="spellEnd"/>
      <w:r w:rsidRPr="00053AD8">
        <w:rPr>
          <w:lang w:val="en-IN"/>
        </w:rPr>
        <w:t>() is a static method used to determine if a string is either null or an empty string ("")</w:t>
      </w:r>
    </w:p>
    <w:p w14:paraId="59458B47" w14:textId="77777777" w:rsidR="00053AD8" w:rsidRPr="00053AD8" w:rsidRDefault="00053AD8" w:rsidP="00053AD8">
      <w:pPr>
        <w:rPr>
          <w:lang w:val="en-IN"/>
        </w:rPr>
      </w:pPr>
      <w:r w:rsidRPr="00053AD8">
        <w:rPr>
          <w:lang w:val="en-IN"/>
        </w:rPr>
        <w:t> </w:t>
      </w:r>
    </w:p>
    <w:p w14:paraId="5BFCFC08" w14:textId="77777777" w:rsidR="00053AD8" w:rsidRPr="00053AD8" w:rsidRDefault="00053AD8" w:rsidP="00053AD8">
      <w:pPr>
        <w:rPr>
          <w:lang w:val="en-IN"/>
        </w:rPr>
      </w:pPr>
      <w:r w:rsidRPr="00053AD8">
        <w:rPr>
          <w:lang w:val="en-IN"/>
        </w:rPr>
        <w:t xml:space="preserve">Return </w:t>
      </w:r>
      <w:proofErr w:type="gramStart"/>
      <w:r w:rsidRPr="00053AD8">
        <w:rPr>
          <w:lang w:val="en-IN"/>
        </w:rPr>
        <w:t>Value :</w:t>
      </w:r>
      <w:proofErr w:type="gramEnd"/>
    </w:p>
    <w:p w14:paraId="135DA590" w14:textId="77777777" w:rsidR="00053AD8" w:rsidRPr="00053AD8" w:rsidRDefault="00053AD8" w:rsidP="00053AD8">
      <w:pPr>
        <w:rPr>
          <w:lang w:val="en-IN"/>
        </w:rPr>
      </w:pPr>
      <w:r w:rsidRPr="00053AD8">
        <w:rPr>
          <w:lang w:val="en-IN"/>
        </w:rPr>
        <w:t>--&gt; True if the value parameter is null or an empty string (""); otherwise, false</w:t>
      </w:r>
    </w:p>
    <w:p w14:paraId="0C419ED1" w14:textId="7595F2A8" w:rsidR="00D3523B" w:rsidRDefault="00D3523B"/>
    <w:p w14:paraId="66889589" w14:textId="77777777" w:rsidR="00053AD8" w:rsidRDefault="00053AD8"/>
    <w:p w14:paraId="7204517F" w14:textId="77777777" w:rsidR="00053AD8" w:rsidRDefault="00053AD8"/>
    <w:p w14:paraId="5BC134E8" w14:textId="77777777" w:rsidR="00053AD8" w:rsidRDefault="00053AD8"/>
    <w:p w14:paraId="062159DC" w14:textId="77777777" w:rsidR="00053AD8" w:rsidRDefault="00053AD8"/>
    <w:p w14:paraId="1A466038" w14:textId="77777777" w:rsidR="00053AD8" w:rsidRDefault="00053AD8"/>
    <w:p w14:paraId="49302729" w14:textId="77777777" w:rsidR="00053AD8" w:rsidRDefault="00053AD8"/>
    <w:p w14:paraId="5E4BCF41" w14:textId="77777777" w:rsidR="00053AD8" w:rsidRDefault="00053AD8"/>
    <w:p w14:paraId="40322902" w14:textId="77777777" w:rsidR="00053AD8" w:rsidRDefault="00053AD8"/>
    <w:p w14:paraId="6B3CD3F0" w14:textId="77777777" w:rsidR="00053AD8" w:rsidRDefault="00053AD8"/>
    <w:p w14:paraId="457A7248" w14:textId="77777777" w:rsidR="00053AD8" w:rsidRDefault="00053AD8"/>
    <w:p w14:paraId="0165A319" w14:textId="77777777" w:rsidR="00053AD8" w:rsidRDefault="00053AD8"/>
    <w:p w14:paraId="78D3F5CA" w14:textId="77777777" w:rsidR="00053AD8" w:rsidRPr="00053AD8" w:rsidRDefault="00053AD8" w:rsidP="00053AD8">
      <w:pPr>
        <w:rPr>
          <w:lang w:val="en-IN"/>
        </w:rPr>
      </w:pPr>
      <w:r w:rsidRPr="00053AD8">
        <w:rPr>
          <w:lang w:val="en-IN"/>
        </w:rPr>
        <w:t>Authentication for Microsoft Dynamics CRM REST API requests </w:t>
      </w:r>
    </w:p>
    <w:p w14:paraId="76894409" w14:textId="77777777" w:rsidR="00053AD8" w:rsidRPr="00053AD8" w:rsidRDefault="00053AD8" w:rsidP="00053AD8">
      <w:pPr>
        <w:rPr>
          <w:lang w:val="en-IN"/>
        </w:rPr>
      </w:pPr>
      <w:r w:rsidRPr="00053AD8">
        <w:rPr>
          <w:lang w:val="en-IN"/>
        </w:rPr>
        <w:t>25 August 2025</w:t>
      </w:r>
    </w:p>
    <w:p w14:paraId="0B03FEA4" w14:textId="77777777" w:rsidR="00053AD8" w:rsidRPr="00053AD8" w:rsidRDefault="00053AD8" w:rsidP="00053AD8">
      <w:pPr>
        <w:rPr>
          <w:lang w:val="en-IN"/>
        </w:rPr>
      </w:pPr>
      <w:r w:rsidRPr="00053AD8">
        <w:rPr>
          <w:lang w:val="en-IN"/>
        </w:rPr>
        <w:lastRenderedPageBreak/>
        <w:t>12:23</w:t>
      </w:r>
    </w:p>
    <w:p w14:paraId="334C8650" w14:textId="77777777" w:rsidR="00053AD8" w:rsidRPr="00053AD8" w:rsidRDefault="00053AD8" w:rsidP="00053AD8">
      <w:pPr>
        <w:rPr>
          <w:lang w:val="en-IN"/>
        </w:rPr>
      </w:pPr>
      <w:r w:rsidRPr="00053AD8">
        <w:rPr>
          <w:lang w:val="en-IN"/>
        </w:rPr>
        <w:t> </w:t>
      </w:r>
    </w:p>
    <w:p w14:paraId="19C96F66" w14:textId="77777777" w:rsidR="00053AD8" w:rsidRPr="00053AD8" w:rsidRDefault="00053AD8" w:rsidP="00053AD8">
      <w:pPr>
        <w:rPr>
          <w:lang w:val="en-IN"/>
        </w:rPr>
      </w:pPr>
      <w:r w:rsidRPr="00053AD8">
        <w:rPr>
          <w:lang w:val="en-IN"/>
        </w:rPr>
        <w:t>Authentication for Microsoft Dynamics CRM REST API requests primarily relies on OAuth 2.0 and Azure Active Directory (AAD).</w:t>
      </w:r>
    </w:p>
    <w:p w14:paraId="5FC368B4" w14:textId="77777777" w:rsidR="00053AD8" w:rsidRPr="00053AD8" w:rsidRDefault="00053AD8" w:rsidP="00053AD8">
      <w:pPr>
        <w:rPr>
          <w:lang w:val="en-IN"/>
        </w:rPr>
      </w:pPr>
      <w:r w:rsidRPr="00053AD8">
        <w:rPr>
          <w:lang w:val="en-IN"/>
        </w:rPr>
        <w:t> </w:t>
      </w:r>
    </w:p>
    <w:p w14:paraId="6694BA9F" w14:textId="77777777" w:rsidR="00053AD8" w:rsidRPr="00053AD8" w:rsidRDefault="00053AD8" w:rsidP="00053AD8">
      <w:pPr>
        <w:rPr>
          <w:lang w:val="en-IN"/>
        </w:rPr>
      </w:pPr>
      <w:r w:rsidRPr="00053AD8">
        <w:rPr>
          <w:lang w:val="en-IN"/>
        </w:rPr>
        <w:t>1. Authentication:</w:t>
      </w:r>
    </w:p>
    <w:p w14:paraId="72C861EA" w14:textId="77777777" w:rsidR="00053AD8" w:rsidRPr="00053AD8" w:rsidRDefault="00053AD8" w:rsidP="00053AD8">
      <w:pPr>
        <w:rPr>
          <w:lang w:val="en-IN"/>
        </w:rPr>
      </w:pPr>
      <w:r w:rsidRPr="00053AD8">
        <w:rPr>
          <w:lang w:val="en-IN"/>
        </w:rPr>
        <w:t>Register your application in Azure Active Directory (AAD):</w:t>
      </w:r>
    </w:p>
    <w:p w14:paraId="0C614D64" w14:textId="77777777" w:rsidR="00053AD8" w:rsidRPr="00053AD8" w:rsidRDefault="00053AD8" w:rsidP="00053AD8">
      <w:pPr>
        <w:rPr>
          <w:lang w:val="en-IN"/>
        </w:rPr>
      </w:pPr>
      <w:r w:rsidRPr="00053AD8">
        <w:rPr>
          <w:lang w:val="en-IN"/>
        </w:rPr>
        <w:t xml:space="preserve">This step is crucial to obtain a </w:t>
      </w:r>
      <w:proofErr w:type="spellStart"/>
      <w:r w:rsidRPr="00053AD8">
        <w:rPr>
          <w:lang w:val="en-IN"/>
        </w:rPr>
        <w:t>client_id</w:t>
      </w:r>
      <w:proofErr w:type="spellEnd"/>
      <w:r w:rsidRPr="00053AD8">
        <w:rPr>
          <w:lang w:val="en-IN"/>
        </w:rPr>
        <w:t xml:space="preserve"> and potentially a </w:t>
      </w:r>
      <w:proofErr w:type="spellStart"/>
      <w:r w:rsidRPr="00053AD8">
        <w:rPr>
          <w:lang w:val="en-IN"/>
        </w:rPr>
        <w:t>client_secret</w:t>
      </w:r>
      <w:proofErr w:type="spellEnd"/>
      <w:r w:rsidRPr="00053AD8">
        <w:rPr>
          <w:lang w:val="en-IN"/>
        </w:rPr>
        <w:t xml:space="preserve"> if using a confidential client application. You will also configure redirect URIs and API permissions, granting your application access to Dynamics 365.</w:t>
      </w:r>
    </w:p>
    <w:p w14:paraId="0BE2A0B7" w14:textId="77777777" w:rsidR="00053AD8" w:rsidRPr="00053AD8" w:rsidRDefault="00053AD8" w:rsidP="00053AD8">
      <w:pPr>
        <w:rPr>
          <w:lang w:val="en-IN"/>
        </w:rPr>
      </w:pPr>
      <w:r w:rsidRPr="00053AD8">
        <w:rPr>
          <w:lang w:val="en-IN"/>
        </w:rPr>
        <w:t> </w:t>
      </w:r>
    </w:p>
    <w:p w14:paraId="103C467A" w14:textId="77777777" w:rsidR="00053AD8" w:rsidRPr="00053AD8" w:rsidRDefault="00053AD8" w:rsidP="00053AD8">
      <w:pPr>
        <w:rPr>
          <w:lang w:val="en-IN"/>
        </w:rPr>
      </w:pPr>
      <w:r w:rsidRPr="00053AD8">
        <w:rPr>
          <w:lang w:val="en-IN"/>
        </w:rPr>
        <w:t>Obtain an access token:</w:t>
      </w:r>
    </w:p>
    <w:p w14:paraId="7368806C" w14:textId="77777777" w:rsidR="00053AD8" w:rsidRPr="00053AD8" w:rsidRDefault="00053AD8" w:rsidP="00053AD8">
      <w:pPr>
        <w:rPr>
          <w:lang w:val="en-IN"/>
        </w:rPr>
      </w:pPr>
      <w:r w:rsidRPr="00053AD8">
        <w:rPr>
          <w:lang w:val="en-IN"/>
        </w:rPr>
        <w:t>Authorization Code Grant Flow: This is common for client-side applications or web applications where user interaction is involved. It involves redirecting the user to AAD for login and consent, receiving an authorization code, and then exchanging that code for an access token.</w:t>
      </w:r>
    </w:p>
    <w:p w14:paraId="0B13A1BA" w14:textId="77777777" w:rsidR="00053AD8" w:rsidRPr="00053AD8" w:rsidRDefault="00053AD8" w:rsidP="00053AD8">
      <w:pPr>
        <w:rPr>
          <w:lang w:val="en-IN"/>
        </w:rPr>
      </w:pPr>
      <w:r w:rsidRPr="00053AD8">
        <w:rPr>
          <w:lang w:val="en-IN"/>
        </w:rPr>
        <w:t xml:space="preserve">Client Credentials Flow: This is suitable for server-to-server (S2S) integrations where no user interaction is required. You use the </w:t>
      </w:r>
      <w:proofErr w:type="spellStart"/>
      <w:r w:rsidRPr="00053AD8">
        <w:rPr>
          <w:lang w:val="en-IN"/>
        </w:rPr>
        <w:t>client_id</w:t>
      </w:r>
      <w:proofErr w:type="spellEnd"/>
      <w:r w:rsidRPr="00053AD8">
        <w:rPr>
          <w:lang w:val="en-IN"/>
        </w:rPr>
        <w:t xml:space="preserve"> and </w:t>
      </w:r>
      <w:proofErr w:type="spellStart"/>
      <w:r w:rsidRPr="00053AD8">
        <w:rPr>
          <w:lang w:val="en-IN"/>
        </w:rPr>
        <w:t>client_secret</w:t>
      </w:r>
      <w:proofErr w:type="spellEnd"/>
      <w:r w:rsidRPr="00053AD8">
        <w:rPr>
          <w:lang w:val="en-IN"/>
        </w:rPr>
        <w:t xml:space="preserve"> to directly request an access token from AAD.</w:t>
      </w:r>
    </w:p>
    <w:p w14:paraId="0B302508" w14:textId="77777777" w:rsidR="00053AD8" w:rsidRPr="00053AD8" w:rsidRDefault="00053AD8" w:rsidP="00053AD8">
      <w:pPr>
        <w:rPr>
          <w:lang w:val="en-IN"/>
        </w:rPr>
      </w:pPr>
      <w:r w:rsidRPr="00053AD8">
        <w:rPr>
          <w:lang w:val="en-IN"/>
        </w:rPr>
        <w:t>Include the access token in API requests:</w:t>
      </w:r>
    </w:p>
    <w:p w14:paraId="510949D2" w14:textId="77777777" w:rsidR="00053AD8" w:rsidRPr="00053AD8" w:rsidRDefault="00053AD8" w:rsidP="00053AD8">
      <w:pPr>
        <w:rPr>
          <w:lang w:val="en-IN"/>
        </w:rPr>
      </w:pPr>
      <w:r w:rsidRPr="00053AD8">
        <w:rPr>
          <w:lang w:val="en-IN"/>
        </w:rPr>
        <w:t>Once obtained, the access token is included in the Authorization header of your HTTP requests to the Dynamics 365 Web API, typically in the format Bearer &lt;</w:t>
      </w:r>
      <w:proofErr w:type="spellStart"/>
      <w:r w:rsidRPr="00053AD8">
        <w:rPr>
          <w:lang w:val="en-IN"/>
        </w:rPr>
        <w:t>access_token</w:t>
      </w:r>
      <w:proofErr w:type="spellEnd"/>
      <w:r w:rsidRPr="00053AD8">
        <w:rPr>
          <w:lang w:val="en-IN"/>
        </w:rPr>
        <w:t>&gt;</w:t>
      </w:r>
    </w:p>
    <w:p w14:paraId="6C61D3AE" w14:textId="77777777" w:rsidR="00053AD8" w:rsidRPr="00053AD8" w:rsidRDefault="00053AD8" w:rsidP="00053AD8">
      <w:pPr>
        <w:rPr>
          <w:lang w:val="en-IN"/>
        </w:rPr>
      </w:pPr>
      <w:r w:rsidRPr="00053AD8">
        <w:rPr>
          <w:lang w:val="en-IN"/>
        </w:rPr>
        <w:t> </w:t>
      </w:r>
    </w:p>
    <w:p w14:paraId="0002A49D" w14:textId="77777777" w:rsidR="00053AD8" w:rsidRPr="00053AD8" w:rsidRDefault="00053AD8" w:rsidP="00053AD8">
      <w:pPr>
        <w:rPr>
          <w:lang w:val="en-IN"/>
        </w:rPr>
      </w:pPr>
      <w:r w:rsidRPr="00053AD8">
        <w:rPr>
          <w:lang w:val="en-IN"/>
        </w:rPr>
        <w:t>2. Handling the Response for Successful Data Update:</w:t>
      </w:r>
    </w:p>
    <w:p w14:paraId="0071CBD1" w14:textId="77777777" w:rsidR="00053AD8" w:rsidRPr="00053AD8" w:rsidRDefault="00053AD8" w:rsidP="00053AD8">
      <w:pPr>
        <w:rPr>
          <w:lang w:val="en-IN"/>
        </w:rPr>
      </w:pPr>
      <w:r w:rsidRPr="00053AD8">
        <w:rPr>
          <w:lang w:val="en-IN"/>
        </w:rPr>
        <w:t>HTTP Status Codes:</w:t>
      </w:r>
    </w:p>
    <w:p w14:paraId="28A4CDEC" w14:textId="77777777" w:rsidR="00053AD8" w:rsidRPr="00053AD8" w:rsidRDefault="00053AD8" w:rsidP="00053AD8">
      <w:pPr>
        <w:rPr>
          <w:lang w:val="en-IN"/>
        </w:rPr>
      </w:pPr>
      <w:r w:rsidRPr="00053AD8">
        <w:rPr>
          <w:lang w:val="en-IN"/>
        </w:rPr>
        <w:t>A successful data update (e.g., using a POST for creation or PATCH for update) will typically result in an HTTP status code of 200 OK or 204 No Content for updates, and 201 Created for creations.</w:t>
      </w:r>
    </w:p>
    <w:p w14:paraId="557C9280" w14:textId="77777777" w:rsidR="00053AD8" w:rsidRPr="00053AD8" w:rsidRDefault="00053AD8" w:rsidP="00053AD8">
      <w:pPr>
        <w:rPr>
          <w:lang w:val="en-IN"/>
        </w:rPr>
      </w:pPr>
      <w:r w:rsidRPr="00053AD8">
        <w:rPr>
          <w:lang w:val="en-IN"/>
        </w:rPr>
        <w:t>Response Body:</w:t>
      </w:r>
    </w:p>
    <w:p w14:paraId="270D147A" w14:textId="77777777" w:rsidR="00053AD8" w:rsidRPr="00053AD8" w:rsidRDefault="00053AD8" w:rsidP="00053AD8">
      <w:pPr>
        <w:rPr>
          <w:lang w:val="en-IN"/>
        </w:rPr>
      </w:pPr>
      <w:r w:rsidRPr="00053AD8">
        <w:rPr>
          <w:lang w:val="en-IN"/>
        </w:rPr>
        <w:t>For POST requests resulting in a 201 Created, the response body often contains the newly created entity's details, including its unique identifier.</w:t>
      </w:r>
    </w:p>
    <w:p w14:paraId="3BD7518E" w14:textId="77777777" w:rsidR="00053AD8" w:rsidRPr="00053AD8" w:rsidRDefault="00053AD8" w:rsidP="00053AD8">
      <w:pPr>
        <w:rPr>
          <w:lang w:val="en-IN"/>
        </w:rPr>
      </w:pPr>
      <w:r w:rsidRPr="00053AD8">
        <w:rPr>
          <w:lang w:val="en-IN"/>
        </w:rPr>
        <w:lastRenderedPageBreak/>
        <w:t>For PATCH requests resulting in a 204 No Content, the response body is typically empty, indicating the update was successful.</w:t>
      </w:r>
    </w:p>
    <w:p w14:paraId="4E608821" w14:textId="77777777" w:rsidR="00053AD8" w:rsidRPr="00053AD8" w:rsidRDefault="00053AD8" w:rsidP="00053AD8">
      <w:pPr>
        <w:rPr>
          <w:lang w:val="en-IN"/>
        </w:rPr>
      </w:pPr>
      <w:r w:rsidRPr="00053AD8">
        <w:rPr>
          <w:lang w:val="en-IN"/>
        </w:rPr>
        <w:t>For other successful operations like GET (retrieval), the response body will contain the requested data in JSON format.</w:t>
      </w:r>
    </w:p>
    <w:p w14:paraId="68534821" w14:textId="77777777" w:rsidR="00053AD8" w:rsidRPr="00053AD8" w:rsidRDefault="00053AD8" w:rsidP="00053AD8">
      <w:pPr>
        <w:rPr>
          <w:lang w:val="en-IN"/>
        </w:rPr>
      </w:pPr>
      <w:r w:rsidRPr="00053AD8">
        <w:rPr>
          <w:lang w:val="en-IN"/>
        </w:rPr>
        <w:t> </w:t>
      </w:r>
    </w:p>
    <w:p w14:paraId="5E031AA3" w14:textId="77777777" w:rsidR="00053AD8" w:rsidRPr="00053AD8" w:rsidRDefault="00053AD8" w:rsidP="00053AD8">
      <w:pPr>
        <w:rPr>
          <w:lang w:val="en-IN"/>
        </w:rPr>
      </w:pPr>
      <w:r w:rsidRPr="00053AD8">
        <w:rPr>
          <w:lang w:val="en-IN"/>
        </w:rPr>
        <w:t>Error Handling:</w:t>
      </w:r>
    </w:p>
    <w:p w14:paraId="3821DAB3" w14:textId="77777777" w:rsidR="00053AD8" w:rsidRPr="00053AD8" w:rsidRDefault="00053AD8" w:rsidP="00053AD8">
      <w:pPr>
        <w:rPr>
          <w:lang w:val="en-IN"/>
        </w:rPr>
      </w:pPr>
      <w:r w:rsidRPr="00053AD8">
        <w:rPr>
          <w:lang w:val="en-IN"/>
        </w:rPr>
        <w:t>Always anticipate and handle potential errors. The Dynamics 365 Web API returns errors in JSON format, providing details about the issue. Parse the response body for error messages and codes to implement appropriate error handling logic in your application.</w:t>
      </w:r>
    </w:p>
    <w:p w14:paraId="384F9BCE" w14:textId="77777777" w:rsidR="00053AD8" w:rsidRDefault="00053AD8"/>
    <w:p w14:paraId="5D1D606E" w14:textId="77777777" w:rsidR="00053AD8" w:rsidRDefault="00053AD8"/>
    <w:p w14:paraId="3FD9D7AC" w14:textId="77777777" w:rsidR="00053AD8" w:rsidRDefault="00053AD8"/>
    <w:p w14:paraId="13FF214F" w14:textId="77777777" w:rsidR="00053AD8" w:rsidRDefault="00053AD8"/>
    <w:p w14:paraId="45B7548E" w14:textId="77777777" w:rsidR="00053AD8" w:rsidRDefault="00053AD8"/>
    <w:p w14:paraId="472AB19E" w14:textId="77777777" w:rsidR="00053AD8" w:rsidRDefault="00053AD8"/>
    <w:p w14:paraId="57D636FC" w14:textId="77777777" w:rsidR="00053AD8" w:rsidRDefault="00053AD8"/>
    <w:p w14:paraId="6A72ED40" w14:textId="77777777" w:rsidR="00053AD8" w:rsidRDefault="00053AD8"/>
    <w:p w14:paraId="0AB8FD6C" w14:textId="77777777" w:rsidR="00053AD8" w:rsidRDefault="00053AD8"/>
    <w:p w14:paraId="00B545B9" w14:textId="77777777" w:rsidR="00053AD8" w:rsidRDefault="00053AD8"/>
    <w:p w14:paraId="550E80A9" w14:textId="77777777" w:rsidR="00053AD8" w:rsidRDefault="00053AD8"/>
    <w:p w14:paraId="22F720C5" w14:textId="77777777" w:rsidR="00053AD8" w:rsidRDefault="00053AD8"/>
    <w:p w14:paraId="0491AC06" w14:textId="77777777" w:rsidR="00053AD8" w:rsidRDefault="00053AD8"/>
    <w:p w14:paraId="6CC381B2" w14:textId="77777777" w:rsidR="00053AD8" w:rsidRDefault="00053AD8"/>
    <w:p w14:paraId="573E96FF" w14:textId="77777777" w:rsidR="00053AD8" w:rsidRDefault="00053AD8"/>
    <w:p w14:paraId="32E76DB9" w14:textId="77777777" w:rsidR="00053AD8" w:rsidRDefault="00053AD8"/>
    <w:p w14:paraId="27A8D451" w14:textId="77777777" w:rsidR="00053AD8" w:rsidRDefault="00053AD8"/>
    <w:p w14:paraId="16FDF013" w14:textId="77777777" w:rsidR="00053AD8" w:rsidRPr="00053AD8" w:rsidRDefault="00053AD8" w:rsidP="00053AD8">
      <w:pPr>
        <w:rPr>
          <w:lang w:val="en-IN"/>
        </w:rPr>
      </w:pPr>
      <w:r w:rsidRPr="00053AD8">
        <w:rPr>
          <w:lang w:val="en-IN"/>
        </w:rPr>
        <w:t>Alias in plugin</w:t>
      </w:r>
    </w:p>
    <w:p w14:paraId="26EFB6C3" w14:textId="77777777" w:rsidR="00053AD8" w:rsidRPr="00053AD8" w:rsidRDefault="00053AD8" w:rsidP="00053AD8">
      <w:pPr>
        <w:rPr>
          <w:lang w:val="en-IN"/>
        </w:rPr>
      </w:pPr>
      <w:r w:rsidRPr="00053AD8">
        <w:rPr>
          <w:lang w:val="en-IN"/>
        </w:rPr>
        <w:t>07 September 2025</w:t>
      </w:r>
    </w:p>
    <w:p w14:paraId="5543109C" w14:textId="77777777" w:rsidR="00053AD8" w:rsidRPr="00053AD8" w:rsidRDefault="00053AD8" w:rsidP="00053AD8">
      <w:pPr>
        <w:rPr>
          <w:lang w:val="en-IN"/>
        </w:rPr>
      </w:pPr>
      <w:r w:rsidRPr="00053AD8">
        <w:rPr>
          <w:lang w:val="en-IN"/>
        </w:rPr>
        <w:lastRenderedPageBreak/>
        <w:t>17:05</w:t>
      </w:r>
    </w:p>
    <w:p w14:paraId="08E10C3D" w14:textId="77777777" w:rsidR="00053AD8" w:rsidRPr="00053AD8" w:rsidRDefault="00053AD8" w:rsidP="00053AD8">
      <w:pPr>
        <w:rPr>
          <w:lang w:val="en-IN"/>
        </w:rPr>
      </w:pPr>
      <w:r w:rsidRPr="00053AD8">
        <w:rPr>
          <w:lang w:val="en-IN"/>
        </w:rPr>
        <w:t> </w:t>
      </w:r>
    </w:p>
    <w:p w14:paraId="3C9F324A" w14:textId="77777777" w:rsidR="00053AD8" w:rsidRPr="00053AD8" w:rsidRDefault="00053AD8" w:rsidP="009D6EFC">
      <w:pPr>
        <w:numPr>
          <w:ilvl w:val="0"/>
          <w:numId w:val="68"/>
        </w:numPr>
        <w:rPr>
          <w:lang w:val="en-IN"/>
        </w:rPr>
      </w:pPr>
      <w:r w:rsidRPr="00053AD8">
        <w:rPr>
          <w:lang w:val="en-IN"/>
        </w:rPr>
        <w:t>Aliased Value -</w:t>
      </w:r>
    </w:p>
    <w:p w14:paraId="42590837" w14:textId="77777777" w:rsidR="00053AD8" w:rsidRPr="00053AD8" w:rsidRDefault="00053AD8" w:rsidP="009D6EFC">
      <w:pPr>
        <w:numPr>
          <w:ilvl w:val="0"/>
          <w:numId w:val="69"/>
        </w:numPr>
        <w:rPr>
          <w:lang w:val="en-IN"/>
        </w:rPr>
      </w:pPr>
      <w:r w:rsidRPr="00053AD8">
        <w:rPr>
          <w:lang w:val="en-IN"/>
        </w:rPr>
        <w:t xml:space="preserve">It is an object </w:t>
      </w:r>
    </w:p>
    <w:p w14:paraId="6C9CFCD2" w14:textId="77777777" w:rsidR="00053AD8" w:rsidRPr="00053AD8" w:rsidRDefault="00053AD8" w:rsidP="009D6EFC">
      <w:pPr>
        <w:numPr>
          <w:ilvl w:val="0"/>
          <w:numId w:val="69"/>
        </w:numPr>
        <w:rPr>
          <w:lang w:val="en-IN"/>
        </w:rPr>
      </w:pPr>
      <w:r w:rsidRPr="00053AD8">
        <w:rPr>
          <w:lang w:val="en-IN"/>
        </w:rPr>
        <w:t xml:space="preserve">used for unwrapping the attributes or accessing the attributes from the linked entities (if not attributes </w:t>
      </w:r>
      <w:proofErr w:type="gramStart"/>
      <w:r w:rsidRPr="00053AD8">
        <w:rPr>
          <w:lang w:val="en-IN"/>
        </w:rPr>
        <w:t>is</w:t>
      </w:r>
      <w:proofErr w:type="gramEnd"/>
      <w:r w:rsidRPr="00053AD8">
        <w:rPr>
          <w:lang w:val="en-IN"/>
        </w:rPr>
        <w:t xml:space="preserve"> not from base attribute)</w:t>
      </w:r>
    </w:p>
    <w:p w14:paraId="5D9BF222" w14:textId="77777777" w:rsidR="00053AD8" w:rsidRPr="00053AD8" w:rsidRDefault="00053AD8" w:rsidP="009D6EFC">
      <w:pPr>
        <w:numPr>
          <w:ilvl w:val="0"/>
          <w:numId w:val="69"/>
        </w:numPr>
        <w:rPr>
          <w:lang w:val="en-IN"/>
        </w:rPr>
      </w:pPr>
      <w:proofErr w:type="spellStart"/>
      <w:r w:rsidRPr="00053AD8">
        <w:rPr>
          <w:lang w:val="en-IN"/>
        </w:rPr>
        <w:t>E.g</w:t>
      </w:r>
      <w:proofErr w:type="spellEnd"/>
      <w:r w:rsidRPr="00053AD8">
        <w:rPr>
          <w:lang w:val="en-IN"/>
        </w:rPr>
        <w:t xml:space="preserve">: </w:t>
      </w:r>
    </w:p>
    <w:p w14:paraId="42A4E748" w14:textId="18896258" w:rsidR="00053AD8" w:rsidRPr="00053AD8" w:rsidRDefault="00053AD8" w:rsidP="00053AD8">
      <w:pPr>
        <w:rPr>
          <w:lang w:val="en-IN"/>
        </w:rPr>
      </w:pPr>
      <w:r w:rsidRPr="00053AD8">
        <w:rPr>
          <w:lang w:val="en-IN"/>
        </w:rPr>
        <w:t> </w:t>
      </w:r>
      <w:r w:rsidR="00293C08" w:rsidRPr="00053AD8">
        <w:rPr>
          <w:noProof/>
          <w:lang w:val="en-IN"/>
        </w:rPr>
        <w:drawing>
          <wp:inline distT="0" distB="0" distL="0" distR="0" wp14:anchorId="698E968B" wp14:editId="2DB35D34">
            <wp:extent cx="5486400" cy="1205230"/>
            <wp:effectExtent l="0" t="0" r="0" b="0"/>
            <wp:docPr id="21039823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1205230"/>
                    </a:xfrm>
                    <a:prstGeom prst="rect">
                      <a:avLst/>
                    </a:prstGeom>
                    <a:noFill/>
                    <a:ln>
                      <a:noFill/>
                    </a:ln>
                  </pic:spPr>
                </pic:pic>
              </a:graphicData>
            </a:graphic>
          </wp:inline>
        </w:drawing>
      </w:r>
    </w:p>
    <w:p w14:paraId="4B498255" w14:textId="3CBA8D0C" w:rsidR="00053AD8" w:rsidRPr="00053AD8" w:rsidRDefault="00053AD8" w:rsidP="00053AD8">
      <w:pPr>
        <w:rPr>
          <w:lang w:val="en-IN"/>
        </w:rPr>
      </w:pPr>
    </w:p>
    <w:p w14:paraId="5E19D42A" w14:textId="77777777" w:rsidR="00053AD8" w:rsidRPr="00053AD8" w:rsidRDefault="00053AD8" w:rsidP="00053AD8">
      <w:pPr>
        <w:rPr>
          <w:lang w:val="en-IN"/>
        </w:rPr>
      </w:pPr>
      <w:r w:rsidRPr="00053AD8">
        <w:rPr>
          <w:lang w:val="en-IN"/>
        </w:rPr>
        <w:t> </w:t>
      </w:r>
    </w:p>
    <w:p w14:paraId="1FED2E92" w14:textId="77777777" w:rsidR="00053AD8" w:rsidRPr="00053AD8" w:rsidRDefault="00053AD8" w:rsidP="009D6EFC">
      <w:pPr>
        <w:numPr>
          <w:ilvl w:val="0"/>
          <w:numId w:val="70"/>
        </w:numPr>
        <w:rPr>
          <w:lang w:val="en-IN"/>
        </w:rPr>
      </w:pPr>
      <w:r w:rsidRPr="00053AD8">
        <w:rPr>
          <w:lang w:val="en-IN"/>
        </w:rPr>
        <w:t xml:space="preserve">Formatted values -It’s a dictionary </w:t>
      </w:r>
    </w:p>
    <w:p w14:paraId="69204C50" w14:textId="77777777" w:rsidR="00053AD8" w:rsidRPr="00053AD8" w:rsidRDefault="00053AD8" w:rsidP="009D6EFC">
      <w:pPr>
        <w:numPr>
          <w:ilvl w:val="0"/>
          <w:numId w:val="71"/>
        </w:numPr>
        <w:rPr>
          <w:lang w:val="en-IN"/>
        </w:rPr>
      </w:pPr>
      <w:r w:rsidRPr="00053AD8">
        <w:rPr>
          <w:lang w:val="en-IN"/>
        </w:rPr>
        <w:t>Used for string representation of field value e. g labels for option set value.</w:t>
      </w:r>
    </w:p>
    <w:p w14:paraId="171C7886" w14:textId="77777777" w:rsidR="00053AD8" w:rsidRPr="00053AD8" w:rsidRDefault="00053AD8" w:rsidP="00053AD8">
      <w:pPr>
        <w:rPr>
          <w:lang w:val="en-IN"/>
        </w:rPr>
      </w:pPr>
      <w:r w:rsidRPr="00053AD8">
        <w:rPr>
          <w:lang w:val="en-IN"/>
        </w:rPr>
        <w:t> </w:t>
      </w:r>
    </w:p>
    <w:p w14:paraId="3A486FE4" w14:textId="77777777" w:rsidR="00053AD8" w:rsidRPr="00053AD8" w:rsidRDefault="00053AD8" w:rsidP="009D6EFC">
      <w:pPr>
        <w:numPr>
          <w:ilvl w:val="0"/>
          <w:numId w:val="72"/>
        </w:numPr>
        <w:rPr>
          <w:lang w:val="en-IN"/>
        </w:rPr>
      </w:pPr>
      <w:r w:rsidRPr="00053AD8">
        <w:rPr>
          <w:lang w:val="en-IN"/>
        </w:rPr>
        <w:t>?. -</w:t>
      </w:r>
      <w:proofErr w:type="gramStart"/>
      <w:r w:rsidRPr="00053AD8">
        <w:rPr>
          <w:lang w:val="en-IN"/>
        </w:rPr>
        <w:t>The ?</w:t>
      </w:r>
      <w:proofErr w:type="gramEnd"/>
      <w:r w:rsidRPr="00053AD8">
        <w:rPr>
          <w:lang w:val="en-IN"/>
        </w:rPr>
        <w:t>. operator in C# is called the null-conditional operator</w:t>
      </w:r>
    </w:p>
    <w:p w14:paraId="07F9550C" w14:textId="77777777" w:rsidR="00053AD8" w:rsidRPr="00053AD8" w:rsidRDefault="00053AD8" w:rsidP="009D6EFC">
      <w:pPr>
        <w:numPr>
          <w:ilvl w:val="0"/>
          <w:numId w:val="73"/>
        </w:numPr>
        <w:rPr>
          <w:lang w:val="en-IN"/>
        </w:rPr>
      </w:pPr>
      <w:r w:rsidRPr="00053AD8">
        <w:rPr>
          <w:lang w:val="en-IN"/>
        </w:rPr>
        <w:t xml:space="preserve">Used to avoid </w:t>
      </w:r>
      <w:proofErr w:type="spellStart"/>
      <w:r w:rsidRPr="00053AD8">
        <w:rPr>
          <w:lang w:val="en-IN"/>
        </w:rPr>
        <w:t>NullReferenceException</w:t>
      </w:r>
      <w:proofErr w:type="spellEnd"/>
      <w:r w:rsidRPr="00053AD8">
        <w:rPr>
          <w:lang w:val="en-IN"/>
        </w:rPr>
        <w:t xml:space="preserve"> </w:t>
      </w:r>
    </w:p>
    <w:p w14:paraId="03407153" w14:textId="77777777" w:rsidR="00053AD8" w:rsidRPr="00053AD8" w:rsidRDefault="00053AD8" w:rsidP="009D6EFC">
      <w:pPr>
        <w:numPr>
          <w:ilvl w:val="0"/>
          <w:numId w:val="73"/>
        </w:numPr>
        <w:rPr>
          <w:lang w:val="en-IN"/>
        </w:rPr>
      </w:pPr>
      <w:proofErr w:type="spellStart"/>
      <w:r w:rsidRPr="00053AD8">
        <w:rPr>
          <w:lang w:val="en-IN"/>
        </w:rPr>
        <w:t>e.g</w:t>
      </w:r>
      <w:proofErr w:type="spellEnd"/>
      <w:r w:rsidRPr="00053AD8">
        <w:rPr>
          <w:lang w:val="en-IN"/>
        </w:rPr>
        <w:t xml:space="preserve">: </w:t>
      </w:r>
    </w:p>
    <w:p w14:paraId="5A4826F6" w14:textId="77777777" w:rsidR="00053AD8" w:rsidRPr="00053AD8" w:rsidRDefault="00053AD8" w:rsidP="00053AD8">
      <w:pPr>
        <w:rPr>
          <w:lang w:val="en-IN"/>
        </w:rPr>
      </w:pPr>
      <w:r w:rsidRPr="00053AD8">
        <w:rPr>
          <w:lang w:val="en-IN"/>
        </w:rPr>
        <w:t xml:space="preserve">var name = </w:t>
      </w:r>
      <w:proofErr w:type="spellStart"/>
      <w:proofErr w:type="gramStart"/>
      <w:r w:rsidRPr="00053AD8">
        <w:rPr>
          <w:lang w:val="en-IN"/>
        </w:rPr>
        <w:t>person?.</w:t>
      </w:r>
      <w:proofErr w:type="gramEnd"/>
      <w:r w:rsidRPr="00053AD8">
        <w:rPr>
          <w:lang w:val="en-IN"/>
        </w:rPr>
        <w:t>Name</w:t>
      </w:r>
      <w:proofErr w:type="spellEnd"/>
      <w:r w:rsidRPr="00053AD8">
        <w:rPr>
          <w:lang w:val="en-IN"/>
        </w:rPr>
        <w:t>;</w:t>
      </w:r>
    </w:p>
    <w:p w14:paraId="1D0B92D9" w14:textId="77777777" w:rsidR="00053AD8" w:rsidRPr="00053AD8" w:rsidRDefault="00053AD8" w:rsidP="009D6EFC">
      <w:pPr>
        <w:numPr>
          <w:ilvl w:val="0"/>
          <w:numId w:val="74"/>
        </w:numPr>
        <w:rPr>
          <w:lang w:val="en-IN"/>
        </w:rPr>
      </w:pPr>
      <w:r w:rsidRPr="00053AD8">
        <w:rPr>
          <w:lang w:val="en-IN"/>
        </w:rPr>
        <w:t>person is a variable that might be null.</w:t>
      </w:r>
    </w:p>
    <w:p w14:paraId="600D5364" w14:textId="77777777" w:rsidR="00053AD8" w:rsidRPr="00053AD8" w:rsidRDefault="00053AD8" w:rsidP="009D6EFC">
      <w:pPr>
        <w:numPr>
          <w:ilvl w:val="0"/>
          <w:numId w:val="74"/>
        </w:numPr>
        <w:rPr>
          <w:lang w:val="en-IN"/>
        </w:rPr>
      </w:pPr>
      <w:proofErr w:type="spellStart"/>
      <w:proofErr w:type="gramStart"/>
      <w:r w:rsidRPr="00053AD8">
        <w:rPr>
          <w:lang w:val="en-IN"/>
        </w:rPr>
        <w:t>person?.</w:t>
      </w:r>
      <w:proofErr w:type="gramEnd"/>
      <w:r w:rsidRPr="00053AD8">
        <w:rPr>
          <w:lang w:val="en-IN"/>
        </w:rPr>
        <w:t>Name</w:t>
      </w:r>
      <w:proofErr w:type="spellEnd"/>
      <w:r w:rsidRPr="00053AD8">
        <w:rPr>
          <w:lang w:val="en-IN"/>
        </w:rPr>
        <w:t xml:space="preserve"> means:</w:t>
      </w:r>
    </w:p>
    <w:p w14:paraId="7A4504E2" w14:textId="77777777" w:rsidR="00053AD8" w:rsidRPr="00053AD8" w:rsidRDefault="00053AD8" w:rsidP="009D6EFC">
      <w:pPr>
        <w:numPr>
          <w:ilvl w:val="0"/>
          <w:numId w:val="74"/>
        </w:numPr>
        <w:rPr>
          <w:lang w:val="en-IN"/>
        </w:rPr>
      </w:pPr>
      <w:r w:rsidRPr="00053AD8">
        <w:rPr>
          <w:lang w:val="en-IN"/>
        </w:rPr>
        <w:t xml:space="preserve">If person is not null, return </w:t>
      </w:r>
      <w:proofErr w:type="spellStart"/>
      <w:proofErr w:type="gramStart"/>
      <w:r w:rsidRPr="00053AD8">
        <w:rPr>
          <w:lang w:val="en-IN"/>
        </w:rPr>
        <w:t>person.Name</w:t>
      </w:r>
      <w:proofErr w:type="spellEnd"/>
      <w:proofErr w:type="gramEnd"/>
      <w:r w:rsidRPr="00053AD8">
        <w:rPr>
          <w:lang w:val="en-IN"/>
        </w:rPr>
        <w:t>.</w:t>
      </w:r>
    </w:p>
    <w:p w14:paraId="106ECEFD" w14:textId="0503E417" w:rsidR="00053AD8" w:rsidRDefault="00053AD8" w:rsidP="009D6EFC">
      <w:pPr>
        <w:numPr>
          <w:ilvl w:val="0"/>
          <w:numId w:val="74"/>
        </w:numPr>
        <w:rPr>
          <w:lang w:val="en-IN"/>
        </w:rPr>
      </w:pPr>
      <w:r w:rsidRPr="00053AD8">
        <w:rPr>
          <w:lang w:val="en-IN"/>
        </w:rPr>
        <w:t xml:space="preserve">If person is null, return null (instead of throwing a </w:t>
      </w:r>
      <w:proofErr w:type="spellStart"/>
      <w:r w:rsidRPr="00053AD8">
        <w:rPr>
          <w:lang w:val="en-IN"/>
        </w:rPr>
        <w:t>NullReferenceException</w:t>
      </w:r>
      <w:proofErr w:type="spellEnd"/>
      <w:r w:rsidRPr="00053AD8">
        <w:rPr>
          <w:lang w:val="en-IN"/>
        </w:rPr>
        <w:t>).</w:t>
      </w:r>
    </w:p>
    <w:p w14:paraId="15404AD9" w14:textId="77777777" w:rsidR="006E1A95" w:rsidRPr="006E1A95" w:rsidRDefault="006E1A95" w:rsidP="006E1A95">
      <w:pPr>
        <w:ind w:left="720"/>
        <w:rPr>
          <w:lang w:val="en-IN"/>
        </w:rPr>
      </w:pPr>
      <w:r w:rsidRPr="006E1A95">
        <w:rPr>
          <w:lang w:val="en-IN"/>
        </w:rPr>
        <w:t>Custom Workflow Activity</w:t>
      </w:r>
    </w:p>
    <w:p w14:paraId="5E841297" w14:textId="77777777" w:rsidR="006E1A95" w:rsidRPr="006E1A95" w:rsidRDefault="006E1A95" w:rsidP="006E1A95">
      <w:pPr>
        <w:ind w:left="720"/>
        <w:rPr>
          <w:lang w:val="en-IN"/>
        </w:rPr>
      </w:pPr>
      <w:r w:rsidRPr="006E1A95">
        <w:rPr>
          <w:lang w:val="en-IN"/>
        </w:rPr>
        <w:t>11 September 2025</w:t>
      </w:r>
    </w:p>
    <w:p w14:paraId="0BCA07B2" w14:textId="77777777" w:rsidR="006E1A95" w:rsidRPr="006E1A95" w:rsidRDefault="006E1A95" w:rsidP="006E1A95">
      <w:pPr>
        <w:ind w:left="720"/>
        <w:rPr>
          <w:lang w:val="en-IN"/>
        </w:rPr>
      </w:pPr>
      <w:r w:rsidRPr="006E1A95">
        <w:rPr>
          <w:lang w:val="en-IN"/>
        </w:rPr>
        <w:lastRenderedPageBreak/>
        <w:t>15:32</w:t>
      </w:r>
    </w:p>
    <w:p w14:paraId="6095ED29" w14:textId="77777777" w:rsidR="006E1A95" w:rsidRPr="006E1A95" w:rsidRDefault="006E1A95" w:rsidP="006E1A95">
      <w:pPr>
        <w:ind w:left="720"/>
        <w:rPr>
          <w:lang w:val="en-IN"/>
        </w:rPr>
      </w:pPr>
      <w:r w:rsidRPr="006E1A95">
        <w:rPr>
          <w:lang w:val="en-IN"/>
        </w:rPr>
        <w:t> </w:t>
      </w:r>
    </w:p>
    <w:p w14:paraId="72B83241" w14:textId="77777777" w:rsidR="006E1A95" w:rsidRPr="006E1A95" w:rsidRDefault="006E1A95" w:rsidP="006E1A95">
      <w:pPr>
        <w:ind w:left="720"/>
        <w:rPr>
          <w:lang w:val="en-IN"/>
        </w:rPr>
      </w:pPr>
      <w:r w:rsidRPr="006E1A95">
        <w:rPr>
          <w:lang w:val="en-IN"/>
        </w:rPr>
        <w:t xml:space="preserve">Custom </w:t>
      </w:r>
      <w:proofErr w:type="spellStart"/>
      <w:r w:rsidRPr="006E1A95">
        <w:rPr>
          <w:lang w:val="en-IN"/>
        </w:rPr>
        <w:t>wf</w:t>
      </w:r>
      <w:proofErr w:type="spellEnd"/>
      <w:r w:rsidRPr="006E1A95">
        <w:rPr>
          <w:lang w:val="en-IN"/>
        </w:rPr>
        <w:t xml:space="preserve"> activity is used for extending the functionality of workflow. Due to the limitation of </w:t>
      </w:r>
      <w:proofErr w:type="spellStart"/>
      <w:proofErr w:type="gramStart"/>
      <w:r w:rsidRPr="006E1A95">
        <w:rPr>
          <w:lang w:val="en-IN"/>
        </w:rPr>
        <w:t>wf</w:t>
      </w:r>
      <w:proofErr w:type="spellEnd"/>
      <w:r w:rsidRPr="006E1A95">
        <w:rPr>
          <w:lang w:val="en-IN"/>
        </w:rPr>
        <w:t xml:space="preserve">  like</w:t>
      </w:r>
      <w:proofErr w:type="gramEnd"/>
      <w:r w:rsidRPr="006E1A95">
        <w:rPr>
          <w:lang w:val="en-IN"/>
        </w:rPr>
        <w:t xml:space="preserve"> </w:t>
      </w:r>
    </w:p>
    <w:p w14:paraId="1F6CEB31" w14:textId="77777777" w:rsidR="006E1A95" w:rsidRPr="006E1A95" w:rsidRDefault="006E1A95" w:rsidP="009D6EFC">
      <w:pPr>
        <w:numPr>
          <w:ilvl w:val="0"/>
          <w:numId w:val="75"/>
        </w:numPr>
        <w:rPr>
          <w:lang w:val="en-IN"/>
        </w:rPr>
      </w:pPr>
      <w:r w:rsidRPr="006E1A95">
        <w:rPr>
          <w:lang w:val="en-IN"/>
        </w:rPr>
        <w:t xml:space="preserve">WF can't work on related entities </w:t>
      </w:r>
    </w:p>
    <w:p w14:paraId="308768C7" w14:textId="77777777" w:rsidR="006E1A95" w:rsidRPr="006E1A95" w:rsidRDefault="006E1A95" w:rsidP="009D6EFC">
      <w:pPr>
        <w:numPr>
          <w:ilvl w:val="0"/>
          <w:numId w:val="75"/>
        </w:numPr>
        <w:rPr>
          <w:lang w:val="en-IN"/>
        </w:rPr>
      </w:pPr>
      <w:r w:rsidRPr="006E1A95">
        <w:rPr>
          <w:lang w:val="en-IN"/>
        </w:rPr>
        <w:t xml:space="preserve">Can't be used for complex logic </w:t>
      </w:r>
    </w:p>
    <w:p w14:paraId="55CB7A0D" w14:textId="77777777" w:rsidR="006E1A95" w:rsidRPr="006E1A95" w:rsidRDefault="006E1A95" w:rsidP="006E1A95">
      <w:pPr>
        <w:ind w:left="720"/>
        <w:rPr>
          <w:lang w:val="en-IN"/>
        </w:rPr>
      </w:pPr>
      <w:r w:rsidRPr="006E1A95">
        <w:rPr>
          <w:lang w:val="en-IN"/>
        </w:rPr>
        <w:t> </w:t>
      </w:r>
    </w:p>
    <w:p w14:paraId="7A1623CE" w14:textId="77777777" w:rsidR="006E1A95" w:rsidRPr="006E1A95" w:rsidRDefault="006E1A95" w:rsidP="006E1A95">
      <w:pPr>
        <w:ind w:left="720"/>
        <w:rPr>
          <w:lang w:val="en-IN"/>
        </w:rPr>
      </w:pPr>
      <w:proofErr w:type="gramStart"/>
      <w:r w:rsidRPr="006E1A95">
        <w:rPr>
          <w:lang w:val="en-IN"/>
        </w:rPr>
        <w:t>Have to</w:t>
      </w:r>
      <w:proofErr w:type="gramEnd"/>
      <w:r w:rsidRPr="006E1A95">
        <w:rPr>
          <w:lang w:val="en-IN"/>
        </w:rPr>
        <w:t xml:space="preserve"> pass the Input properties </w:t>
      </w:r>
      <w:proofErr w:type="spellStart"/>
      <w:r w:rsidRPr="006E1A95">
        <w:rPr>
          <w:lang w:val="en-IN"/>
        </w:rPr>
        <w:t>e.g</w:t>
      </w:r>
      <w:proofErr w:type="spellEnd"/>
      <w:r w:rsidRPr="006E1A95">
        <w:rPr>
          <w:lang w:val="en-IN"/>
        </w:rPr>
        <w:t xml:space="preserve"> - &gt; contact(contact)</w:t>
      </w:r>
    </w:p>
    <w:p w14:paraId="3E6882EF" w14:textId="77777777" w:rsidR="006E1A95" w:rsidRPr="006E1A95" w:rsidRDefault="006E1A95" w:rsidP="006E1A95">
      <w:pPr>
        <w:ind w:left="720"/>
        <w:rPr>
          <w:lang w:val="en-IN"/>
        </w:rPr>
      </w:pPr>
      <w:r w:rsidRPr="006E1A95">
        <w:rPr>
          <w:lang w:val="en-IN"/>
        </w:rPr>
        <w:t> </w:t>
      </w:r>
    </w:p>
    <w:p w14:paraId="4A73D048" w14:textId="77777777" w:rsidR="006E1A95" w:rsidRPr="006E1A95" w:rsidRDefault="006E1A95" w:rsidP="006E1A95">
      <w:pPr>
        <w:ind w:left="720"/>
        <w:rPr>
          <w:lang w:val="en-IN"/>
        </w:rPr>
      </w:pPr>
      <w:r w:rsidRPr="006E1A95">
        <w:rPr>
          <w:lang w:val="en-IN"/>
        </w:rPr>
        <w:t xml:space="preserve">Refer </w:t>
      </w:r>
    </w:p>
    <w:p w14:paraId="580A429B" w14:textId="77777777" w:rsidR="006E1A95" w:rsidRPr="006E1A95" w:rsidRDefault="006E1A95" w:rsidP="006E1A95">
      <w:pPr>
        <w:ind w:left="720"/>
        <w:rPr>
          <w:lang w:val="en-IN"/>
        </w:rPr>
      </w:pPr>
      <w:r w:rsidRPr="006E1A95">
        <w:rPr>
          <w:lang w:val="en-IN"/>
        </w:rPr>
        <w:t xml:space="preserve">For Debugging - </w:t>
      </w:r>
      <w:hyperlink r:id="rId66" w:history="1">
        <w:r w:rsidRPr="006E1A95">
          <w:rPr>
            <w:rStyle w:val="Hyperlink"/>
            <w:lang w:val="en-IN"/>
          </w:rPr>
          <w:t>https://learn.microsoft.com/en-us/power-apps/developer/data-platform/workflow/debug-workflow-activites</w:t>
        </w:r>
      </w:hyperlink>
    </w:p>
    <w:p w14:paraId="1CAA1618" w14:textId="77777777" w:rsidR="006E1A95" w:rsidRPr="006E1A95" w:rsidRDefault="006E1A95" w:rsidP="006E1A95">
      <w:pPr>
        <w:ind w:left="720"/>
        <w:rPr>
          <w:lang w:val="en-IN"/>
        </w:rPr>
      </w:pPr>
      <w:r w:rsidRPr="006E1A95">
        <w:rPr>
          <w:lang w:val="en-IN"/>
        </w:rPr>
        <w:t> </w:t>
      </w:r>
    </w:p>
    <w:p w14:paraId="441E4BC5" w14:textId="77777777" w:rsidR="006E1A95" w:rsidRPr="006E1A95" w:rsidRDefault="006E1A95" w:rsidP="006E1A95">
      <w:pPr>
        <w:ind w:left="720"/>
        <w:rPr>
          <w:lang w:val="en-IN"/>
        </w:rPr>
      </w:pPr>
      <w:r w:rsidRPr="006E1A95">
        <w:rPr>
          <w:lang w:val="en-IN"/>
        </w:rPr>
        <w:t>Imp -</w:t>
      </w:r>
    </w:p>
    <w:p w14:paraId="594D8F1E" w14:textId="77777777" w:rsidR="006E1A95" w:rsidRPr="006E1A95" w:rsidRDefault="006E1A95" w:rsidP="006E1A95">
      <w:pPr>
        <w:ind w:left="720"/>
        <w:rPr>
          <w:lang w:val="en-IN"/>
        </w:rPr>
      </w:pPr>
      <w:r w:rsidRPr="006E1A95">
        <w:rPr>
          <w:lang w:val="en-IN"/>
        </w:rPr>
        <w:t>1.  for profiling use profiler at the end</w:t>
      </w:r>
    </w:p>
    <w:p w14:paraId="0F7867D7" w14:textId="77777777" w:rsidR="006E1A95" w:rsidRPr="006E1A95" w:rsidRDefault="006E1A95" w:rsidP="006E1A95">
      <w:pPr>
        <w:ind w:left="720"/>
        <w:rPr>
          <w:lang w:val="en-IN"/>
        </w:rPr>
      </w:pPr>
      <w:r w:rsidRPr="006E1A95">
        <w:rPr>
          <w:lang w:val="en-IN"/>
        </w:rPr>
        <w:t> </w:t>
      </w:r>
    </w:p>
    <w:p w14:paraId="193452D6" w14:textId="7C9E906C" w:rsidR="006E1A95" w:rsidRPr="006E1A95" w:rsidRDefault="006E1A95" w:rsidP="006E1A95">
      <w:pPr>
        <w:ind w:left="720"/>
        <w:rPr>
          <w:lang w:val="en-IN"/>
        </w:rPr>
      </w:pPr>
      <w:r w:rsidRPr="006E1A95">
        <w:rPr>
          <w:noProof/>
          <w:lang w:val="en-IN"/>
        </w:rPr>
        <w:drawing>
          <wp:inline distT="0" distB="0" distL="0" distR="0" wp14:anchorId="53A5A88F" wp14:editId="6B858725">
            <wp:extent cx="3511550" cy="1797050"/>
            <wp:effectExtent l="0" t="0" r="0" b="0"/>
            <wp:docPr id="3526299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11550" cy="1797050"/>
                    </a:xfrm>
                    <a:prstGeom prst="rect">
                      <a:avLst/>
                    </a:prstGeom>
                    <a:noFill/>
                    <a:ln>
                      <a:noFill/>
                    </a:ln>
                  </pic:spPr>
                </pic:pic>
              </a:graphicData>
            </a:graphic>
          </wp:inline>
        </w:drawing>
      </w:r>
    </w:p>
    <w:p w14:paraId="075AAA45" w14:textId="77777777" w:rsidR="006E1A95" w:rsidRPr="006E1A95" w:rsidRDefault="006E1A95" w:rsidP="006E1A95">
      <w:pPr>
        <w:ind w:left="720"/>
        <w:rPr>
          <w:lang w:val="en-IN"/>
        </w:rPr>
      </w:pPr>
      <w:r w:rsidRPr="006E1A95">
        <w:rPr>
          <w:lang w:val="en-IN"/>
        </w:rPr>
        <w:t> </w:t>
      </w:r>
    </w:p>
    <w:p w14:paraId="3C42DA54" w14:textId="77777777" w:rsidR="006E1A95" w:rsidRPr="006E1A95" w:rsidRDefault="006E1A95" w:rsidP="009D6EFC">
      <w:pPr>
        <w:numPr>
          <w:ilvl w:val="0"/>
          <w:numId w:val="76"/>
        </w:numPr>
        <w:rPr>
          <w:lang w:val="en-IN"/>
        </w:rPr>
      </w:pPr>
      <w:r w:rsidRPr="006E1A95">
        <w:rPr>
          <w:lang w:val="en-IN"/>
        </w:rPr>
        <w:t>Multiple assemblies can be profiled at once</w:t>
      </w:r>
    </w:p>
    <w:p w14:paraId="6BBEAA5F" w14:textId="77777777" w:rsidR="006E1A95" w:rsidRPr="006E1A95" w:rsidRDefault="006E1A95" w:rsidP="006E1A95">
      <w:pPr>
        <w:ind w:left="720"/>
        <w:rPr>
          <w:lang w:val="en-IN"/>
        </w:rPr>
      </w:pPr>
      <w:r w:rsidRPr="006E1A95">
        <w:rPr>
          <w:lang w:val="en-IN"/>
        </w:rPr>
        <w:t> </w:t>
      </w:r>
    </w:p>
    <w:p w14:paraId="0C9AE0E5" w14:textId="77777777" w:rsidR="006E1A95" w:rsidRPr="006E1A95" w:rsidRDefault="006E1A95" w:rsidP="006E1A95">
      <w:pPr>
        <w:ind w:left="720"/>
        <w:rPr>
          <w:lang w:val="en-IN"/>
        </w:rPr>
      </w:pPr>
      <w:r w:rsidRPr="006E1A95">
        <w:rPr>
          <w:lang w:val="en-IN"/>
        </w:rPr>
        <w:t> </w:t>
      </w:r>
    </w:p>
    <w:p w14:paraId="2CB277B3" w14:textId="77777777" w:rsidR="006E1A95" w:rsidRPr="006E1A95" w:rsidRDefault="006E1A95" w:rsidP="009D6EFC">
      <w:pPr>
        <w:numPr>
          <w:ilvl w:val="0"/>
          <w:numId w:val="77"/>
        </w:numPr>
        <w:rPr>
          <w:lang w:val="en-IN"/>
        </w:rPr>
      </w:pPr>
      <w:r w:rsidRPr="006E1A95">
        <w:rPr>
          <w:lang w:val="en-IN"/>
        </w:rPr>
        <w:t xml:space="preserve">Difference between CWF activity and </w:t>
      </w:r>
      <w:proofErr w:type="gramStart"/>
      <w:r w:rsidRPr="006E1A95">
        <w:rPr>
          <w:lang w:val="en-IN"/>
        </w:rPr>
        <w:t>plugin ?</w:t>
      </w:r>
      <w:proofErr w:type="gramEnd"/>
    </w:p>
    <w:p w14:paraId="55A6E4F1" w14:textId="77777777" w:rsidR="006E1A95" w:rsidRPr="006E1A95" w:rsidRDefault="006E1A95" w:rsidP="006E1A95">
      <w:pPr>
        <w:ind w:left="720"/>
        <w:rPr>
          <w:lang w:val="en-IN"/>
        </w:rPr>
      </w:pPr>
      <w:r w:rsidRPr="006E1A95">
        <w:rPr>
          <w:lang w:val="en-IN"/>
        </w:rPr>
        <w:lastRenderedPageBreak/>
        <w:t xml:space="preserve">Ans -  </w:t>
      </w:r>
    </w:p>
    <w:p w14:paraId="7EA9E65C" w14:textId="77777777" w:rsidR="006E1A95" w:rsidRPr="006E1A95" w:rsidRDefault="006E1A95" w:rsidP="006E1A95">
      <w:pPr>
        <w:ind w:left="720"/>
        <w:rPr>
          <w:lang w:val="en-IN"/>
        </w:rPr>
      </w:pPr>
      <w:r w:rsidRPr="006E1A95">
        <w:rPr>
          <w:lang w:val="en-IN"/>
        </w:rPr>
        <w:t> </w:t>
      </w:r>
    </w:p>
    <w:p w14:paraId="56F75E71" w14:textId="77777777" w:rsidR="006E1A95" w:rsidRPr="006E1A95" w:rsidRDefault="006E1A95" w:rsidP="006E1A95">
      <w:pPr>
        <w:ind w:left="720"/>
        <w:rPr>
          <w:lang w:val="en-IN"/>
        </w:rPr>
      </w:pPr>
      <w:r w:rsidRPr="006E1A95">
        <w:rPr>
          <w:lang w:val="en-IN"/>
        </w:rPr>
        <w:t> </w:t>
      </w:r>
    </w:p>
    <w:p w14:paraId="6AEEFB2D" w14:textId="77777777" w:rsidR="006E1A95" w:rsidRPr="006E1A95" w:rsidRDefault="006E1A95" w:rsidP="006E1A95">
      <w:pPr>
        <w:ind w:left="720"/>
        <w:rPr>
          <w:lang w:val="en-IN"/>
        </w:rPr>
      </w:pPr>
      <w:r w:rsidRPr="006E1A95">
        <w:rPr>
          <w:lang w:val="en-IN"/>
        </w:rPr>
        <w:t xml:space="preserve">Pass input as </w:t>
      </w:r>
    </w:p>
    <w:p w14:paraId="6D26DD4A" w14:textId="77777777" w:rsidR="006E1A95" w:rsidRPr="006E1A95" w:rsidRDefault="006E1A95" w:rsidP="006E1A95">
      <w:pPr>
        <w:ind w:left="720"/>
        <w:rPr>
          <w:lang w:val="en-IN"/>
        </w:rPr>
      </w:pPr>
      <w:r w:rsidRPr="006E1A95">
        <w:rPr>
          <w:lang w:val="en-IN"/>
        </w:rPr>
        <w:t>Input("Contact")]</w:t>
      </w:r>
    </w:p>
    <w:p w14:paraId="0704481D" w14:textId="77777777" w:rsidR="006E1A95" w:rsidRPr="006E1A95" w:rsidRDefault="006E1A95" w:rsidP="006E1A95">
      <w:pPr>
        <w:ind w:left="720"/>
        <w:rPr>
          <w:lang w:val="en-IN"/>
        </w:rPr>
      </w:pPr>
      <w:r w:rsidRPr="006E1A95">
        <w:rPr>
          <w:lang w:val="en-IN"/>
        </w:rPr>
        <w:t> </w:t>
      </w:r>
    </w:p>
    <w:p w14:paraId="4A4F271F" w14:textId="77777777" w:rsidR="006E1A95" w:rsidRPr="006E1A95" w:rsidRDefault="006E1A95" w:rsidP="006E1A95">
      <w:pPr>
        <w:ind w:left="720"/>
        <w:rPr>
          <w:lang w:val="en-IN"/>
        </w:rPr>
      </w:pPr>
      <w:r w:rsidRPr="006E1A95">
        <w:rPr>
          <w:lang w:val="en-IN"/>
        </w:rPr>
        <w:t> </w:t>
      </w:r>
    </w:p>
    <w:p w14:paraId="599CBF01" w14:textId="77777777" w:rsidR="006E1A95" w:rsidRPr="006E1A95" w:rsidRDefault="006E1A95" w:rsidP="006E1A95">
      <w:pPr>
        <w:ind w:left="720"/>
        <w:rPr>
          <w:lang w:val="en-IN"/>
        </w:rPr>
      </w:pPr>
      <w:r w:rsidRPr="006E1A95">
        <w:rPr>
          <w:lang w:val="en-IN"/>
        </w:rPr>
        <w:t> </w:t>
      </w:r>
    </w:p>
    <w:p w14:paraId="6D587508" w14:textId="77777777" w:rsidR="006E1A95" w:rsidRPr="006E1A95" w:rsidRDefault="006E1A95" w:rsidP="006E1A95">
      <w:pPr>
        <w:ind w:left="720"/>
        <w:rPr>
          <w:lang w:val="en-IN"/>
        </w:rPr>
      </w:pPr>
      <w:r w:rsidRPr="006E1A95">
        <w:rPr>
          <w:lang w:val="en-IN"/>
        </w:rPr>
        <w:t xml:space="preserve">Set output </w:t>
      </w:r>
    </w:p>
    <w:p w14:paraId="758EB4C8" w14:textId="77777777" w:rsidR="006E1A95" w:rsidRPr="006E1A95" w:rsidRDefault="006E1A95" w:rsidP="006E1A95">
      <w:pPr>
        <w:ind w:left="720"/>
        <w:rPr>
          <w:lang w:val="en-IN"/>
        </w:rPr>
      </w:pPr>
      <w:r w:rsidRPr="006E1A95">
        <w:rPr>
          <w:lang w:val="en-IN"/>
        </w:rPr>
        <w:t>       [</w:t>
      </w:r>
      <w:proofErr w:type="gramStart"/>
      <w:r w:rsidRPr="006E1A95">
        <w:rPr>
          <w:lang w:val="en-IN"/>
        </w:rPr>
        <w:t>Output(</w:t>
      </w:r>
      <w:proofErr w:type="gramEnd"/>
      <w:r w:rsidRPr="006E1A95">
        <w:rPr>
          <w:lang w:val="en-IN"/>
        </w:rPr>
        <w:t>"Formatted Name")]</w:t>
      </w:r>
    </w:p>
    <w:p w14:paraId="7EBA46AD" w14:textId="77777777" w:rsidR="006E1A95" w:rsidRPr="006E1A95" w:rsidRDefault="006E1A95" w:rsidP="006E1A95">
      <w:pPr>
        <w:ind w:left="720"/>
        <w:rPr>
          <w:lang w:val="en-IN"/>
        </w:rPr>
      </w:pPr>
      <w:r w:rsidRPr="006E1A95">
        <w:rPr>
          <w:lang w:val="en-IN"/>
        </w:rPr>
        <w:t>Then --&gt;</w:t>
      </w:r>
    </w:p>
    <w:p w14:paraId="4B365BF3" w14:textId="77777777" w:rsidR="006E1A95" w:rsidRPr="006E1A95" w:rsidRDefault="006E1A95" w:rsidP="006E1A95">
      <w:pPr>
        <w:ind w:left="720"/>
        <w:rPr>
          <w:lang w:val="en-IN"/>
        </w:rPr>
      </w:pPr>
      <w:r w:rsidRPr="006E1A95">
        <w:rPr>
          <w:lang w:val="en-IN"/>
        </w:rPr>
        <w:t> </w:t>
      </w:r>
    </w:p>
    <w:p w14:paraId="7F7251EA" w14:textId="77777777" w:rsidR="006E1A95" w:rsidRPr="006E1A95" w:rsidRDefault="006E1A95" w:rsidP="006E1A95">
      <w:pPr>
        <w:ind w:left="720"/>
        <w:rPr>
          <w:lang w:val="en-IN"/>
        </w:rPr>
      </w:pPr>
      <w:r w:rsidRPr="006E1A95">
        <w:rPr>
          <w:lang w:val="en-IN"/>
        </w:rPr>
        <w:t> // Set output argument</w:t>
      </w:r>
    </w:p>
    <w:p w14:paraId="5FBD79A3" w14:textId="77777777" w:rsidR="006E1A95" w:rsidRPr="006E1A95" w:rsidRDefault="006E1A95" w:rsidP="006E1A95">
      <w:pPr>
        <w:ind w:left="720"/>
        <w:rPr>
          <w:lang w:val="en-IN"/>
        </w:rPr>
      </w:pPr>
      <w:proofErr w:type="spellStart"/>
      <w:r w:rsidRPr="006E1A95">
        <w:rPr>
          <w:lang w:val="en-IN"/>
        </w:rPr>
        <w:t>FormattedName.Set</w:t>
      </w:r>
      <w:proofErr w:type="spellEnd"/>
      <w:r w:rsidRPr="006E1A95">
        <w:rPr>
          <w:lang w:val="en-IN"/>
        </w:rPr>
        <w:t>(</w:t>
      </w:r>
      <w:proofErr w:type="spellStart"/>
      <w:r w:rsidRPr="006E1A95">
        <w:rPr>
          <w:lang w:val="en-IN"/>
        </w:rPr>
        <w:t>executionContext</w:t>
      </w:r>
      <w:proofErr w:type="spellEnd"/>
      <w:r w:rsidRPr="006E1A95">
        <w:rPr>
          <w:lang w:val="en-IN"/>
        </w:rPr>
        <w:t>, formatted);</w:t>
      </w:r>
    </w:p>
    <w:p w14:paraId="41A7E984" w14:textId="77777777" w:rsidR="006E1A95" w:rsidRDefault="006E1A95" w:rsidP="006E1A95">
      <w:pPr>
        <w:ind w:left="720"/>
        <w:rPr>
          <w:lang w:val="en-IN"/>
        </w:rPr>
      </w:pPr>
    </w:p>
    <w:p w14:paraId="2688765A" w14:textId="77777777" w:rsidR="006E1A95" w:rsidRDefault="006E1A95" w:rsidP="006E1A95">
      <w:pPr>
        <w:ind w:left="720"/>
        <w:rPr>
          <w:lang w:val="en-IN"/>
        </w:rPr>
      </w:pPr>
    </w:p>
    <w:p w14:paraId="667FC007" w14:textId="77777777" w:rsidR="006E1A95" w:rsidRDefault="006E1A95" w:rsidP="006E1A95">
      <w:pPr>
        <w:ind w:left="720"/>
        <w:rPr>
          <w:lang w:val="en-IN"/>
        </w:rPr>
      </w:pPr>
    </w:p>
    <w:p w14:paraId="0B230639" w14:textId="77777777" w:rsidR="006E1A95" w:rsidRDefault="006E1A95" w:rsidP="006E1A95">
      <w:pPr>
        <w:ind w:left="720"/>
        <w:rPr>
          <w:lang w:val="en-IN"/>
        </w:rPr>
      </w:pPr>
    </w:p>
    <w:p w14:paraId="2F9EF9B6" w14:textId="77777777" w:rsidR="006E1A95" w:rsidRDefault="006E1A95" w:rsidP="006E1A95">
      <w:pPr>
        <w:ind w:left="720"/>
        <w:rPr>
          <w:lang w:val="en-IN"/>
        </w:rPr>
      </w:pPr>
    </w:p>
    <w:p w14:paraId="7176412E" w14:textId="77777777" w:rsidR="006E1A95" w:rsidRDefault="006E1A95" w:rsidP="006E1A95">
      <w:pPr>
        <w:ind w:left="720"/>
        <w:rPr>
          <w:lang w:val="en-IN"/>
        </w:rPr>
      </w:pPr>
    </w:p>
    <w:p w14:paraId="45CD65AD" w14:textId="77777777" w:rsidR="006E1A95" w:rsidRDefault="006E1A95" w:rsidP="006E1A95">
      <w:pPr>
        <w:ind w:left="720"/>
        <w:rPr>
          <w:lang w:val="en-IN"/>
        </w:rPr>
      </w:pPr>
    </w:p>
    <w:p w14:paraId="06C9C8DD" w14:textId="77777777" w:rsidR="006E1A95" w:rsidRDefault="006E1A95" w:rsidP="006E1A95">
      <w:pPr>
        <w:ind w:left="720"/>
        <w:rPr>
          <w:lang w:val="en-IN"/>
        </w:rPr>
      </w:pPr>
    </w:p>
    <w:p w14:paraId="4C3307CA" w14:textId="77777777" w:rsidR="006E1A95" w:rsidRDefault="006E1A95" w:rsidP="006E1A95">
      <w:pPr>
        <w:ind w:left="720"/>
        <w:rPr>
          <w:lang w:val="en-IN"/>
        </w:rPr>
      </w:pPr>
    </w:p>
    <w:p w14:paraId="18CBE76F" w14:textId="77777777" w:rsidR="006E1A95" w:rsidRDefault="006E1A95" w:rsidP="006E1A95">
      <w:pPr>
        <w:ind w:left="720"/>
        <w:rPr>
          <w:lang w:val="en-IN"/>
        </w:rPr>
      </w:pPr>
    </w:p>
    <w:p w14:paraId="5DCA9B5B" w14:textId="77777777" w:rsidR="006E1A95" w:rsidRPr="006E1A95" w:rsidRDefault="006E1A95" w:rsidP="006E1A95">
      <w:pPr>
        <w:ind w:left="720"/>
        <w:rPr>
          <w:lang w:val="en-IN"/>
        </w:rPr>
      </w:pPr>
      <w:r w:rsidRPr="006E1A95">
        <w:rPr>
          <w:lang w:val="en-IN"/>
        </w:rPr>
        <w:t xml:space="preserve">Impersonation using the plugin </w:t>
      </w:r>
    </w:p>
    <w:p w14:paraId="40B6DDF5" w14:textId="77777777" w:rsidR="006E1A95" w:rsidRPr="006E1A95" w:rsidRDefault="006E1A95" w:rsidP="006E1A95">
      <w:pPr>
        <w:ind w:left="720"/>
        <w:rPr>
          <w:lang w:val="en-IN"/>
        </w:rPr>
      </w:pPr>
      <w:r w:rsidRPr="006E1A95">
        <w:rPr>
          <w:lang w:val="en-IN"/>
        </w:rPr>
        <w:t>22 January 2026</w:t>
      </w:r>
    </w:p>
    <w:p w14:paraId="426DC90F" w14:textId="77777777" w:rsidR="006E1A95" w:rsidRPr="006E1A95" w:rsidRDefault="006E1A95" w:rsidP="006E1A95">
      <w:pPr>
        <w:ind w:left="720"/>
        <w:rPr>
          <w:lang w:val="en-IN"/>
        </w:rPr>
      </w:pPr>
      <w:r w:rsidRPr="006E1A95">
        <w:rPr>
          <w:lang w:val="en-IN"/>
        </w:rPr>
        <w:lastRenderedPageBreak/>
        <w:t>14:22</w:t>
      </w:r>
    </w:p>
    <w:p w14:paraId="08C7221D" w14:textId="77777777" w:rsidR="006E1A95" w:rsidRPr="006E1A95" w:rsidRDefault="006E1A95" w:rsidP="006E1A95">
      <w:pPr>
        <w:ind w:left="720"/>
        <w:rPr>
          <w:lang w:val="en-IN"/>
        </w:rPr>
      </w:pPr>
      <w:r w:rsidRPr="006E1A95">
        <w:rPr>
          <w:lang w:val="en-IN"/>
        </w:rPr>
        <w:t> </w:t>
      </w:r>
    </w:p>
    <w:p w14:paraId="5A7467F5" w14:textId="77777777" w:rsidR="006E1A95" w:rsidRPr="006E1A95" w:rsidRDefault="006E1A95" w:rsidP="006E1A95">
      <w:pPr>
        <w:ind w:left="720"/>
        <w:rPr>
          <w:lang w:val="en-IN"/>
        </w:rPr>
      </w:pPr>
      <w:r w:rsidRPr="006E1A95">
        <w:rPr>
          <w:lang w:val="en-IN"/>
        </w:rPr>
        <w:t> </w:t>
      </w:r>
    </w:p>
    <w:p w14:paraId="3EC50F66" w14:textId="6EDE6CE8" w:rsidR="006E1A95" w:rsidRPr="006E1A95" w:rsidRDefault="006E1A95" w:rsidP="006E1A95">
      <w:pPr>
        <w:ind w:left="720"/>
        <w:rPr>
          <w:lang w:val="en-IN"/>
        </w:rPr>
      </w:pPr>
      <w:r w:rsidRPr="006E1A95">
        <w:rPr>
          <w:noProof/>
          <w:lang w:val="en-IN"/>
        </w:rPr>
        <w:drawing>
          <wp:inline distT="0" distB="0" distL="0" distR="0" wp14:anchorId="24048E0F" wp14:editId="4EE2D3A6">
            <wp:extent cx="5486400" cy="3561715"/>
            <wp:effectExtent l="0" t="0" r="0" b="635"/>
            <wp:docPr id="137867682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3561715"/>
                    </a:xfrm>
                    <a:prstGeom prst="rect">
                      <a:avLst/>
                    </a:prstGeom>
                    <a:noFill/>
                    <a:ln>
                      <a:noFill/>
                    </a:ln>
                  </pic:spPr>
                </pic:pic>
              </a:graphicData>
            </a:graphic>
          </wp:inline>
        </w:drawing>
      </w:r>
    </w:p>
    <w:p w14:paraId="28EC9D63" w14:textId="77777777" w:rsidR="006E1A95" w:rsidRPr="006E1A95" w:rsidRDefault="006E1A95" w:rsidP="006E1A95">
      <w:pPr>
        <w:ind w:left="720"/>
        <w:rPr>
          <w:lang w:val="en-IN"/>
        </w:rPr>
      </w:pPr>
      <w:r w:rsidRPr="006E1A95">
        <w:rPr>
          <w:lang w:val="en-IN"/>
        </w:rPr>
        <w:t> </w:t>
      </w:r>
    </w:p>
    <w:p w14:paraId="185EB6EF" w14:textId="77777777" w:rsidR="006E1A95" w:rsidRPr="006E1A95" w:rsidRDefault="006E1A95" w:rsidP="006E1A95">
      <w:pPr>
        <w:ind w:left="720"/>
        <w:rPr>
          <w:lang w:val="en-IN"/>
        </w:rPr>
      </w:pPr>
      <w:r w:rsidRPr="006E1A95">
        <w:rPr>
          <w:lang w:val="en-IN"/>
        </w:rPr>
        <w:t xml:space="preserve">Run in </w:t>
      </w:r>
      <w:proofErr w:type="gramStart"/>
      <w:r w:rsidRPr="006E1A95">
        <w:rPr>
          <w:lang w:val="en-IN"/>
        </w:rPr>
        <w:t>users</w:t>
      </w:r>
      <w:proofErr w:type="gramEnd"/>
      <w:r w:rsidRPr="006E1A95">
        <w:rPr>
          <w:lang w:val="en-IN"/>
        </w:rPr>
        <w:t xml:space="preserve"> </w:t>
      </w:r>
      <w:proofErr w:type="gramStart"/>
      <w:r w:rsidRPr="006E1A95">
        <w:rPr>
          <w:lang w:val="en-IN"/>
        </w:rPr>
        <w:t>context  -</w:t>
      </w:r>
      <w:proofErr w:type="gramEnd"/>
      <w:r w:rsidRPr="006E1A95">
        <w:rPr>
          <w:lang w:val="en-IN"/>
        </w:rPr>
        <w:t xml:space="preserve">  </w:t>
      </w:r>
    </w:p>
    <w:p w14:paraId="049CABBF" w14:textId="77777777" w:rsidR="006E1A95" w:rsidRPr="006E1A95" w:rsidRDefault="006E1A95" w:rsidP="006E1A95">
      <w:pPr>
        <w:ind w:left="720"/>
        <w:rPr>
          <w:lang w:val="en-IN"/>
        </w:rPr>
      </w:pPr>
      <w:r w:rsidRPr="006E1A95">
        <w:rPr>
          <w:lang w:val="en-IN"/>
        </w:rPr>
        <w:t> </w:t>
      </w:r>
    </w:p>
    <w:p w14:paraId="0975655A" w14:textId="77777777" w:rsidR="006E1A95" w:rsidRPr="006E1A95" w:rsidRDefault="006E1A95" w:rsidP="006E1A95">
      <w:pPr>
        <w:ind w:left="720"/>
        <w:rPr>
          <w:lang w:val="en-IN"/>
        </w:rPr>
      </w:pPr>
      <w:r w:rsidRPr="006E1A95">
        <w:rPr>
          <w:lang w:val="en-IN"/>
        </w:rPr>
        <w:t>Scenario (Real-Life)</w:t>
      </w:r>
    </w:p>
    <w:p w14:paraId="77BDF28D" w14:textId="77777777" w:rsidR="006E1A95" w:rsidRPr="006E1A95" w:rsidRDefault="006E1A95" w:rsidP="006E1A95">
      <w:pPr>
        <w:ind w:left="720"/>
        <w:rPr>
          <w:lang w:val="en-IN"/>
        </w:rPr>
      </w:pPr>
      <w:r w:rsidRPr="006E1A95">
        <w:rPr>
          <w:lang w:val="en-IN"/>
        </w:rPr>
        <w:t>You have a plugin on Work Order (</w:t>
      </w:r>
      <w:proofErr w:type="spellStart"/>
      <w:r w:rsidRPr="006E1A95">
        <w:rPr>
          <w:lang w:val="en-IN"/>
        </w:rPr>
        <w:t>msdyn_workorder</w:t>
      </w:r>
      <w:proofErr w:type="spellEnd"/>
      <w:r w:rsidRPr="006E1A95">
        <w:rPr>
          <w:lang w:val="en-IN"/>
        </w:rPr>
        <w:t>) → Update.</w:t>
      </w:r>
    </w:p>
    <w:p w14:paraId="4D0F08A7" w14:textId="77777777" w:rsidR="006E1A95" w:rsidRPr="006E1A95" w:rsidRDefault="006E1A95" w:rsidP="006E1A95">
      <w:pPr>
        <w:ind w:left="720"/>
        <w:rPr>
          <w:lang w:val="en-IN"/>
        </w:rPr>
      </w:pPr>
      <w:r w:rsidRPr="006E1A95">
        <w:rPr>
          <w:lang w:val="en-IN"/>
        </w:rPr>
        <w:t>Requirement:</w:t>
      </w:r>
    </w:p>
    <w:p w14:paraId="54CBCB34" w14:textId="77777777" w:rsidR="006E1A95" w:rsidRPr="006E1A95" w:rsidRDefault="006E1A95" w:rsidP="006E1A95">
      <w:pPr>
        <w:ind w:left="720"/>
        <w:rPr>
          <w:lang w:val="en-IN"/>
        </w:rPr>
      </w:pPr>
      <w:r w:rsidRPr="006E1A95">
        <w:rPr>
          <w:lang w:val="en-IN"/>
        </w:rPr>
        <w:t> </w:t>
      </w:r>
    </w:p>
    <w:p w14:paraId="293F703F" w14:textId="77777777" w:rsidR="006E1A95" w:rsidRPr="006E1A95" w:rsidRDefault="006E1A95" w:rsidP="006E1A95">
      <w:pPr>
        <w:ind w:left="720"/>
        <w:rPr>
          <w:lang w:val="en-IN"/>
        </w:rPr>
      </w:pPr>
      <w:r w:rsidRPr="006E1A95">
        <w:rPr>
          <w:lang w:val="en-IN"/>
        </w:rPr>
        <w:t>Normal users can update the Work Order.</w:t>
      </w:r>
    </w:p>
    <w:p w14:paraId="01C1D903" w14:textId="77777777" w:rsidR="006E1A95" w:rsidRPr="006E1A95" w:rsidRDefault="006E1A95" w:rsidP="006E1A95">
      <w:pPr>
        <w:ind w:left="720"/>
        <w:rPr>
          <w:lang w:val="en-IN"/>
        </w:rPr>
      </w:pPr>
      <w:r w:rsidRPr="006E1A95">
        <w:rPr>
          <w:lang w:val="en-IN"/>
        </w:rPr>
        <w:t>But whenever Status = Completed, the plugin should create an Invoice.</w:t>
      </w:r>
    </w:p>
    <w:p w14:paraId="04AEFD71" w14:textId="77777777" w:rsidR="006E1A95" w:rsidRPr="006E1A95" w:rsidRDefault="006E1A95" w:rsidP="006E1A95">
      <w:pPr>
        <w:ind w:left="720"/>
        <w:rPr>
          <w:lang w:val="en-IN"/>
        </w:rPr>
      </w:pPr>
      <w:r w:rsidRPr="006E1A95">
        <w:rPr>
          <w:lang w:val="en-IN"/>
        </w:rPr>
        <w:t>Many users do not have Create permission on Invoice.</w:t>
      </w:r>
    </w:p>
    <w:p w14:paraId="483D981E" w14:textId="77777777" w:rsidR="006E1A95" w:rsidRPr="006E1A95" w:rsidRDefault="006E1A95" w:rsidP="006E1A95">
      <w:pPr>
        <w:ind w:left="720"/>
        <w:rPr>
          <w:lang w:val="en-IN"/>
        </w:rPr>
      </w:pPr>
      <w:proofErr w:type="gramStart"/>
      <w:r w:rsidRPr="006E1A95">
        <w:rPr>
          <w:lang w:val="en-IN"/>
        </w:rPr>
        <w:t>So</w:t>
      </w:r>
      <w:proofErr w:type="gramEnd"/>
      <w:r w:rsidRPr="006E1A95">
        <w:rPr>
          <w:lang w:val="en-IN"/>
        </w:rPr>
        <w:t xml:space="preserve"> you want:</w:t>
      </w:r>
    </w:p>
    <w:p w14:paraId="7E018CFA" w14:textId="77777777" w:rsidR="006E1A95" w:rsidRPr="006E1A95" w:rsidRDefault="006E1A95" w:rsidP="006E1A95">
      <w:pPr>
        <w:ind w:left="720"/>
        <w:rPr>
          <w:lang w:val="en-IN"/>
        </w:rPr>
      </w:pPr>
      <w:r w:rsidRPr="006E1A95">
        <w:rPr>
          <w:rFonts w:ascii="Segoe UI Emoji" w:hAnsi="Segoe UI Emoji" w:cs="Segoe UI Emoji"/>
          <w:lang w:val="en-IN"/>
        </w:rPr>
        <w:lastRenderedPageBreak/>
        <w:t>✅</w:t>
      </w:r>
      <w:r w:rsidRPr="006E1A95">
        <w:rPr>
          <w:lang w:val="en-IN"/>
        </w:rPr>
        <w:t xml:space="preserve"> Validate using the calling user</w:t>
      </w:r>
    </w:p>
    <w:p w14:paraId="1C8A5ECA" w14:textId="77777777" w:rsidR="006E1A95" w:rsidRPr="006E1A95" w:rsidRDefault="006E1A95" w:rsidP="006E1A95">
      <w:pPr>
        <w:ind w:left="720"/>
        <w:rPr>
          <w:lang w:val="en-IN"/>
        </w:rPr>
      </w:pPr>
      <w:r w:rsidRPr="006E1A95">
        <w:rPr>
          <w:rFonts w:ascii="Segoe UI Emoji" w:hAnsi="Segoe UI Emoji" w:cs="Segoe UI Emoji"/>
          <w:lang w:val="en-IN"/>
        </w:rPr>
        <w:t>✅</w:t>
      </w:r>
      <w:r w:rsidRPr="006E1A95">
        <w:rPr>
          <w:lang w:val="en-IN"/>
        </w:rPr>
        <w:t xml:space="preserve"> Create invoice using a service account (impersonation)</w:t>
      </w:r>
    </w:p>
    <w:p w14:paraId="03632A8D" w14:textId="77777777" w:rsidR="006E1A95" w:rsidRPr="006E1A95" w:rsidRDefault="006E1A95" w:rsidP="006E1A95">
      <w:pPr>
        <w:ind w:left="720"/>
        <w:rPr>
          <w:lang w:val="en-IN"/>
        </w:rPr>
      </w:pPr>
      <w:r w:rsidRPr="006E1A95">
        <w:rPr>
          <w:lang w:val="en-IN"/>
        </w:rPr>
        <w:t> </w:t>
      </w:r>
    </w:p>
    <w:p w14:paraId="0E641B6C" w14:textId="77777777" w:rsidR="006E1A95" w:rsidRPr="006E1A95" w:rsidRDefault="006E1A95" w:rsidP="006E1A95">
      <w:pPr>
        <w:ind w:left="720"/>
        <w:rPr>
          <w:lang w:val="en-IN"/>
        </w:rPr>
      </w:pPr>
      <w:r w:rsidRPr="006E1A95">
        <w:rPr>
          <w:lang w:val="en-IN"/>
        </w:rPr>
        <w:t>This is a classic impersonation use case.</w:t>
      </w:r>
    </w:p>
    <w:p w14:paraId="317CBA8E" w14:textId="77777777" w:rsidR="006E1A95" w:rsidRPr="006E1A95" w:rsidRDefault="006E1A95" w:rsidP="006E1A95">
      <w:pPr>
        <w:ind w:left="720"/>
        <w:rPr>
          <w:lang w:val="en-IN"/>
        </w:rPr>
      </w:pPr>
      <w:r w:rsidRPr="006E1A95">
        <w:rPr>
          <w:lang w:val="en-IN"/>
        </w:rPr>
        <w:t> </w:t>
      </w:r>
    </w:p>
    <w:p w14:paraId="190D9588" w14:textId="77777777" w:rsidR="006E1A95" w:rsidRPr="006E1A95" w:rsidRDefault="006E1A95" w:rsidP="006E1A95">
      <w:pPr>
        <w:ind w:left="720"/>
        <w:rPr>
          <w:lang w:val="en-IN"/>
        </w:rPr>
      </w:pPr>
      <w:r w:rsidRPr="006E1A95">
        <w:rPr>
          <w:lang w:val="en-IN"/>
        </w:rPr>
        <w:t>What would happen WITHOUT impersonation?</w:t>
      </w:r>
    </w:p>
    <w:p w14:paraId="392E41DF" w14:textId="77777777" w:rsidR="006E1A95" w:rsidRPr="006E1A95" w:rsidRDefault="006E1A95" w:rsidP="006E1A95">
      <w:pPr>
        <w:ind w:left="720"/>
        <w:rPr>
          <w:lang w:val="en-IN"/>
        </w:rPr>
      </w:pPr>
      <w:r w:rsidRPr="006E1A95">
        <w:rPr>
          <w:lang w:val="en-IN"/>
        </w:rPr>
        <w:t>Plugin runs as the normal user (calling user).</w:t>
      </w:r>
    </w:p>
    <w:p w14:paraId="3EA1DC15" w14:textId="77777777" w:rsidR="006E1A95" w:rsidRPr="006E1A95" w:rsidRDefault="006E1A95" w:rsidP="006E1A95">
      <w:pPr>
        <w:ind w:left="720"/>
        <w:rPr>
          <w:lang w:val="en-IN"/>
        </w:rPr>
      </w:pPr>
      <w:r w:rsidRPr="006E1A95">
        <w:rPr>
          <w:lang w:val="en-IN"/>
        </w:rPr>
        <w:t>When plugin tries to create Invoice:</w:t>
      </w:r>
    </w:p>
    <w:p w14:paraId="6284E3D3" w14:textId="77777777" w:rsidR="006E1A95" w:rsidRPr="006E1A95" w:rsidRDefault="006E1A95" w:rsidP="006E1A95">
      <w:pPr>
        <w:ind w:left="720"/>
        <w:rPr>
          <w:lang w:val="en-IN"/>
        </w:rPr>
      </w:pPr>
      <w:r w:rsidRPr="006E1A95">
        <w:rPr>
          <w:rFonts w:ascii="Segoe UI Emoji" w:hAnsi="Segoe UI Emoji" w:cs="Segoe UI Emoji"/>
          <w:lang w:val="en-IN"/>
        </w:rPr>
        <w:t>➡️</w:t>
      </w:r>
      <w:r w:rsidRPr="006E1A95">
        <w:rPr>
          <w:lang w:val="en-IN"/>
        </w:rPr>
        <w:t xml:space="preserve"> It fails with: “Insufficient Privileges”</w:t>
      </w:r>
    </w:p>
    <w:p w14:paraId="1F24F976" w14:textId="77777777" w:rsidR="006E1A95" w:rsidRPr="006E1A95" w:rsidRDefault="006E1A95" w:rsidP="006E1A95">
      <w:pPr>
        <w:ind w:left="720"/>
        <w:rPr>
          <w:lang w:val="en-IN"/>
        </w:rPr>
      </w:pPr>
      <w:r w:rsidRPr="006E1A95">
        <w:rPr>
          <w:lang w:val="en-IN"/>
        </w:rPr>
        <w:t>Because user doesn’t have permission to create invoice.</w:t>
      </w:r>
    </w:p>
    <w:p w14:paraId="6882D53E" w14:textId="77777777" w:rsidR="006E1A95" w:rsidRPr="006E1A95" w:rsidRDefault="006E1A95" w:rsidP="006E1A95">
      <w:pPr>
        <w:ind w:left="720"/>
        <w:rPr>
          <w:lang w:val="en-IN"/>
        </w:rPr>
      </w:pPr>
      <w:r w:rsidRPr="006E1A95">
        <w:rPr>
          <w:lang w:val="en-IN"/>
        </w:rPr>
        <w:t> </w:t>
      </w:r>
    </w:p>
    <w:p w14:paraId="7E3BA042" w14:textId="77777777" w:rsidR="006E1A95" w:rsidRPr="006E1A95" w:rsidRDefault="006E1A95" w:rsidP="006E1A95">
      <w:pPr>
        <w:ind w:left="720"/>
        <w:rPr>
          <w:lang w:val="en-IN"/>
        </w:rPr>
      </w:pPr>
      <w:r w:rsidRPr="006E1A95">
        <w:rPr>
          <w:rFonts w:ascii="Segoe UI Emoji" w:hAnsi="Segoe UI Emoji" w:cs="Segoe UI Emoji"/>
          <w:lang w:val="en-IN"/>
        </w:rPr>
        <w:t>✅</w:t>
      </w:r>
      <w:r w:rsidRPr="006E1A95">
        <w:rPr>
          <w:lang w:val="en-IN"/>
        </w:rPr>
        <w:t xml:space="preserve"> How impersonation fixes it</w:t>
      </w:r>
    </w:p>
    <w:p w14:paraId="50800407" w14:textId="77777777" w:rsidR="006E1A95" w:rsidRPr="006E1A95" w:rsidRDefault="006E1A95" w:rsidP="006E1A95">
      <w:pPr>
        <w:ind w:left="720"/>
        <w:rPr>
          <w:lang w:val="en-IN"/>
        </w:rPr>
      </w:pPr>
      <w:r w:rsidRPr="006E1A95">
        <w:rPr>
          <w:lang w:val="en-IN"/>
        </w:rPr>
        <w:t>Inside the plugin:</w:t>
      </w:r>
    </w:p>
    <w:p w14:paraId="5A276AB7" w14:textId="77777777" w:rsidR="006E1A95" w:rsidRPr="006E1A95" w:rsidRDefault="006E1A95" w:rsidP="006E1A95">
      <w:pPr>
        <w:ind w:left="720"/>
        <w:rPr>
          <w:lang w:val="en-IN"/>
        </w:rPr>
      </w:pPr>
      <w:r w:rsidRPr="006E1A95">
        <w:rPr>
          <w:lang w:val="en-IN"/>
        </w:rPr>
        <w:t> </w:t>
      </w:r>
    </w:p>
    <w:p w14:paraId="3535D715" w14:textId="77777777" w:rsidR="006E1A95" w:rsidRPr="006E1A95" w:rsidRDefault="006E1A95" w:rsidP="006E1A95">
      <w:pPr>
        <w:ind w:left="720"/>
        <w:rPr>
          <w:lang w:val="en-IN"/>
        </w:rPr>
      </w:pPr>
      <w:r w:rsidRPr="006E1A95">
        <w:rPr>
          <w:lang w:val="en-IN"/>
        </w:rPr>
        <w:t xml:space="preserve">You read/validate using </w:t>
      </w:r>
      <w:proofErr w:type="spellStart"/>
      <w:r w:rsidRPr="006E1A95">
        <w:rPr>
          <w:lang w:val="en-IN"/>
        </w:rPr>
        <w:t>InitiatingUserId</w:t>
      </w:r>
      <w:proofErr w:type="spellEnd"/>
      <w:r w:rsidRPr="006E1A95">
        <w:rPr>
          <w:lang w:val="en-IN"/>
        </w:rPr>
        <w:t xml:space="preserve"> (the real person)</w:t>
      </w:r>
    </w:p>
    <w:p w14:paraId="6D8909FB" w14:textId="77777777" w:rsidR="006E1A95" w:rsidRPr="006E1A95" w:rsidRDefault="006E1A95" w:rsidP="006E1A95">
      <w:pPr>
        <w:ind w:left="720"/>
        <w:rPr>
          <w:lang w:val="en-IN"/>
        </w:rPr>
      </w:pPr>
      <w:r w:rsidRPr="006E1A95">
        <w:rPr>
          <w:lang w:val="en-IN"/>
        </w:rPr>
        <w:t>You create the invoice using a service account user id</w:t>
      </w:r>
    </w:p>
    <w:p w14:paraId="3D50DBB8" w14:textId="77777777" w:rsidR="006E1A95" w:rsidRPr="006E1A95" w:rsidRDefault="006E1A95" w:rsidP="006E1A95">
      <w:pPr>
        <w:ind w:left="720"/>
        <w:rPr>
          <w:lang w:val="en-IN"/>
        </w:rPr>
      </w:pPr>
      <w:r w:rsidRPr="006E1A95">
        <w:rPr>
          <w:lang w:val="en-IN"/>
        </w:rPr>
        <w:t> </w:t>
      </w:r>
    </w:p>
    <w:p w14:paraId="6209ED4B" w14:textId="77777777" w:rsidR="006E1A95" w:rsidRPr="006E1A95" w:rsidRDefault="006E1A95" w:rsidP="006E1A95">
      <w:pPr>
        <w:ind w:left="720"/>
        <w:rPr>
          <w:lang w:val="en-IN"/>
        </w:rPr>
      </w:pPr>
      <w:proofErr w:type="gramStart"/>
      <w:r w:rsidRPr="006E1A95">
        <w:rPr>
          <w:lang w:val="en-IN"/>
        </w:rPr>
        <w:t>So</w:t>
      </w:r>
      <w:proofErr w:type="gramEnd"/>
      <w:r w:rsidRPr="006E1A95">
        <w:rPr>
          <w:lang w:val="en-IN"/>
        </w:rPr>
        <w:t xml:space="preserve"> invoice creation succeeds (service account has rights).</w:t>
      </w:r>
    </w:p>
    <w:p w14:paraId="31E15314" w14:textId="77777777" w:rsidR="006E1A95" w:rsidRPr="006E1A95" w:rsidRDefault="006E1A95" w:rsidP="006E1A95">
      <w:pPr>
        <w:ind w:left="720"/>
        <w:rPr>
          <w:lang w:val="en-IN"/>
        </w:rPr>
      </w:pPr>
      <w:r w:rsidRPr="006E1A95">
        <w:rPr>
          <w:lang w:val="en-IN"/>
        </w:rPr>
        <w:t> </w:t>
      </w:r>
    </w:p>
    <w:p w14:paraId="2C3CF145" w14:textId="77777777" w:rsidR="006E1A95" w:rsidRPr="006E1A95" w:rsidRDefault="006E1A95" w:rsidP="006E1A95">
      <w:pPr>
        <w:ind w:left="720"/>
        <w:rPr>
          <w:lang w:val="en-IN"/>
        </w:rPr>
      </w:pPr>
      <w:r w:rsidRPr="006E1A95">
        <w:rPr>
          <w:lang w:val="en-IN"/>
        </w:rPr>
        <w:t xml:space="preserve">“In a plugin, impersonation is done by creating an organization service using a different </w:t>
      </w:r>
      <w:proofErr w:type="spellStart"/>
      <w:r w:rsidRPr="006E1A95">
        <w:rPr>
          <w:lang w:val="en-IN"/>
        </w:rPr>
        <w:t>userId</w:t>
      </w:r>
      <w:proofErr w:type="spellEnd"/>
      <w:r w:rsidRPr="006E1A95">
        <w:rPr>
          <w:lang w:val="en-IN"/>
        </w:rPr>
        <w:t xml:space="preserve"> through </w:t>
      </w:r>
      <w:proofErr w:type="spellStart"/>
      <w:r w:rsidRPr="006E1A95">
        <w:rPr>
          <w:lang w:val="en-IN"/>
        </w:rPr>
        <w:t>CreateOrganizationService</w:t>
      </w:r>
      <w:proofErr w:type="spellEnd"/>
      <w:r w:rsidRPr="006E1A95">
        <w:rPr>
          <w:lang w:val="en-IN"/>
        </w:rPr>
        <w:t>(</w:t>
      </w:r>
      <w:proofErr w:type="spellStart"/>
      <w:r w:rsidRPr="006E1A95">
        <w:rPr>
          <w:lang w:val="en-IN"/>
        </w:rPr>
        <w:t>userId</w:t>
      </w:r>
      <w:proofErr w:type="spellEnd"/>
      <w:r w:rsidRPr="006E1A95">
        <w:rPr>
          <w:lang w:val="en-IN"/>
        </w:rPr>
        <w:t xml:space="preserve">). For example, I validate logic using </w:t>
      </w:r>
      <w:proofErr w:type="spellStart"/>
      <w:r w:rsidRPr="006E1A95">
        <w:rPr>
          <w:lang w:val="en-IN"/>
        </w:rPr>
        <w:t>InitiatingUserId</w:t>
      </w:r>
      <w:proofErr w:type="spellEnd"/>
      <w:r w:rsidRPr="006E1A95">
        <w:rPr>
          <w:lang w:val="en-IN"/>
        </w:rPr>
        <w:t xml:space="preserve"> to respect the real user, but I create restricted records like Invoice using a service account </w:t>
      </w:r>
      <w:proofErr w:type="spellStart"/>
      <w:proofErr w:type="gramStart"/>
      <w:r w:rsidRPr="006E1A95">
        <w:rPr>
          <w:lang w:val="en-IN"/>
        </w:rPr>
        <w:t>userId</w:t>
      </w:r>
      <w:proofErr w:type="spellEnd"/>
      <w:proofErr w:type="gramEnd"/>
      <w:r w:rsidRPr="006E1A95">
        <w:rPr>
          <w:lang w:val="en-IN"/>
        </w:rPr>
        <w:t xml:space="preserve"> so the operation doesn’t fail due to insufficient privileges. This also affects auditing because Created By/Modified By will reflect the impersonated user.”</w:t>
      </w:r>
    </w:p>
    <w:p w14:paraId="3900B716" w14:textId="77777777" w:rsidR="006E1A95" w:rsidRPr="006E1A95" w:rsidRDefault="006E1A95" w:rsidP="006E1A95">
      <w:pPr>
        <w:ind w:left="720"/>
        <w:rPr>
          <w:lang w:val="en-IN"/>
        </w:rPr>
      </w:pPr>
      <w:r w:rsidRPr="006E1A95">
        <w:rPr>
          <w:lang w:val="en-IN"/>
        </w:rPr>
        <w:t> </w:t>
      </w:r>
    </w:p>
    <w:p w14:paraId="6B7CAAB8" w14:textId="77777777" w:rsidR="006E1A95" w:rsidRPr="006E1A95" w:rsidRDefault="006E1A95" w:rsidP="006E1A95">
      <w:pPr>
        <w:ind w:left="720"/>
        <w:rPr>
          <w:lang w:val="en-IN"/>
        </w:rPr>
      </w:pPr>
      <w:r w:rsidRPr="006E1A95">
        <w:rPr>
          <w:lang w:val="en-IN"/>
        </w:rPr>
        <w:t xml:space="preserve">Will have step create of invoice plugin where the user context will be one who can create invoice and </w:t>
      </w:r>
      <w:proofErr w:type="gramStart"/>
      <w:r w:rsidRPr="006E1A95">
        <w:rPr>
          <w:lang w:val="en-IN"/>
        </w:rPr>
        <w:t>then  normal</w:t>
      </w:r>
      <w:proofErr w:type="gramEnd"/>
      <w:r w:rsidRPr="006E1A95">
        <w:rPr>
          <w:lang w:val="en-IN"/>
        </w:rPr>
        <w:t xml:space="preserve"> user can create the invoice - is it </w:t>
      </w:r>
    </w:p>
    <w:p w14:paraId="28AE4BFB" w14:textId="77777777" w:rsidR="006E1A95" w:rsidRPr="006E1A95" w:rsidRDefault="006E1A95" w:rsidP="006E1A95">
      <w:pPr>
        <w:ind w:left="720"/>
        <w:rPr>
          <w:lang w:val="en-IN"/>
        </w:rPr>
      </w:pPr>
      <w:r w:rsidRPr="006E1A95">
        <w:rPr>
          <w:lang w:val="en-IN"/>
        </w:rPr>
        <w:lastRenderedPageBreak/>
        <w:t>correct</w:t>
      </w:r>
    </w:p>
    <w:p w14:paraId="41A5AED4" w14:textId="77777777" w:rsidR="006E1A95" w:rsidRPr="006E1A95" w:rsidRDefault="006E1A95" w:rsidP="006E1A95">
      <w:pPr>
        <w:ind w:left="720"/>
        <w:rPr>
          <w:lang w:val="en-IN"/>
        </w:rPr>
      </w:pPr>
      <w:r w:rsidRPr="006E1A95">
        <w:rPr>
          <w:lang w:val="en-IN"/>
        </w:rPr>
        <w:t> </w:t>
      </w:r>
    </w:p>
    <w:p w14:paraId="0C30E245" w14:textId="77777777" w:rsidR="006E1A95" w:rsidRPr="006E1A95" w:rsidRDefault="006E1A95" w:rsidP="006E1A95">
      <w:pPr>
        <w:ind w:left="720"/>
        <w:rPr>
          <w:lang w:val="en-IN"/>
        </w:rPr>
      </w:pPr>
      <w:r w:rsidRPr="006E1A95">
        <w:rPr>
          <w:lang w:val="en-IN"/>
        </w:rPr>
        <w:t xml:space="preserve">“Invoice creation is a financial operation and cannot be given to all users due to security, compliance, and data visibility concerns. But some business workflows require automated invoice creation. </w:t>
      </w:r>
      <w:proofErr w:type="gramStart"/>
      <w:r w:rsidRPr="006E1A95">
        <w:rPr>
          <w:lang w:val="en-IN"/>
        </w:rPr>
        <w:t>So</w:t>
      </w:r>
      <w:proofErr w:type="gramEnd"/>
      <w:r w:rsidRPr="006E1A95">
        <w:rPr>
          <w:lang w:val="en-IN"/>
        </w:rPr>
        <w:t xml:space="preserve"> we register a plugin on ‘Invoice – Create’ and set the step to run under a privileged user. This means even if a normal user triggers the action, CRM validates permissions using the privileged user’s security context, allowing controlled and secure invoice creation without exposing financial permissions to everyone.”</w:t>
      </w:r>
    </w:p>
    <w:p w14:paraId="03527278" w14:textId="77777777" w:rsidR="006E1A95" w:rsidRDefault="006E1A95" w:rsidP="006E1A95">
      <w:pPr>
        <w:ind w:left="720"/>
        <w:rPr>
          <w:lang w:val="en-IN"/>
        </w:rPr>
      </w:pPr>
    </w:p>
    <w:p w14:paraId="04EEE2C5" w14:textId="77777777" w:rsidR="006E1A95" w:rsidRDefault="006E1A95" w:rsidP="006E1A95">
      <w:pPr>
        <w:ind w:left="720"/>
        <w:rPr>
          <w:lang w:val="en-IN"/>
        </w:rPr>
      </w:pPr>
    </w:p>
    <w:p w14:paraId="197DF093" w14:textId="77777777" w:rsidR="006E1A95" w:rsidRDefault="006E1A95" w:rsidP="006E1A95">
      <w:pPr>
        <w:ind w:left="720"/>
        <w:rPr>
          <w:lang w:val="en-IN"/>
        </w:rPr>
      </w:pPr>
    </w:p>
    <w:p w14:paraId="2E1498EB" w14:textId="77777777" w:rsidR="006E1A95" w:rsidRDefault="006E1A95" w:rsidP="006E1A95">
      <w:pPr>
        <w:ind w:left="720"/>
        <w:rPr>
          <w:lang w:val="en-IN"/>
        </w:rPr>
      </w:pPr>
    </w:p>
    <w:p w14:paraId="664F66FD" w14:textId="77777777" w:rsidR="006E1A95" w:rsidRDefault="006E1A95" w:rsidP="006E1A95">
      <w:pPr>
        <w:ind w:left="720"/>
        <w:rPr>
          <w:lang w:val="en-IN"/>
        </w:rPr>
      </w:pPr>
    </w:p>
    <w:p w14:paraId="151A02EE" w14:textId="77777777" w:rsidR="006E1A95" w:rsidRDefault="006E1A95" w:rsidP="006E1A95">
      <w:pPr>
        <w:ind w:left="720"/>
        <w:rPr>
          <w:lang w:val="en-IN"/>
        </w:rPr>
      </w:pPr>
    </w:p>
    <w:p w14:paraId="6D6A78DD" w14:textId="77777777" w:rsidR="006E1A95" w:rsidRDefault="006E1A95" w:rsidP="006E1A95">
      <w:pPr>
        <w:ind w:left="720"/>
        <w:rPr>
          <w:lang w:val="en-IN"/>
        </w:rPr>
      </w:pPr>
    </w:p>
    <w:p w14:paraId="5DB2D4AC" w14:textId="77777777" w:rsidR="006E1A95" w:rsidRDefault="006E1A95" w:rsidP="006E1A95">
      <w:pPr>
        <w:ind w:left="720"/>
        <w:rPr>
          <w:lang w:val="en-IN"/>
        </w:rPr>
      </w:pPr>
    </w:p>
    <w:p w14:paraId="78EA6905" w14:textId="77777777" w:rsidR="006E1A95" w:rsidRDefault="006E1A95" w:rsidP="006E1A95">
      <w:pPr>
        <w:ind w:left="720"/>
        <w:rPr>
          <w:lang w:val="en-IN"/>
        </w:rPr>
      </w:pPr>
    </w:p>
    <w:p w14:paraId="4C664D4B" w14:textId="77777777" w:rsidR="006E1A95" w:rsidRDefault="006E1A95" w:rsidP="006E1A95">
      <w:pPr>
        <w:ind w:left="720"/>
        <w:rPr>
          <w:lang w:val="en-IN"/>
        </w:rPr>
      </w:pPr>
    </w:p>
    <w:p w14:paraId="7F87E994" w14:textId="77777777" w:rsidR="006E1A95" w:rsidRDefault="006E1A95" w:rsidP="006E1A95">
      <w:pPr>
        <w:ind w:left="720"/>
        <w:rPr>
          <w:lang w:val="en-IN"/>
        </w:rPr>
      </w:pPr>
    </w:p>
    <w:p w14:paraId="7F7C2499" w14:textId="77777777" w:rsidR="006E1A95" w:rsidRDefault="006E1A95" w:rsidP="006E1A95">
      <w:pPr>
        <w:ind w:left="720"/>
        <w:rPr>
          <w:lang w:val="en-IN"/>
        </w:rPr>
      </w:pPr>
    </w:p>
    <w:p w14:paraId="6791EC6B" w14:textId="77777777" w:rsidR="006E1A95" w:rsidRDefault="006E1A95" w:rsidP="006E1A95">
      <w:pPr>
        <w:ind w:left="720"/>
        <w:rPr>
          <w:lang w:val="en-IN"/>
        </w:rPr>
      </w:pPr>
    </w:p>
    <w:p w14:paraId="5FFA9289" w14:textId="77777777" w:rsidR="006E1A95" w:rsidRDefault="006E1A95" w:rsidP="006E1A95">
      <w:pPr>
        <w:ind w:left="720"/>
        <w:rPr>
          <w:lang w:val="en-IN"/>
        </w:rPr>
      </w:pPr>
    </w:p>
    <w:p w14:paraId="35E2C6CC" w14:textId="77777777" w:rsidR="006E1A95" w:rsidRDefault="006E1A95" w:rsidP="006E1A95">
      <w:pPr>
        <w:ind w:left="720"/>
        <w:rPr>
          <w:lang w:val="en-IN"/>
        </w:rPr>
      </w:pPr>
    </w:p>
    <w:p w14:paraId="5F0C485B" w14:textId="77777777" w:rsidR="006E1A95" w:rsidRDefault="006E1A95" w:rsidP="006E1A95">
      <w:pPr>
        <w:ind w:left="720"/>
        <w:rPr>
          <w:lang w:val="en-IN"/>
        </w:rPr>
      </w:pPr>
    </w:p>
    <w:p w14:paraId="4E7E20A5" w14:textId="77777777" w:rsidR="006E1A95" w:rsidRDefault="006E1A95" w:rsidP="006E1A95">
      <w:pPr>
        <w:ind w:left="720"/>
        <w:rPr>
          <w:lang w:val="en-IN"/>
        </w:rPr>
      </w:pPr>
    </w:p>
    <w:p w14:paraId="490F392F" w14:textId="77777777" w:rsidR="006E1A95" w:rsidRDefault="006E1A95" w:rsidP="006E1A95">
      <w:pPr>
        <w:ind w:left="720"/>
        <w:rPr>
          <w:lang w:val="en-IN"/>
        </w:rPr>
      </w:pPr>
    </w:p>
    <w:p w14:paraId="7CB1F018" w14:textId="77777777" w:rsidR="006E1A95" w:rsidRPr="006E1A95" w:rsidRDefault="006E1A95" w:rsidP="006E1A95">
      <w:pPr>
        <w:ind w:left="720"/>
        <w:rPr>
          <w:lang w:val="en-IN"/>
        </w:rPr>
      </w:pPr>
      <w:r w:rsidRPr="006E1A95">
        <w:rPr>
          <w:lang w:val="en-IN"/>
        </w:rPr>
        <w:t xml:space="preserve">Questions </w:t>
      </w:r>
    </w:p>
    <w:p w14:paraId="5154C6E6" w14:textId="77777777" w:rsidR="006E1A95" w:rsidRPr="006E1A95" w:rsidRDefault="006E1A95" w:rsidP="006E1A95">
      <w:pPr>
        <w:ind w:left="720"/>
        <w:rPr>
          <w:lang w:val="en-IN"/>
        </w:rPr>
      </w:pPr>
      <w:r w:rsidRPr="006E1A95">
        <w:rPr>
          <w:lang w:val="en-IN"/>
        </w:rPr>
        <w:lastRenderedPageBreak/>
        <w:t>23 January 2026</w:t>
      </w:r>
    </w:p>
    <w:p w14:paraId="3C5F3AE6" w14:textId="77777777" w:rsidR="006E1A95" w:rsidRPr="006E1A95" w:rsidRDefault="006E1A95" w:rsidP="006E1A95">
      <w:pPr>
        <w:ind w:left="720"/>
        <w:rPr>
          <w:lang w:val="en-IN"/>
        </w:rPr>
      </w:pPr>
      <w:r w:rsidRPr="006E1A95">
        <w:rPr>
          <w:lang w:val="en-IN"/>
        </w:rPr>
        <w:t>16:49</w:t>
      </w:r>
    </w:p>
    <w:p w14:paraId="2C635F20" w14:textId="77777777" w:rsidR="006E1A95" w:rsidRPr="006E1A95" w:rsidRDefault="006E1A95" w:rsidP="006E1A95">
      <w:pPr>
        <w:ind w:left="720"/>
        <w:rPr>
          <w:lang w:val="en-IN"/>
        </w:rPr>
      </w:pPr>
      <w:r w:rsidRPr="006E1A95">
        <w:rPr>
          <w:lang w:val="en-IN"/>
        </w:rPr>
        <w:t> </w:t>
      </w:r>
    </w:p>
    <w:p w14:paraId="7B4512BB" w14:textId="77777777" w:rsidR="006E1A95" w:rsidRPr="006E1A95" w:rsidRDefault="006E1A95" w:rsidP="009D6EFC">
      <w:pPr>
        <w:numPr>
          <w:ilvl w:val="0"/>
          <w:numId w:val="78"/>
        </w:numPr>
        <w:rPr>
          <w:lang w:val="en-IN"/>
        </w:rPr>
      </w:pPr>
      <w:r w:rsidRPr="006E1A95">
        <w:rPr>
          <w:lang w:val="en-IN"/>
        </w:rPr>
        <w:t xml:space="preserve">How to get the security role of user in </w:t>
      </w:r>
      <w:proofErr w:type="spellStart"/>
      <w:r w:rsidRPr="006E1A95">
        <w:rPr>
          <w:lang w:val="en-IN"/>
        </w:rPr>
        <w:t>msd</w:t>
      </w:r>
      <w:proofErr w:type="spellEnd"/>
      <w:r w:rsidRPr="006E1A95">
        <w:rPr>
          <w:lang w:val="en-IN"/>
        </w:rPr>
        <w:t xml:space="preserve"> 365 </w:t>
      </w:r>
      <w:proofErr w:type="spellStart"/>
      <w:r w:rsidRPr="006E1A95">
        <w:rPr>
          <w:lang w:val="en-IN"/>
        </w:rPr>
        <w:t>crm</w:t>
      </w:r>
      <w:proofErr w:type="spellEnd"/>
      <w:r w:rsidRPr="006E1A95">
        <w:rPr>
          <w:lang w:val="en-IN"/>
        </w:rPr>
        <w:t xml:space="preserve"> </w:t>
      </w:r>
    </w:p>
    <w:p w14:paraId="23EC9469" w14:textId="77777777" w:rsidR="006E1A95" w:rsidRPr="006E1A95" w:rsidRDefault="006E1A95" w:rsidP="006E1A95">
      <w:pPr>
        <w:ind w:left="720"/>
        <w:rPr>
          <w:lang w:val="en-IN"/>
        </w:rPr>
      </w:pPr>
      <w:r w:rsidRPr="006E1A95">
        <w:rPr>
          <w:lang w:val="en-IN"/>
        </w:rPr>
        <w:t xml:space="preserve">-----&gt; use role table and link entity </w:t>
      </w:r>
    </w:p>
    <w:p w14:paraId="46063904" w14:textId="77777777" w:rsidR="006E1A95" w:rsidRPr="006E1A95" w:rsidRDefault="006E1A95" w:rsidP="006E1A95">
      <w:pPr>
        <w:ind w:left="720"/>
        <w:rPr>
          <w:lang w:val="en-IN"/>
        </w:rPr>
      </w:pPr>
      <w:r w:rsidRPr="006E1A95">
        <w:rPr>
          <w:lang w:val="en-IN"/>
        </w:rPr>
        <w:t> </w:t>
      </w:r>
    </w:p>
    <w:p w14:paraId="77C6231E" w14:textId="77777777" w:rsidR="006E1A95" w:rsidRPr="006E1A95" w:rsidRDefault="006E1A95" w:rsidP="006E1A95">
      <w:pPr>
        <w:ind w:left="720"/>
        <w:rPr>
          <w:lang w:val="en-IN"/>
        </w:rPr>
      </w:pPr>
      <w:r w:rsidRPr="006E1A95">
        <w:rPr>
          <w:lang w:val="en-IN"/>
        </w:rPr>
        <w:t xml:space="preserve">Using the </w:t>
      </w:r>
      <w:proofErr w:type="spellStart"/>
      <w:r w:rsidRPr="006E1A95">
        <w:rPr>
          <w:lang w:val="en-IN"/>
        </w:rPr>
        <w:t>javascript</w:t>
      </w:r>
      <w:proofErr w:type="spellEnd"/>
      <w:r w:rsidRPr="006E1A95">
        <w:rPr>
          <w:lang w:val="en-IN"/>
        </w:rPr>
        <w:t xml:space="preserve"> -</w:t>
      </w:r>
    </w:p>
    <w:p w14:paraId="073E3FD8" w14:textId="77777777" w:rsidR="006E1A95" w:rsidRPr="006E1A95" w:rsidRDefault="006E1A95" w:rsidP="006E1A95">
      <w:pPr>
        <w:ind w:left="720"/>
        <w:rPr>
          <w:lang w:val="en-IN"/>
        </w:rPr>
      </w:pPr>
      <w:r w:rsidRPr="006E1A95">
        <w:rPr>
          <w:lang w:val="en-IN"/>
        </w:rPr>
        <w:t xml:space="preserve">var roles = </w:t>
      </w:r>
      <w:proofErr w:type="spellStart"/>
      <w:proofErr w:type="gramStart"/>
      <w:r w:rsidRPr="006E1A95">
        <w:rPr>
          <w:lang w:val="en-IN"/>
        </w:rPr>
        <w:t>Xrm.Utility.getGlobalContext</w:t>
      </w:r>
      <w:proofErr w:type="spellEnd"/>
      <w:proofErr w:type="gramEnd"/>
      <w:r w:rsidRPr="006E1A95">
        <w:rPr>
          <w:lang w:val="en-IN"/>
        </w:rPr>
        <w:t>(</w:t>
      </w:r>
      <w:proofErr w:type="gramStart"/>
      <w:r w:rsidRPr="006E1A95">
        <w:rPr>
          <w:lang w:val="en-IN"/>
        </w:rPr>
        <w:t>).</w:t>
      </w:r>
      <w:proofErr w:type="spellStart"/>
      <w:r w:rsidRPr="006E1A95">
        <w:rPr>
          <w:lang w:val="en-IN"/>
        </w:rPr>
        <w:t>userSettings.roles</w:t>
      </w:r>
      <w:proofErr w:type="spellEnd"/>
      <w:proofErr w:type="gramEnd"/>
      <w:r w:rsidRPr="006E1A95">
        <w:rPr>
          <w:lang w:val="en-IN"/>
        </w:rPr>
        <w:t>;</w:t>
      </w:r>
    </w:p>
    <w:p w14:paraId="7A240460" w14:textId="77777777" w:rsidR="006E1A95" w:rsidRPr="006E1A95" w:rsidRDefault="006E1A95" w:rsidP="006E1A95">
      <w:pPr>
        <w:ind w:left="720"/>
        <w:rPr>
          <w:lang w:val="en-IN"/>
        </w:rPr>
      </w:pPr>
      <w:r w:rsidRPr="006E1A95">
        <w:rPr>
          <w:lang w:val="en-IN"/>
        </w:rPr>
        <w:t> </w:t>
      </w:r>
    </w:p>
    <w:p w14:paraId="52C8DEF2" w14:textId="77777777" w:rsidR="006E1A95" w:rsidRPr="006E1A95" w:rsidRDefault="006E1A95" w:rsidP="006E1A95">
      <w:pPr>
        <w:ind w:left="720"/>
        <w:rPr>
          <w:lang w:val="en-IN"/>
        </w:rPr>
      </w:pPr>
      <w:r w:rsidRPr="006E1A95">
        <w:rPr>
          <w:lang w:val="en-IN"/>
        </w:rPr>
        <w:t>Using the plugin</w:t>
      </w:r>
    </w:p>
    <w:p w14:paraId="7F1DBE5B" w14:textId="77777777" w:rsidR="006E1A95" w:rsidRPr="006E1A95" w:rsidRDefault="006E1A95" w:rsidP="006E1A95">
      <w:pPr>
        <w:ind w:left="720"/>
        <w:rPr>
          <w:lang w:val="en-IN"/>
        </w:rPr>
      </w:pPr>
      <w:r w:rsidRPr="006E1A95">
        <w:rPr>
          <w:lang w:val="en-IN"/>
        </w:rPr>
        <w:t> </w:t>
      </w:r>
    </w:p>
    <w:p w14:paraId="331C9E19" w14:textId="77777777" w:rsidR="006E1A95" w:rsidRPr="006E1A95" w:rsidRDefault="006E1A95" w:rsidP="006E1A95">
      <w:pPr>
        <w:ind w:left="720"/>
        <w:rPr>
          <w:lang w:val="en-IN"/>
        </w:rPr>
      </w:pPr>
      <w:r w:rsidRPr="006E1A95">
        <w:rPr>
          <w:lang w:val="en-IN"/>
        </w:rPr>
        <w:t xml:space="preserve">// Assuming you have </w:t>
      </w:r>
      <w:proofErr w:type="spellStart"/>
      <w:r w:rsidRPr="006E1A95">
        <w:rPr>
          <w:lang w:val="en-IN"/>
        </w:rPr>
        <w:t>IOrganizationService</w:t>
      </w:r>
      <w:proofErr w:type="spellEnd"/>
      <w:r w:rsidRPr="006E1A95">
        <w:rPr>
          <w:lang w:val="en-IN"/>
        </w:rPr>
        <w:t xml:space="preserve"> service and Guid </w:t>
      </w:r>
      <w:proofErr w:type="spellStart"/>
      <w:r w:rsidRPr="006E1A95">
        <w:rPr>
          <w:lang w:val="en-IN"/>
        </w:rPr>
        <w:t>userId</w:t>
      </w:r>
      <w:proofErr w:type="spellEnd"/>
    </w:p>
    <w:p w14:paraId="6BE9F46E" w14:textId="77777777" w:rsidR="006E1A95" w:rsidRPr="006E1A95" w:rsidRDefault="006E1A95" w:rsidP="006E1A95">
      <w:pPr>
        <w:ind w:left="720"/>
        <w:rPr>
          <w:lang w:val="en-IN"/>
        </w:rPr>
      </w:pPr>
      <w:proofErr w:type="spellStart"/>
      <w:r w:rsidRPr="006E1A95">
        <w:rPr>
          <w:lang w:val="en-IN"/>
        </w:rPr>
        <w:t>QueryExpression</w:t>
      </w:r>
      <w:proofErr w:type="spellEnd"/>
      <w:r w:rsidRPr="006E1A95">
        <w:rPr>
          <w:lang w:val="en-IN"/>
        </w:rPr>
        <w:t xml:space="preserve"> query = new </w:t>
      </w:r>
      <w:proofErr w:type="spellStart"/>
      <w:r w:rsidRPr="006E1A95">
        <w:rPr>
          <w:lang w:val="en-IN"/>
        </w:rPr>
        <w:t>QueryExpression</w:t>
      </w:r>
      <w:proofErr w:type="spellEnd"/>
      <w:r w:rsidRPr="006E1A95">
        <w:rPr>
          <w:lang w:val="en-IN"/>
        </w:rPr>
        <w:t>("</w:t>
      </w:r>
      <w:proofErr w:type="spellStart"/>
      <w:r w:rsidRPr="006E1A95">
        <w:rPr>
          <w:lang w:val="en-IN"/>
        </w:rPr>
        <w:t>systemuserroles</w:t>
      </w:r>
      <w:proofErr w:type="spellEnd"/>
      <w:r w:rsidRPr="006E1A95">
        <w:rPr>
          <w:lang w:val="en-IN"/>
        </w:rPr>
        <w:t>");</w:t>
      </w:r>
    </w:p>
    <w:p w14:paraId="09530784" w14:textId="77777777" w:rsidR="006E1A95" w:rsidRPr="006E1A95" w:rsidRDefault="006E1A95" w:rsidP="006E1A95">
      <w:pPr>
        <w:ind w:left="720"/>
        <w:rPr>
          <w:lang w:val="en-IN"/>
        </w:rPr>
      </w:pPr>
      <w:proofErr w:type="spellStart"/>
      <w:proofErr w:type="gramStart"/>
      <w:r w:rsidRPr="006E1A95">
        <w:rPr>
          <w:lang w:val="en-IN"/>
        </w:rPr>
        <w:t>query.ColumnSet</w:t>
      </w:r>
      <w:proofErr w:type="spellEnd"/>
      <w:proofErr w:type="gramEnd"/>
      <w:r w:rsidRPr="006E1A95">
        <w:rPr>
          <w:lang w:val="en-IN"/>
        </w:rPr>
        <w:t xml:space="preserve"> = new </w:t>
      </w:r>
      <w:proofErr w:type="spellStart"/>
      <w:r w:rsidRPr="006E1A95">
        <w:rPr>
          <w:lang w:val="en-IN"/>
        </w:rPr>
        <w:t>ColumnSet</w:t>
      </w:r>
      <w:proofErr w:type="spellEnd"/>
      <w:r w:rsidRPr="006E1A95">
        <w:rPr>
          <w:lang w:val="en-IN"/>
        </w:rPr>
        <w:t>("</w:t>
      </w:r>
      <w:proofErr w:type="spellStart"/>
      <w:r w:rsidRPr="006E1A95">
        <w:rPr>
          <w:lang w:val="en-IN"/>
        </w:rPr>
        <w:t>roleid</w:t>
      </w:r>
      <w:proofErr w:type="spellEnd"/>
      <w:r w:rsidRPr="006E1A95">
        <w:rPr>
          <w:lang w:val="en-IN"/>
        </w:rPr>
        <w:t>");</w:t>
      </w:r>
    </w:p>
    <w:p w14:paraId="515407A1" w14:textId="77777777" w:rsidR="006E1A95" w:rsidRPr="006E1A95" w:rsidRDefault="006E1A95" w:rsidP="006E1A95">
      <w:pPr>
        <w:ind w:left="720"/>
        <w:rPr>
          <w:lang w:val="en-IN"/>
        </w:rPr>
      </w:pPr>
      <w:proofErr w:type="spellStart"/>
      <w:proofErr w:type="gramStart"/>
      <w:r w:rsidRPr="006E1A95">
        <w:rPr>
          <w:lang w:val="en-IN"/>
        </w:rPr>
        <w:t>query.Criteria.AddCondition</w:t>
      </w:r>
      <w:proofErr w:type="spellEnd"/>
      <w:proofErr w:type="gramEnd"/>
      <w:r w:rsidRPr="006E1A95">
        <w:rPr>
          <w:lang w:val="en-IN"/>
        </w:rPr>
        <w:t>("</w:t>
      </w:r>
      <w:proofErr w:type="spellStart"/>
      <w:r w:rsidRPr="006E1A95">
        <w:rPr>
          <w:lang w:val="en-IN"/>
        </w:rPr>
        <w:t>systemuserid</w:t>
      </w:r>
      <w:proofErr w:type="spellEnd"/>
      <w:r w:rsidRPr="006E1A95">
        <w:rPr>
          <w:lang w:val="en-IN"/>
        </w:rPr>
        <w:t xml:space="preserve">", </w:t>
      </w:r>
      <w:proofErr w:type="spellStart"/>
      <w:r w:rsidRPr="006E1A95">
        <w:rPr>
          <w:lang w:val="en-IN"/>
        </w:rPr>
        <w:t>ConditionOperator.Equal</w:t>
      </w:r>
      <w:proofErr w:type="spellEnd"/>
      <w:r w:rsidRPr="006E1A95">
        <w:rPr>
          <w:lang w:val="en-IN"/>
        </w:rPr>
        <w:t xml:space="preserve">, </w:t>
      </w:r>
      <w:proofErr w:type="spellStart"/>
      <w:r w:rsidRPr="006E1A95">
        <w:rPr>
          <w:lang w:val="en-IN"/>
        </w:rPr>
        <w:t>userId</w:t>
      </w:r>
      <w:proofErr w:type="spellEnd"/>
      <w:r w:rsidRPr="006E1A95">
        <w:rPr>
          <w:lang w:val="en-IN"/>
        </w:rPr>
        <w:t>);</w:t>
      </w:r>
    </w:p>
    <w:p w14:paraId="1FB57991" w14:textId="77777777" w:rsidR="006E1A95" w:rsidRPr="006E1A95" w:rsidRDefault="006E1A95" w:rsidP="006E1A95">
      <w:pPr>
        <w:ind w:left="720"/>
        <w:rPr>
          <w:lang w:val="en-IN"/>
        </w:rPr>
      </w:pPr>
      <w:r w:rsidRPr="006E1A95">
        <w:rPr>
          <w:lang w:val="en-IN"/>
        </w:rPr>
        <w:t> </w:t>
      </w:r>
    </w:p>
    <w:p w14:paraId="10056D7F" w14:textId="77777777" w:rsidR="006E1A95" w:rsidRPr="006E1A95" w:rsidRDefault="006E1A95" w:rsidP="006E1A95">
      <w:pPr>
        <w:ind w:left="720"/>
        <w:rPr>
          <w:lang w:val="en-IN"/>
        </w:rPr>
      </w:pPr>
      <w:proofErr w:type="spellStart"/>
      <w:r w:rsidRPr="006E1A95">
        <w:rPr>
          <w:lang w:val="en-IN"/>
        </w:rPr>
        <w:t>EntityCollection</w:t>
      </w:r>
      <w:proofErr w:type="spellEnd"/>
      <w:r w:rsidRPr="006E1A95">
        <w:rPr>
          <w:lang w:val="en-IN"/>
        </w:rPr>
        <w:t xml:space="preserve"> </w:t>
      </w:r>
      <w:proofErr w:type="spellStart"/>
      <w:r w:rsidRPr="006E1A95">
        <w:rPr>
          <w:lang w:val="en-IN"/>
        </w:rPr>
        <w:t>userRoles</w:t>
      </w:r>
      <w:proofErr w:type="spellEnd"/>
      <w:r w:rsidRPr="006E1A95">
        <w:rPr>
          <w:lang w:val="en-IN"/>
        </w:rPr>
        <w:t xml:space="preserve"> = </w:t>
      </w:r>
      <w:proofErr w:type="spellStart"/>
      <w:proofErr w:type="gramStart"/>
      <w:r w:rsidRPr="006E1A95">
        <w:rPr>
          <w:lang w:val="en-IN"/>
        </w:rPr>
        <w:t>service.RetrieveMultiple</w:t>
      </w:r>
      <w:proofErr w:type="spellEnd"/>
      <w:proofErr w:type="gramEnd"/>
      <w:r w:rsidRPr="006E1A95">
        <w:rPr>
          <w:lang w:val="en-IN"/>
        </w:rPr>
        <w:t>(query);</w:t>
      </w:r>
    </w:p>
    <w:p w14:paraId="3B464EFE" w14:textId="77777777" w:rsidR="006E1A95" w:rsidRPr="006E1A95" w:rsidRDefault="006E1A95" w:rsidP="006E1A95">
      <w:pPr>
        <w:ind w:left="720"/>
        <w:rPr>
          <w:lang w:val="en-IN"/>
        </w:rPr>
      </w:pPr>
      <w:r w:rsidRPr="006E1A95">
        <w:rPr>
          <w:lang w:val="en-IN"/>
        </w:rPr>
        <w:t> </w:t>
      </w:r>
    </w:p>
    <w:p w14:paraId="13514669" w14:textId="77777777" w:rsidR="006E1A95" w:rsidRPr="006E1A95" w:rsidRDefault="006E1A95" w:rsidP="006E1A95">
      <w:pPr>
        <w:ind w:left="720"/>
        <w:rPr>
          <w:lang w:val="en-IN"/>
        </w:rPr>
      </w:pPr>
      <w:r w:rsidRPr="006E1A95">
        <w:rPr>
          <w:lang w:val="en-IN"/>
        </w:rPr>
        <w:t xml:space="preserve">List&lt;Guid&gt; </w:t>
      </w:r>
      <w:proofErr w:type="spellStart"/>
      <w:r w:rsidRPr="006E1A95">
        <w:rPr>
          <w:lang w:val="en-IN"/>
        </w:rPr>
        <w:t>roleIds</w:t>
      </w:r>
      <w:proofErr w:type="spellEnd"/>
      <w:r w:rsidRPr="006E1A95">
        <w:rPr>
          <w:lang w:val="en-IN"/>
        </w:rPr>
        <w:t xml:space="preserve"> = new List&lt;Guid</w:t>
      </w:r>
      <w:proofErr w:type="gramStart"/>
      <w:r w:rsidRPr="006E1A95">
        <w:rPr>
          <w:lang w:val="en-IN"/>
        </w:rPr>
        <w:t>&gt;(</w:t>
      </w:r>
      <w:proofErr w:type="gramEnd"/>
      <w:r w:rsidRPr="006E1A95">
        <w:rPr>
          <w:lang w:val="en-IN"/>
        </w:rPr>
        <w:t>);</w:t>
      </w:r>
    </w:p>
    <w:p w14:paraId="3006DF58" w14:textId="77777777" w:rsidR="006E1A95" w:rsidRPr="006E1A95" w:rsidRDefault="006E1A95" w:rsidP="006E1A95">
      <w:pPr>
        <w:ind w:left="720"/>
        <w:rPr>
          <w:lang w:val="en-IN"/>
        </w:rPr>
      </w:pPr>
      <w:r w:rsidRPr="006E1A95">
        <w:rPr>
          <w:lang w:val="en-IN"/>
        </w:rPr>
        <w:t xml:space="preserve">foreach (Entity </w:t>
      </w:r>
      <w:proofErr w:type="spellStart"/>
      <w:r w:rsidRPr="006E1A95">
        <w:rPr>
          <w:lang w:val="en-IN"/>
        </w:rPr>
        <w:t>entity</w:t>
      </w:r>
      <w:proofErr w:type="spellEnd"/>
      <w:r w:rsidRPr="006E1A95">
        <w:rPr>
          <w:lang w:val="en-IN"/>
        </w:rPr>
        <w:t xml:space="preserve"> in </w:t>
      </w:r>
      <w:proofErr w:type="spellStart"/>
      <w:r w:rsidRPr="006E1A95">
        <w:rPr>
          <w:lang w:val="en-IN"/>
        </w:rPr>
        <w:t>userRoles.Entities</w:t>
      </w:r>
      <w:proofErr w:type="spellEnd"/>
      <w:r w:rsidRPr="006E1A95">
        <w:rPr>
          <w:lang w:val="en-IN"/>
        </w:rPr>
        <w:t>)</w:t>
      </w:r>
    </w:p>
    <w:p w14:paraId="12B30B76" w14:textId="77777777" w:rsidR="006E1A95" w:rsidRPr="006E1A95" w:rsidRDefault="006E1A95" w:rsidP="006E1A95">
      <w:pPr>
        <w:ind w:left="720"/>
        <w:rPr>
          <w:lang w:val="en-IN"/>
        </w:rPr>
      </w:pPr>
      <w:r w:rsidRPr="006E1A95">
        <w:rPr>
          <w:lang w:val="en-IN"/>
        </w:rPr>
        <w:t>{</w:t>
      </w:r>
    </w:p>
    <w:p w14:paraId="79CB7532" w14:textId="77777777" w:rsidR="006E1A95" w:rsidRPr="006E1A95" w:rsidRDefault="006E1A95" w:rsidP="006E1A95">
      <w:pPr>
        <w:ind w:left="720"/>
        <w:rPr>
          <w:lang w:val="en-IN"/>
        </w:rPr>
      </w:pPr>
      <w:r w:rsidRPr="006E1A95">
        <w:rPr>
          <w:lang w:val="en-IN"/>
        </w:rPr>
        <w:t xml:space="preserve">    </w:t>
      </w:r>
      <w:proofErr w:type="spellStart"/>
      <w:r w:rsidRPr="006E1A95">
        <w:rPr>
          <w:lang w:val="en-IN"/>
        </w:rPr>
        <w:t>roleIds.Add</w:t>
      </w:r>
      <w:proofErr w:type="spellEnd"/>
      <w:r w:rsidRPr="006E1A95">
        <w:rPr>
          <w:lang w:val="en-IN"/>
        </w:rPr>
        <w:t>((Guid)entity["</w:t>
      </w:r>
      <w:proofErr w:type="spellStart"/>
      <w:r w:rsidRPr="006E1A95">
        <w:rPr>
          <w:lang w:val="en-IN"/>
        </w:rPr>
        <w:t>roleid</w:t>
      </w:r>
      <w:proofErr w:type="spellEnd"/>
      <w:r w:rsidRPr="006E1A95">
        <w:rPr>
          <w:lang w:val="en-IN"/>
        </w:rPr>
        <w:t>"]);</w:t>
      </w:r>
    </w:p>
    <w:p w14:paraId="0D5BFC5F" w14:textId="77777777" w:rsidR="006E1A95" w:rsidRPr="006E1A95" w:rsidRDefault="006E1A95" w:rsidP="006E1A95">
      <w:pPr>
        <w:ind w:left="720"/>
        <w:rPr>
          <w:lang w:val="en-IN"/>
        </w:rPr>
      </w:pPr>
      <w:r w:rsidRPr="006E1A95">
        <w:rPr>
          <w:lang w:val="en-IN"/>
        </w:rPr>
        <w:t>}</w:t>
      </w:r>
    </w:p>
    <w:p w14:paraId="1CED9012" w14:textId="77777777" w:rsidR="006E1A95" w:rsidRPr="006E1A95" w:rsidRDefault="006E1A95" w:rsidP="006E1A95">
      <w:pPr>
        <w:ind w:left="720"/>
        <w:rPr>
          <w:lang w:val="en-IN"/>
        </w:rPr>
      </w:pPr>
      <w:r w:rsidRPr="006E1A95">
        <w:rPr>
          <w:lang w:val="en-IN"/>
        </w:rPr>
        <w:t> </w:t>
      </w:r>
    </w:p>
    <w:p w14:paraId="72694FDD" w14:textId="54EC49AC" w:rsidR="006E1A95" w:rsidRDefault="006E1A95" w:rsidP="009E11CA">
      <w:pPr>
        <w:ind w:left="720"/>
        <w:rPr>
          <w:lang w:val="en-IN"/>
        </w:rPr>
      </w:pPr>
      <w:r w:rsidRPr="006E1A95">
        <w:rPr>
          <w:lang w:val="en-IN"/>
        </w:rPr>
        <w:t>// Now you can query the 'role' entity using these IDs to get name</w:t>
      </w:r>
    </w:p>
    <w:p w14:paraId="18C60246" w14:textId="77777777" w:rsidR="009E11CA" w:rsidRPr="009E11CA" w:rsidRDefault="009E11CA" w:rsidP="009E11CA">
      <w:pPr>
        <w:ind w:left="720"/>
        <w:rPr>
          <w:lang w:val="en-IN"/>
        </w:rPr>
      </w:pPr>
      <w:r w:rsidRPr="009E11CA">
        <w:rPr>
          <w:lang w:val="en-IN"/>
        </w:rPr>
        <w:t xml:space="preserve">Plugin Interview Questions </w:t>
      </w:r>
    </w:p>
    <w:p w14:paraId="7F51F577" w14:textId="77777777" w:rsidR="009E11CA" w:rsidRPr="009E11CA" w:rsidRDefault="009E11CA" w:rsidP="009E11CA">
      <w:pPr>
        <w:ind w:left="720"/>
        <w:rPr>
          <w:lang w:val="en-IN"/>
        </w:rPr>
      </w:pPr>
      <w:r w:rsidRPr="009E11CA">
        <w:rPr>
          <w:lang w:val="en-IN"/>
        </w:rPr>
        <w:lastRenderedPageBreak/>
        <w:t>09 February 2026</w:t>
      </w:r>
    </w:p>
    <w:p w14:paraId="0642E5B9" w14:textId="77777777" w:rsidR="009E11CA" w:rsidRPr="009E11CA" w:rsidRDefault="009E11CA" w:rsidP="009E11CA">
      <w:pPr>
        <w:ind w:left="720"/>
        <w:rPr>
          <w:lang w:val="en-IN"/>
        </w:rPr>
      </w:pPr>
      <w:r w:rsidRPr="009E11CA">
        <w:rPr>
          <w:lang w:val="en-IN"/>
        </w:rPr>
        <w:t>16:05</w:t>
      </w:r>
    </w:p>
    <w:p w14:paraId="4F7397B0" w14:textId="77777777" w:rsidR="009E11CA" w:rsidRPr="009E11CA" w:rsidRDefault="009E11CA" w:rsidP="009D6EFC">
      <w:pPr>
        <w:numPr>
          <w:ilvl w:val="0"/>
          <w:numId w:val="79"/>
        </w:numPr>
        <w:rPr>
          <w:lang w:val="en-IN"/>
        </w:rPr>
      </w:pPr>
      <w:r w:rsidRPr="00BA51DD">
        <w:rPr>
          <w:highlight w:val="yellow"/>
          <w:lang w:val="en-IN"/>
        </w:rPr>
        <w:t>Difference between Entity and Entity Reference in plugin</w:t>
      </w:r>
      <w:r w:rsidRPr="009E11CA">
        <w:rPr>
          <w:lang w:val="en-IN"/>
        </w:rPr>
        <w:t>?</w:t>
      </w:r>
    </w:p>
    <w:p w14:paraId="208F1E98" w14:textId="77777777" w:rsidR="009E11CA" w:rsidRPr="009E11CA" w:rsidRDefault="009E11CA" w:rsidP="009E11CA">
      <w:pPr>
        <w:ind w:left="720"/>
        <w:rPr>
          <w:lang w:val="en-IN"/>
        </w:rPr>
      </w:pPr>
      <w:r w:rsidRPr="009E11CA">
        <w:rPr>
          <w:lang w:val="en-IN"/>
        </w:rPr>
        <w:t xml:space="preserve">Ans - Entity represents a full record object (or a </w:t>
      </w:r>
      <w:r w:rsidRPr="009E11CA">
        <w:rPr>
          <w:i/>
          <w:iCs/>
          <w:lang w:val="en-IN"/>
        </w:rPr>
        <w:t>partial</w:t>
      </w:r>
      <w:r w:rsidRPr="009E11CA">
        <w:rPr>
          <w:lang w:val="en-IN"/>
        </w:rPr>
        <w:t xml:space="preserve"> record) that contains:</w:t>
      </w:r>
    </w:p>
    <w:p w14:paraId="2D957706" w14:textId="77777777" w:rsidR="009E11CA" w:rsidRPr="009E11CA" w:rsidRDefault="009E11CA" w:rsidP="009D6EFC">
      <w:pPr>
        <w:numPr>
          <w:ilvl w:val="0"/>
          <w:numId w:val="80"/>
        </w:numPr>
        <w:rPr>
          <w:lang w:val="en-IN"/>
        </w:rPr>
      </w:pPr>
      <w:r w:rsidRPr="009E11CA">
        <w:rPr>
          <w:lang w:val="en-IN"/>
        </w:rPr>
        <w:t>Logical name (table name)</w:t>
      </w:r>
    </w:p>
    <w:p w14:paraId="5A03F7CC" w14:textId="77777777" w:rsidR="009E11CA" w:rsidRPr="009E11CA" w:rsidRDefault="009E11CA" w:rsidP="009D6EFC">
      <w:pPr>
        <w:numPr>
          <w:ilvl w:val="0"/>
          <w:numId w:val="80"/>
        </w:numPr>
        <w:rPr>
          <w:lang w:val="en-IN"/>
        </w:rPr>
      </w:pPr>
      <w:r w:rsidRPr="009E11CA">
        <w:rPr>
          <w:lang w:val="en-IN"/>
        </w:rPr>
        <w:t>Record Id (GUID)</w:t>
      </w:r>
    </w:p>
    <w:p w14:paraId="6546260C" w14:textId="77777777" w:rsidR="009E11CA" w:rsidRPr="009E11CA" w:rsidRDefault="009E11CA" w:rsidP="009D6EFC">
      <w:pPr>
        <w:numPr>
          <w:ilvl w:val="0"/>
          <w:numId w:val="80"/>
        </w:numPr>
        <w:rPr>
          <w:lang w:val="en-IN"/>
        </w:rPr>
      </w:pPr>
      <w:r w:rsidRPr="009E11CA">
        <w:rPr>
          <w:b/>
          <w:bCs/>
          <w:lang w:val="en-IN"/>
        </w:rPr>
        <w:t>Attributes (columns)</w:t>
      </w:r>
      <w:r w:rsidRPr="009E11CA">
        <w:rPr>
          <w:lang w:val="en-IN"/>
        </w:rPr>
        <w:t xml:space="preserve"> in a key/value dictionary (Attributes)</w:t>
      </w:r>
    </w:p>
    <w:p w14:paraId="4F2E8B80" w14:textId="77777777" w:rsidR="009E11CA" w:rsidRPr="009E11CA" w:rsidRDefault="009E11CA" w:rsidP="009D6EFC">
      <w:pPr>
        <w:numPr>
          <w:ilvl w:val="0"/>
          <w:numId w:val="80"/>
        </w:numPr>
        <w:rPr>
          <w:lang w:val="en-IN"/>
        </w:rPr>
      </w:pPr>
      <w:r w:rsidRPr="009E11CA">
        <w:rPr>
          <w:lang w:val="en-IN"/>
        </w:rPr>
        <w:t>Formatted values, related entities, etc.</w:t>
      </w:r>
    </w:p>
    <w:p w14:paraId="47AA91FB" w14:textId="77777777" w:rsidR="009E11CA" w:rsidRPr="009E11CA" w:rsidRDefault="009E11CA" w:rsidP="009E11CA">
      <w:pPr>
        <w:ind w:left="720"/>
        <w:rPr>
          <w:lang w:val="en-IN"/>
        </w:rPr>
      </w:pPr>
      <w:r w:rsidRPr="009E11CA">
        <w:rPr>
          <w:lang w:val="en-IN"/>
        </w:rPr>
        <w:t> </w:t>
      </w:r>
    </w:p>
    <w:p w14:paraId="75AF13E9" w14:textId="77777777" w:rsidR="009E11CA" w:rsidRPr="009E11CA" w:rsidRDefault="009E11CA" w:rsidP="009E11CA">
      <w:pPr>
        <w:ind w:left="720"/>
        <w:rPr>
          <w:lang w:val="en-IN"/>
        </w:rPr>
      </w:pPr>
      <w:r w:rsidRPr="009E11CA">
        <w:rPr>
          <w:b/>
          <w:bCs/>
          <w:lang w:val="en-IN"/>
        </w:rPr>
        <w:t>In plugins, you mostly get Entity as Target for:</w:t>
      </w:r>
    </w:p>
    <w:p w14:paraId="589BC7A8" w14:textId="77777777" w:rsidR="009E11CA" w:rsidRPr="009E11CA" w:rsidRDefault="009E11CA" w:rsidP="009D6EFC">
      <w:pPr>
        <w:numPr>
          <w:ilvl w:val="0"/>
          <w:numId w:val="81"/>
        </w:numPr>
        <w:rPr>
          <w:lang w:val="en-IN"/>
        </w:rPr>
      </w:pPr>
      <w:r w:rsidRPr="009E11CA">
        <w:rPr>
          <w:b/>
          <w:bCs/>
          <w:lang w:val="en-IN"/>
        </w:rPr>
        <w:t>Create</w:t>
      </w:r>
    </w:p>
    <w:p w14:paraId="6B47552A" w14:textId="77777777" w:rsidR="009E11CA" w:rsidRPr="009E11CA" w:rsidRDefault="009E11CA" w:rsidP="009D6EFC">
      <w:pPr>
        <w:numPr>
          <w:ilvl w:val="0"/>
          <w:numId w:val="81"/>
        </w:numPr>
        <w:rPr>
          <w:lang w:val="en-IN"/>
        </w:rPr>
      </w:pPr>
      <w:r w:rsidRPr="009E11CA">
        <w:rPr>
          <w:b/>
          <w:bCs/>
          <w:lang w:val="en-IN"/>
        </w:rPr>
        <w:t>Update</w:t>
      </w:r>
    </w:p>
    <w:p w14:paraId="2A9B23FF" w14:textId="77777777" w:rsidR="009E11CA" w:rsidRPr="009E11CA" w:rsidRDefault="009E11CA" w:rsidP="009E11CA">
      <w:pPr>
        <w:ind w:left="720"/>
        <w:rPr>
          <w:lang w:val="en-IN"/>
        </w:rPr>
      </w:pPr>
      <w:r w:rsidRPr="009E11CA">
        <w:rPr>
          <w:lang w:val="en-IN"/>
        </w:rPr>
        <w:t> </w:t>
      </w:r>
    </w:p>
    <w:p w14:paraId="1CC0AB4E" w14:textId="77777777" w:rsidR="009E11CA" w:rsidRPr="00BA51DD" w:rsidRDefault="009E11CA" w:rsidP="009D6EFC">
      <w:pPr>
        <w:numPr>
          <w:ilvl w:val="0"/>
          <w:numId w:val="82"/>
        </w:numPr>
        <w:rPr>
          <w:b/>
          <w:bCs/>
          <w:highlight w:val="yellow"/>
          <w:lang w:val="en-IN"/>
        </w:rPr>
      </w:pPr>
      <w:proofErr w:type="spellStart"/>
      <w:r w:rsidRPr="00BA51DD">
        <w:rPr>
          <w:b/>
          <w:bCs/>
          <w:highlight w:val="yellow"/>
          <w:lang w:val="en-IN"/>
        </w:rPr>
        <w:t>EntityReference</w:t>
      </w:r>
      <w:proofErr w:type="spellEnd"/>
      <w:r w:rsidRPr="00BA51DD">
        <w:rPr>
          <w:b/>
          <w:bCs/>
          <w:highlight w:val="yellow"/>
          <w:lang w:val="en-IN"/>
        </w:rPr>
        <w:t xml:space="preserve"> is a pointer/reference to a record.</w:t>
      </w:r>
    </w:p>
    <w:p w14:paraId="2678959F" w14:textId="77777777" w:rsidR="009E11CA" w:rsidRPr="009E11CA" w:rsidRDefault="009E11CA" w:rsidP="009E11CA">
      <w:pPr>
        <w:ind w:left="720"/>
        <w:rPr>
          <w:lang w:val="en-IN"/>
        </w:rPr>
      </w:pPr>
      <w:r w:rsidRPr="009E11CA">
        <w:rPr>
          <w:b/>
          <w:bCs/>
          <w:lang w:val="en-IN"/>
        </w:rPr>
        <w:t>It contains only:</w:t>
      </w:r>
    </w:p>
    <w:p w14:paraId="7B10B6C5" w14:textId="77777777" w:rsidR="009E11CA" w:rsidRPr="009E11CA" w:rsidRDefault="009E11CA" w:rsidP="009E11CA">
      <w:pPr>
        <w:ind w:left="720"/>
        <w:rPr>
          <w:lang w:val="en-IN"/>
        </w:rPr>
      </w:pPr>
      <w:r w:rsidRPr="009E11CA">
        <w:rPr>
          <w:lang w:val="en-IN"/>
        </w:rPr>
        <w:t> </w:t>
      </w:r>
    </w:p>
    <w:p w14:paraId="4B40A4BE" w14:textId="77777777" w:rsidR="009E11CA" w:rsidRPr="009E11CA" w:rsidRDefault="009E11CA" w:rsidP="009E11CA">
      <w:pPr>
        <w:ind w:left="720"/>
        <w:rPr>
          <w:lang w:val="en-IN"/>
        </w:rPr>
      </w:pPr>
      <w:r w:rsidRPr="009E11CA">
        <w:rPr>
          <w:b/>
          <w:bCs/>
          <w:lang w:val="en-IN"/>
        </w:rPr>
        <w:t>Logical name (table name)</w:t>
      </w:r>
    </w:p>
    <w:p w14:paraId="09FCEC90" w14:textId="77777777" w:rsidR="009E11CA" w:rsidRPr="009E11CA" w:rsidRDefault="009E11CA" w:rsidP="009E11CA">
      <w:pPr>
        <w:ind w:left="720"/>
        <w:rPr>
          <w:lang w:val="en-IN"/>
        </w:rPr>
      </w:pPr>
      <w:r w:rsidRPr="009E11CA">
        <w:rPr>
          <w:b/>
          <w:bCs/>
          <w:lang w:val="en-IN"/>
        </w:rPr>
        <w:t>Id (GUID)</w:t>
      </w:r>
    </w:p>
    <w:p w14:paraId="470BF421" w14:textId="77777777" w:rsidR="009E11CA" w:rsidRPr="009E11CA" w:rsidRDefault="009E11CA" w:rsidP="009E11CA">
      <w:pPr>
        <w:ind w:left="720"/>
        <w:rPr>
          <w:lang w:val="en-IN"/>
        </w:rPr>
      </w:pPr>
      <w:r w:rsidRPr="009E11CA">
        <w:rPr>
          <w:lang w:val="en-IN"/>
        </w:rPr>
        <w:t> </w:t>
      </w:r>
    </w:p>
    <w:p w14:paraId="30A16916" w14:textId="77777777" w:rsidR="009E11CA" w:rsidRPr="009E11CA" w:rsidRDefault="009E11CA" w:rsidP="009E11CA">
      <w:pPr>
        <w:ind w:left="720"/>
        <w:rPr>
          <w:lang w:val="en-IN"/>
        </w:rPr>
      </w:pPr>
      <w:proofErr w:type="spellStart"/>
      <w:r w:rsidRPr="009E11CA">
        <w:rPr>
          <w:b/>
          <w:bCs/>
          <w:lang w:val="en-IN"/>
        </w:rPr>
        <w:t>EntityReference</w:t>
      </w:r>
      <w:proofErr w:type="spellEnd"/>
      <w:r w:rsidRPr="009E11CA">
        <w:rPr>
          <w:b/>
          <w:bCs/>
          <w:lang w:val="en-IN"/>
        </w:rPr>
        <w:t xml:space="preserve"> as Target for:</w:t>
      </w:r>
    </w:p>
    <w:p w14:paraId="3B493554" w14:textId="77777777" w:rsidR="009E11CA" w:rsidRPr="009E11CA" w:rsidRDefault="009E11CA" w:rsidP="009D6EFC">
      <w:pPr>
        <w:numPr>
          <w:ilvl w:val="0"/>
          <w:numId w:val="83"/>
        </w:numPr>
        <w:rPr>
          <w:lang w:val="en-IN"/>
        </w:rPr>
      </w:pPr>
      <w:r w:rsidRPr="009E11CA">
        <w:rPr>
          <w:b/>
          <w:bCs/>
          <w:lang w:val="en-IN"/>
        </w:rPr>
        <w:t>Delete</w:t>
      </w:r>
      <w:r w:rsidRPr="009E11CA">
        <w:rPr>
          <w:lang w:val="en-IN"/>
        </w:rPr>
        <w:t xml:space="preserve"> (Target is usually </w:t>
      </w:r>
      <w:proofErr w:type="spellStart"/>
      <w:r w:rsidRPr="009E11CA">
        <w:rPr>
          <w:lang w:val="en-IN"/>
        </w:rPr>
        <w:t>EntityReference</w:t>
      </w:r>
      <w:proofErr w:type="spellEnd"/>
      <w:r w:rsidRPr="009E11CA">
        <w:rPr>
          <w:lang w:val="en-IN"/>
        </w:rPr>
        <w:t>)</w:t>
      </w:r>
    </w:p>
    <w:p w14:paraId="028FA42C" w14:textId="77777777" w:rsidR="009E11CA" w:rsidRPr="009E11CA" w:rsidRDefault="009E11CA" w:rsidP="009D6EFC">
      <w:pPr>
        <w:numPr>
          <w:ilvl w:val="0"/>
          <w:numId w:val="83"/>
        </w:numPr>
        <w:rPr>
          <w:lang w:val="en-IN"/>
        </w:rPr>
      </w:pPr>
      <w:proofErr w:type="spellStart"/>
      <w:r w:rsidRPr="009E11CA">
        <w:rPr>
          <w:b/>
          <w:bCs/>
          <w:lang w:val="en-IN"/>
        </w:rPr>
        <w:t>SetState</w:t>
      </w:r>
      <w:proofErr w:type="spellEnd"/>
      <w:r w:rsidRPr="009E11CA">
        <w:rPr>
          <w:b/>
          <w:bCs/>
          <w:lang w:val="en-IN"/>
        </w:rPr>
        <w:t xml:space="preserve"> / </w:t>
      </w:r>
      <w:proofErr w:type="spellStart"/>
      <w:r w:rsidRPr="009E11CA">
        <w:rPr>
          <w:b/>
          <w:bCs/>
          <w:lang w:val="en-IN"/>
        </w:rPr>
        <w:t>SetStateDynamicEntity</w:t>
      </w:r>
      <w:proofErr w:type="spellEnd"/>
    </w:p>
    <w:p w14:paraId="5B99D87E" w14:textId="77777777" w:rsidR="009E11CA" w:rsidRPr="009E11CA" w:rsidRDefault="009E11CA" w:rsidP="009D6EFC">
      <w:pPr>
        <w:numPr>
          <w:ilvl w:val="0"/>
          <w:numId w:val="83"/>
        </w:numPr>
        <w:rPr>
          <w:lang w:val="en-IN"/>
        </w:rPr>
      </w:pPr>
      <w:r w:rsidRPr="009E11CA">
        <w:rPr>
          <w:b/>
          <w:bCs/>
          <w:lang w:val="en-IN"/>
        </w:rPr>
        <w:t>Associate / Disassociate</w:t>
      </w:r>
    </w:p>
    <w:p w14:paraId="38132F92" w14:textId="77777777" w:rsidR="009E11CA" w:rsidRPr="009E11CA" w:rsidRDefault="009E11CA" w:rsidP="009E11CA">
      <w:pPr>
        <w:ind w:left="720"/>
        <w:rPr>
          <w:lang w:val="en-IN"/>
        </w:rPr>
      </w:pPr>
      <w:r w:rsidRPr="009E11CA">
        <w:rPr>
          <w:lang w:val="en-IN"/>
        </w:rPr>
        <w:t> </w:t>
      </w:r>
    </w:p>
    <w:p w14:paraId="5314BDB1" w14:textId="77777777" w:rsidR="009E11CA" w:rsidRPr="009E11CA" w:rsidRDefault="009E11CA" w:rsidP="009E11CA">
      <w:pPr>
        <w:ind w:left="720"/>
        <w:rPr>
          <w:lang w:val="en-IN"/>
        </w:rPr>
      </w:pPr>
      <w:r w:rsidRPr="009E11CA">
        <w:rPr>
          <w:lang w:val="en-IN"/>
        </w:rPr>
        <w:t>if(</w:t>
      </w:r>
      <w:proofErr w:type="spellStart"/>
      <w:proofErr w:type="gramStart"/>
      <w:r w:rsidRPr="009E11CA">
        <w:rPr>
          <w:lang w:val="en-IN"/>
        </w:rPr>
        <w:t>context.InputParameters</w:t>
      </w:r>
      <w:proofErr w:type="spellEnd"/>
      <w:proofErr w:type="gramEnd"/>
      <w:r w:rsidRPr="009E11CA">
        <w:rPr>
          <w:lang w:val="en-IN"/>
        </w:rPr>
        <w:t>["Target"]</w:t>
      </w:r>
    </w:p>
    <w:p w14:paraId="5DBE1E58" w14:textId="77777777" w:rsidR="009E11CA" w:rsidRPr="009E11CA" w:rsidRDefault="009E11CA" w:rsidP="009E11CA">
      <w:pPr>
        <w:ind w:left="720"/>
        <w:rPr>
          <w:lang w:val="en-IN"/>
        </w:rPr>
      </w:pPr>
      <w:proofErr w:type="spellStart"/>
      <w:proofErr w:type="gramStart"/>
      <w:r w:rsidRPr="009E11CA">
        <w:rPr>
          <w:lang w:val="en-IN"/>
        </w:rPr>
        <w:t>context.InputParameters</w:t>
      </w:r>
      <w:proofErr w:type="spellEnd"/>
      <w:proofErr w:type="gramEnd"/>
      <w:r w:rsidRPr="009E11CA">
        <w:rPr>
          <w:lang w:val="en-IN"/>
        </w:rPr>
        <w:t xml:space="preserve">["Target"] is </w:t>
      </w:r>
      <w:proofErr w:type="spellStart"/>
      <w:r w:rsidRPr="009E11CA">
        <w:rPr>
          <w:lang w:val="en-IN"/>
        </w:rPr>
        <w:t>EntityRefrence</w:t>
      </w:r>
      <w:proofErr w:type="spellEnd"/>
      <w:r w:rsidRPr="009E11CA">
        <w:rPr>
          <w:lang w:val="en-IN"/>
        </w:rPr>
        <w:t xml:space="preserve"> </w:t>
      </w:r>
      <w:proofErr w:type="spellStart"/>
      <w:r w:rsidRPr="009E11CA">
        <w:rPr>
          <w:lang w:val="en-IN"/>
        </w:rPr>
        <w:t>targetref</w:t>
      </w:r>
      <w:proofErr w:type="spellEnd"/>
      <w:r w:rsidRPr="009E11CA">
        <w:rPr>
          <w:lang w:val="en-IN"/>
        </w:rPr>
        <w:t>) {</w:t>
      </w:r>
    </w:p>
    <w:p w14:paraId="619EF726" w14:textId="77777777" w:rsidR="009E11CA" w:rsidRPr="009E11CA" w:rsidRDefault="009E11CA" w:rsidP="009E11CA">
      <w:pPr>
        <w:ind w:left="720"/>
        <w:rPr>
          <w:lang w:val="en-IN"/>
        </w:rPr>
      </w:pPr>
      <w:r w:rsidRPr="009E11CA">
        <w:rPr>
          <w:lang w:val="en-IN"/>
        </w:rPr>
        <w:lastRenderedPageBreak/>
        <w:t xml:space="preserve">Guid id = </w:t>
      </w:r>
      <w:proofErr w:type="spellStart"/>
      <w:proofErr w:type="gramStart"/>
      <w:r w:rsidRPr="009E11CA">
        <w:rPr>
          <w:lang w:val="en-IN"/>
        </w:rPr>
        <w:t>target.Id</w:t>
      </w:r>
      <w:proofErr w:type="spellEnd"/>
      <w:proofErr w:type="gramEnd"/>
      <w:r w:rsidRPr="009E11CA">
        <w:rPr>
          <w:lang w:val="en-IN"/>
        </w:rPr>
        <w:t>;</w:t>
      </w:r>
    </w:p>
    <w:p w14:paraId="2A7C5D33" w14:textId="77777777" w:rsidR="009E11CA" w:rsidRPr="009E11CA" w:rsidRDefault="009E11CA" w:rsidP="009E11CA">
      <w:pPr>
        <w:ind w:left="720"/>
        <w:rPr>
          <w:lang w:val="en-IN"/>
        </w:rPr>
      </w:pPr>
      <w:r w:rsidRPr="009E11CA">
        <w:rPr>
          <w:lang w:val="en-IN"/>
        </w:rPr>
        <w:t xml:space="preserve">string name = </w:t>
      </w:r>
      <w:proofErr w:type="spellStart"/>
      <w:proofErr w:type="gramStart"/>
      <w:r w:rsidRPr="009E11CA">
        <w:rPr>
          <w:lang w:val="en-IN"/>
        </w:rPr>
        <w:t>targetref.LogicalName</w:t>
      </w:r>
      <w:proofErr w:type="spellEnd"/>
      <w:proofErr w:type="gramEnd"/>
      <w:r w:rsidRPr="009E11CA">
        <w:rPr>
          <w:lang w:val="en-IN"/>
        </w:rPr>
        <w:t>;</w:t>
      </w:r>
    </w:p>
    <w:p w14:paraId="001032B1" w14:textId="77777777" w:rsidR="009E11CA" w:rsidRPr="009E11CA" w:rsidRDefault="009E11CA" w:rsidP="009E11CA">
      <w:pPr>
        <w:ind w:left="720"/>
        <w:rPr>
          <w:lang w:val="en-IN"/>
        </w:rPr>
      </w:pPr>
      <w:r w:rsidRPr="009E11CA">
        <w:rPr>
          <w:lang w:val="en-IN"/>
        </w:rPr>
        <w:t>}</w:t>
      </w:r>
    </w:p>
    <w:p w14:paraId="08755685" w14:textId="77777777" w:rsidR="009E11CA" w:rsidRPr="009E11CA" w:rsidRDefault="009E11CA" w:rsidP="009E11CA">
      <w:pPr>
        <w:ind w:left="720"/>
        <w:rPr>
          <w:lang w:val="en-IN"/>
        </w:rPr>
      </w:pPr>
      <w:r w:rsidRPr="009E11CA">
        <w:rPr>
          <w:lang w:val="en-IN"/>
        </w:rPr>
        <w:t>}</w:t>
      </w:r>
    </w:p>
    <w:p w14:paraId="1884D1DC" w14:textId="77777777" w:rsidR="009E11CA" w:rsidRPr="009E11CA" w:rsidRDefault="009E11CA" w:rsidP="009E11CA">
      <w:pPr>
        <w:ind w:left="720"/>
        <w:rPr>
          <w:lang w:val="en-IN"/>
        </w:rPr>
      </w:pPr>
      <w:r w:rsidRPr="009E11CA">
        <w:rPr>
          <w:lang w:val="en-IN"/>
        </w:rPr>
        <w:t> </w:t>
      </w:r>
    </w:p>
    <w:p w14:paraId="3A73A621" w14:textId="77777777" w:rsidR="009E11CA" w:rsidRPr="00BA51DD" w:rsidRDefault="009E11CA" w:rsidP="009D6EFC">
      <w:pPr>
        <w:numPr>
          <w:ilvl w:val="0"/>
          <w:numId w:val="84"/>
        </w:numPr>
        <w:rPr>
          <w:highlight w:val="yellow"/>
          <w:lang w:val="en-IN"/>
        </w:rPr>
      </w:pPr>
      <w:r w:rsidRPr="00BA51DD">
        <w:rPr>
          <w:highlight w:val="yellow"/>
          <w:lang w:val="en-IN"/>
        </w:rPr>
        <w:t xml:space="preserve">Message Name - Associate and </w:t>
      </w:r>
      <w:proofErr w:type="spellStart"/>
      <w:r w:rsidRPr="00BA51DD">
        <w:rPr>
          <w:highlight w:val="yellow"/>
          <w:lang w:val="en-IN"/>
        </w:rPr>
        <w:t>deassociate</w:t>
      </w:r>
      <w:proofErr w:type="spellEnd"/>
      <w:r w:rsidRPr="00BA51DD">
        <w:rPr>
          <w:highlight w:val="yellow"/>
          <w:lang w:val="en-IN"/>
        </w:rPr>
        <w:t xml:space="preserve"> =&gt;</w:t>
      </w:r>
    </w:p>
    <w:p w14:paraId="01B91308" w14:textId="77777777" w:rsidR="009E11CA" w:rsidRPr="009E11CA" w:rsidRDefault="009E11CA" w:rsidP="009E11CA">
      <w:pPr>
        <w:ind w:left="720"/>
        <w:rPr>
          <w:lang w:val="en-IN"/>
        </w:rPr>
      </w:pPr>
      <w:r w:rsidRPr="009E11CA">
        <w:rPr>
          <w:lang w:val="en-IN"/>
        </w:rPr>
        <w:t> </w:t>
      </w:r>
    </w:p>
    <w:p w14:paraId="341BCF68" w14:textId="77777777" w:rsidR="009E11CA" w:rsidRPr="009E11CA" w:rsidRDefault="009E11CA" w:rsidP="009E11CA">
      <w:pPr>
        <w:ind w:left="720"/>
        <w:rPr>
          <w:lang w:val="en-IN"/>
        </w:rPr>
      </w:pPr>
      <w:r w:rsidRPr="009E11CA">
        <w:rPr>
          <w:lang w:val="en-IN"/>
        </w:rPr>
        <w:t xml:space="preserve">Target = </w:t>
      </w:r>
      <w:proofErr w:type="spellStart"/>
      <w:r w:rsidRPr="009E11CA">
        <w:rPr>
          <w:lang w:val="en-IN"/>
        </w:rPr>
        <w:t>EntityReference</w:t>
      </w:r>
      <w:proofErr w:type="spellEnd"/>
      <w:r w:rsidRPr="009E11CA">
        <w:rPr>
          <w:lang w:val="en-IN"/>
        </w:rPr>
        <w:t xml:space="preserve"> (not Entity)</w:t>
      </w:r>
    </w:p>
    <w:p w14:paraId="29F096C9" w14:textId="77777777" w:rsidR="009E11CA" w:rsidRPr="009E11CA" w:rsidRDefault="009E11CA" w:rsidP="009E11CA">
      <w:pPr>
        <w:ind w:left="720"/>
        <w:rPr>
          <w:lang w:val="en-IN"/>
        </w:rPr>
      </w:pPr>
      <w:r w:rsidRPr="009E11CA">
        <w:rPr>
          <w:lang w:val="en-IN"/>
        </w:rPr>
        <w:t>It is the primary entity of the association.</w:t>
      </w:r>
    </w:p>
    <w:p w14:paraId="0DD56AE0" w14:textId="77777777" w:rsidR="009E11CA" w:rsidRPr="009E11CA" w:rsidRDefault="009E11CA" w:rsidP="009E11CA">
      <w:pPr>
        <w:ind w:left="720"/>
        <w:rPr>
          <w:lang w:val="en-IN"/>
        </w:rPr>
      </w:pPr>
      <w:r w:rsidRPr="009E11CA">
        <w:rPr>
          <w:lang w:val="en-IN"/>
        </w:rPr>
        <w:t> </w:t>
      </w:r>
    </w:p>
    <w:p w14:paraId="4F71BC49" w14:textId="77777777" w:rsidR="009E11CA" w:rsidRPr="009E11CA" w:rsidRDefault="009E11CA" w:rsidP="009E11CA">
      <w:pPr>
        <w:ind w:left="720"/>
        <w:rPr>
          <w:lang w:val="en-IN"/>
        </w:rPr>
      </w:pPr>
      <w:r w:rsidRPr="009E11CA">
        <w:rPr>
          <w:lang w:val="en-IN"/>
        </w:rPr>
        <w:t>You are associating a Contact to an Account:</w:t>
      </w:r>
    </w:p>
    <w:p w14:paraId="59511D1A" w14:textId="77777777" w:rsidR="009E11CA" w:rsidRPr="009E11CA" w:rsidRDefault="009E11CA" w:rsidP="009D6EFC">
      <w:pPr>
        <w:numPr>
          <w:ilvl w:val="0"/>
          <w:numId w:val="85"/>
        </w:numPr>
        <w:rPr>
          <w:lang w:val="en-IN"/>
        </w:rPr>
      </w:pPr>
      <w:r w:rsidRPr="009E11CA">
        <w:rPr>
          <w:lang w:val="en-IN"/>
        </w:rPr>
        <w:t>Target = Account (</w:t>
      </w:r>
      <w:proofErr w:type="spellStart"/>
      <w:r w:rsidRPr="009E11CA">
        <w:rPr>
          <w:lang w:val="en-IN"/>
        </w:rPr>
        <w:t>EntityReference</w:t>
      </w:r>
      <w:proofErr w:type="spellEnd"/>
      <w:r w:rsidRPr="009E11CA">
        <w:rPr>
          <w:lang w:val="en-IN"/>
        </w:rPr>
        <w:t>)</w:t>
      </w:r>
    </w:p>
    <w:p w14:paraId="17D64D75" w14:textId="77777777" w:rsidR="009E11CA" w:rsidRPr="009E11CA" w:rsidRDefault="009E11CA" w:rsidP="009D6EFC">
      <w:pPr>
        <w:numPr>
          <w:ilvl w:val="0"/>
          <w:numId w:val="85"/>
        </w:numPr>
        <w:rPr>
          <w:lang w:val="en-IN"/>
        </w:rPr>
      </w:pPr>
      <w:proofErr w:type="spellStart"/>
      <w:r w:rsidRPr="009E11CA">
        <w:rPr>
          <w:lang w:val="en-IN"/>
        </w:rPr>
        <w:t>RelatedEntities</w:t>
      </w:r>
      <w:proofErr w:type="spellEnd"/>
      <w:r w:rsidRPr="009E11CA">
        <w:rPr>
          <w:lang w:val="en-IN"/>
        </w:rPr>
        <w:t xml:space="preserve"> = Contact(s) (</w:t>
      </w:r>
      <w:proofErr w:type="spellStart"/>
      <w:r w:rsidRPr="009E11CA">
        <w:rPr>
          <w:lang w:val="en-IN"/>
        </w:rPr>
        <w:t>EntityReferenceCollection</w:t>
      </w:r>
      <w:proofErr w:type="spellEnd"/>
      <w:r w:rsidRPr="009E11CA">
        <w:rPr>
          <w:lang w:val="en-IN"/>
        </w:rPr>
        <w:t>)</w:t>
      </w:r>
    </w:p>
    <w:p w14:paraId="19924B05" w14:textId="768570A4" w:rsidR="009E11CA" w:rsidRPr="00BA51DD" w:rsidRDefault="009E11CA" w:rsidP="00BA51DD">
      <w:pPr>
        <w:numPr>
          <w:ilvl w:val="0"/>
          <w:numId w:val="85"/>
        </w:numPr>
        <w:rPr>
          <w:lang w:val="en-IN"/>
        </w:rPr>
      </w:pPr>
      <w:r w:rsidRPr="009E11CA">
        <w:rPr>
          <w:lang w:val="en-IN"/>
        </w:rPr>
        <w:t>Relationship = name of relationship (e.g., "</w:t>
      </w:r>
      <w:proofErr w:type="spellStart"/>
      <w:r w:rsidRPr="009E11CA">
        <w:rPr>
          <w:lang w:val="en-IN"/>
        </w:rPr>
        <w:t>contact_customer_accounts</w:t>
      </w:r>
      <w:proofErr w:type="spellEnd"/>
      <w:r w:rsidRPr="009E11CA">
        <w:rPr>
          <w:lang w:val="en-IN"/>
        </w:rPr>
        <w:t>")</w:t>
      </w:r>
      <w:r w:rsidRPr="00BA51DD">
        <w:rPr>
          <w:lang w:val="en-IN"/>
        </w:rPr>
        <w:t> </w:t>
      </w:r>
    </w:p>
    <w:p w14:paraId="7A008521" w14:textId="019F3C21" w:rsidR="009E11CA" w:rsidRPr="009E11CA" w:rsidRDefault="009E11CA" w:rsidP="00BA51DD">
      <w:pPr>
        <w:ind w:left="720"/>
        <w:rPr>
          <w:lang w:val="en-IN"/>
        </w:rPr>
      </w:pPr>
      <w:r w:rsidRPr="00BA51DD">
        <w:rPr>
          <w:highlight w:val="yellow"/>
          <w:lang w:val="en-IN"/>
        </w:rPr>
        <w:t>Code</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320"/>
      </w:tblGrid>
      <w:tr w:rsidR="009E11CA" w:rsidRPr="009E11CA" w14:paraId="423C8221" w14:textId="77777777">
        <w:tc>
          <w:tcPr>
            <w:tcW w:w="8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003209" w14:textId="77777777" w:rsidR="009E11CA" w:rsidRPr="009E11CA" w:rsidRDefault="009E11CA" w:rsidP="009E11CA">
            <w:pPr>
              <w:ind w:left="720"/>
              <w:rPr>
                <w:lang w:val="en-IN"/>
              </w:rPr>
            </w:pPr>
            <w:r w:rsidRPr="009E11CA">
              <w:rPr>
                <w:lang w:val="en-IN"/>
              </w:rPr>
              <w:t>try</w:t>
            </w:r>
            <w:r w:rsidRPr="009E11CA">
              <w:rPr>
                <w:lang w:val="en-IN"/>
              </w:rPr>
              <w:br/>
              <w:t>{</w:t>
            </w:r>
          </w:p>
          <w:p w14:paraId="7F8C3E3C" w14:textId="66E5D631" w:rsidR="009E11CA" w:rsidRPr="009E11CA" w:rsidRDefault="009E11CA" w:rsidP="009E11CA">
            <w:pPr>
              <w:ind w:left="720"/>
              <w:rPr>
                <w:lang w:val="en-IN"/>
              </w:rPr>
            </w:pPr>
            <w:proofErr w:type="spellStart"/>
            <w:r w:rsidRPr="009E11CA">
              <w:rPr>
                <w:lang w:val="en-IN"/>
              </w:rPr>
              <w:t>tracingService.Trace</w:t>
            </w:r>
            <w:proofErr w:type="spellEnd"/>
            <w:r w:rsidRPr="009E11CA">
              <w:rPr>
                <w:lang w:val="en-IN"/>
              </w:rPr>
              <w:t xml:space="preserve">("start plugin execution: {0}", </w:t>
            </w:r>
            <w:proofErr w:type="spellStart"/>
            <w:r w:rsidRPr="009E11CA">
              <w:rPr>
                <w:lang w:val="en-IN"/>
              </w:rPr>
              <w:t>this.GetType</w:t>
            </w:r>
            <w:proofErr w:type="spellEnd"/>
            <w:r w:rsidRPr="009E11CA">
              <w:rPr>
                <w:lang w:val="en-IN"/>
              </w:rPr>
              <w:t>().</w:t>
            </w:r>
            <w:proofErr w:type="spellStart"/>
            <w:r w:rsidRPr="009E11CA">
              <w:rPr>
                <w:lang w:val="en-IN"/>
              </w:rPr>
              <w:t>FullName</w:t>
            </w:r>
            <w:proofErr w:type="spellEnd"/>
            <w:r w:rsidRPr="009E11CA">
              <w:rPr>
                <w:lang w:val="en-IN"/>
              </w:rPr>
              <w:t>);</w:t>
            </w:r>
            <w:r w:rsidRPr="009E11CA">
              <w:rPr>
                <w:lang w:val="en-IN"/>
              </w:rPr>
              <w:br/>
              <w:t xml:space="preserve">                if (</w:t>
            </w:r>
            <w:proofErr w:type="spellStart"/>
            <w:r w:rsidRPr="009E11CA">
              <w:rPr>
                <w:lang w:val="en-IN"/>
              </w:rPr>
              <w:t>context.InputParameters.Contains</w:t>
            </w:r>
            <w:proofErr w:type="spellEnd"/>
            <w:r w:rsidRPr="009E11CA">
              <w:rPr>
                <w:lang w:val="en-IN"/>
              </w:rPr>
              <w:t xml:space="preserve">("Target") &amp;&amp; </w:t>
            </w:r>
            <w:proofErr w:type="spellStart"/>
            <w:r w:rsidRPr="009E11CA">
              <w:rPr>
                <w:lang w:val="en-IN"/>
              </w:rPr>
              <w:t>context.InputParameters</w:t>
            </w:r>
            <w:proofErr w:type="spellEnd"/>
            <w:r w:rsidRPr="009E11CA">
              <w:rPr>
                <w:lang w:val="en-IN"/>
              </w:rPr>
              <w:t xml:space="preserve">["Target"] is </w:t>
            </w:r>
            <w:proofErr w:type="spellStart"/>
            <w:r w:rsidRPr="009E11CA">
              <w:rPr>
                <w:lang w:val="en-IN"/>
              </w:rPr>
              <w:t>EntityReference</w:t>
            </w:r>
            <w:proofErr w:type="spellEnd"/>
            <w:r w:rsidRPr="009E11CA">
              <w:rPr>
                <w:lang w:val="en-IN"/>
              </w:rPr>
              <w:t xml:space="preserve"> &amp;&amp; </w:t>
            </w:r>
            <w:proofErr w:type="spellStart"/>
            <w:r w:rsidRPr="009E11CA">
              <w:rPr>
                <w:lang w:val="en-IN"/>
              </w:rPr>
              <w:t>context.ParentContext</w:t>
            </w:r>
            <w:proofErr w:type="spellEnd"/>
            <w:r w:rsidRPr="009E11CA">
              <w:rPr>
                <w:lang w:val="en-IN"/>
              </w:rPr>
              <w:t xml:space="preserve"> == null)</w:t>
            </w:r>
            <w:r w:rsidRPr="009E11CA">
              <w:rPr>
                <w:lang w:val="en-IN"/>
              </w:rPr>
              <w:br/>
              <w:t xml:space="preserve"> {</w:t>
            </w:r>
            <w:r w:rsidRPr="009E11CA">
              <w:rPr>
                <w:lang w:val="en-IN"/>
              </w:rPr>
              <w:br/>
              <w:t xml:space="preserve">       </w:t>
            </w:r>
            <w:proofErr w:type="spellStart"/>
            <w:r w:rsidRPr="009E11CA">
              <w:rPr>
                <w:lang w:val="en-IN"/>
              </w:rPr>
              <w:t>tracingService.Trace</w:t>
            </w:r>
            <w:proofErr w:type="spellEnd"/>
            <w:r w:rsidRPr="009E11CA">
              <w:rPr>
                <w:lang w:val="en-IN"/>
              </w:rPr>
              <w:t>("Parent Context is null");</w:t>
            </w:r>
            <w:r w:rsidRPr="009E11CA">
              <w:rPr>
                <w:lang w:val="en-IN"/>
              </w:rPr>
              <w:br/>
              <w:t xml:space="preserve">                    if (</w:t>
            </w:r>
            <w:proofErr w:type="spellStart"/>
            <w:r w:rsidRPr="009E11CA">
              <w:rPr>
                <w:lang w:val="en-IN"/>
              </w:rPr>
              <w:t>context.MessageName</w:t>
            </w:r>
            <w:proofErr w:type="spellEnd"/>
            <w:r w:rsidRPr="009E11CA">
              <w:rPr>
                <w:lang w:val="en-IN"/>
              </w:rPr>
              <w:t xml:space="preserve"> == "Associate")</w:t>
            </w:r>
            <w:r w:rsidRPr="009E11CA">
              <w:rPr>
                <w:lang w:val="en-IN"/>
              </w:rPr>
              <w:br/>
              <w:t xml:space="preserve">                    {</w:t>
            </w:r>
            <w:r w:rsidRPr="009E11CA">
              <w:rPr>
                <w:lang w:val="en-IN"/>
              </w:rPr>
              <w:br/>
              <w:t xml:space="preserve">                        if(</w:t>
            </w:r>
            <w:proofErr w:type="spellStart"/>
            <w:r w:rsidRPr="009E11CA">
              <w:rPr>
                <w:lang w:val="en-IN"/>
              </w:rPr>
              <w:t>context.InputParameters.Contains</w:t>
            </w:r>
            <w:proofErr w:type="spellEnd"/>
            <w:r w:rsidRPr="009E11CA">
              <w:rPr>
                <w:lang w:val="en-IN"/>
              </w:rPr>
              <w:t>("Relationship") &amp;&amp;</w:t>
            </w:r>
            <w:r w:rsidRPr="009E11CA">
              <w:rPr>
                <w:lang w:val="en-IN"/>
              </w:rPr>
              <w:br/>
              <w:t xml:space="preserve">                            ((Relationship)context.InputParameters["Relationship"]).SchemaName.Equals("schemaname"))</w:t>
            </w:r>
            <w:r w:rsidRPr="009E11CA">
              <w:rPr>
                <w:lang w:val="en-IN"/>
              </w:rPr>
              <w:br/>
              <w:t xml:space="preserve">                        {</w:t>
            </w:r>
            <w:r w:rsidRPr="009E11CA">
              <w:rPr>
                <w:lang w:val="en-IN"/>
              </w:rPr>
              <w:br/>
              <w:t xml:space="preserve">                            </w:t>
            </w:r>
            <w:proofErr w:type="spellStart"/>
            <w:r w:rsidRPr="009E11CA">
              <w:rPr>
                <w:lang w:val="en-IN"/>
              </w:rPr>
              <w:t>tracingService.Trace</w:t>
            </w:r>
            <w:proofErr w:type="spellEnd"/>
            <w:r w:rsidRPr="009E11CA">
              <w:rPr>
                <w:lang w:val="en-IN"/>
              </w:rPr>
              <w:t>("Relationship Found");</w:t>
            </w:r>
            <w:r w:rsidRPr="009E11CA">
              <w:rPr>
                <w:lang w:val="en-IN"/>
              </w:rPr>
              <w:br/>
              <w:t xml:space="preserve">                            if (</w:t>
            </w:r>
            <w:proofErr w:type="spellStart"/>
            <w:r w:rsidRPr="009E11CA">
              <w:rPr>
                <w:lang w:val="en-IN"/>
              </w:rPr>
              <w:t>context.InputParameters.Contains</w:t>
            </w:r>
            <w:proofErr w:type="spellEnd"/>
            <w:r w:rsidRPr="009E11CA">
              <w:rPr>
                <w:lang w:val="en-IN"/>
              </w:rPr>
              <w:t>("</w:t>
            </w:r>
            <w:proofErr w:type="spellStart"/>
            <w:r w:rsidRPr="009E11CA">
              <w:rPr>
                <w:lang w:val="en-IN"/>
              </w:rPr>
              <w:t>RelatedEntities</w:t>
            </w:r>
            <w:proofErr w:type="spellEnd"/>
            <w:r w:rsidRPr="009E11CA">
              <w:rPr>
                <w:lang w:val="en-IN"/>
              </w:rPr>
              <w:t xml:space="preserve">") &amp;&amp; </w:t>
            </w:r>
            <w:proofErr w:type="spellStart"/>
            <w:r w:rsidRPr="009E11CA">
              <w:rPr>
                <w:lang w:val="en-IN"/>
              </w:rPr>
              <w:lastRenderedPageBreak/>
              <w:t>context.InputParameters</w:t>
            </w:r>
            <w:proofErr w:type="spellEnd"/>
            <w:r w:rsidRPr="009E11CA">
              <w:rPr>
                <w:lang w:val="en-IN"/>
              </w:rPr>
              <w:t>["</w:t>
            </w:r>
            <w:proofErr w:type="spellStart"/>
            <w:r w:rsidRPr="009E11CA">
              <w:rPr>
                <w:lang w:val="en-IN"/>
              </w:rPr>
              <w:t>RelatedEntities</w:t>
            </w:r>
            <w:proofErr w:type="spellEnd"/>
            <w:r w:rsidRPr="009E11CA">
              <w:rPr>
                <w:lang w:val="en-IN"/>
              </w:rPr>
              <w:t xml:space="preserve">"] is </w:t>
            </w:r>
            <w:proofErr w:type="spellStart"/>
            <w:r w:rsidRPr="009E11CA">
              <w:rPr>
                <w:lang w:val="en-IN"/>
              </w:rPr>
              <w:t>EntityReferenceCollection</w:t>
            </w:r>
            <w:proofErr w:type="spellEnd"/>
            <w:r w:rsidRPr="009E11CA">
              <w:rPr>
                <w:lang w:val="en-IN"/>
              </w:rPr>
              <w:t>)</w:t>
            </w:r>
            <w:r w:rsidRPr="009E11CA">
              <w:rPr>
                <w:lang w:val="en-IN"/>
              </w:rPr>
              <w:br/>
              <w:t xml:space="preserve">                            {                                </w:t>
            </w:r>
            <w:r w:rsidRPr="009E11CA">
              <w:rPr>
                <w:lang w:val="en-IN"/>
              </w:rPr>
              <w:br/>
              <w:t xml:space="preserve">                                var </w:t>
            </w:r>
            <w:proofErr w:type="spellStart"/>
            <w:r w:rsidRPr="009E11CA">
              <w:rPr>
                <w:lang w:val="en-IN"/>
              </w:rPr>
              <w:t>primaryEntity</w:t>
            </w:r>
            <w:proofErr w:type="spellEnd"/>
            <w:r w:rsidRPr="009E11CA">
              <w:rPr>
                <w:lang w:val="en-IN"/>
              </w:rPr>
              <w:t>= (</w:t>
            </w:r>
            <w:proofErr w:type="spellStart"/>
            <w:r w:rsidRPr="009E11CA">
              <w:rPr>
                <w:lang w:val="en-IN"/>
              </w:rPr>
              <w:t>EntityReference</w:t>
            </w:r>
            <w:proofErr w:type="spellEnd"/>
            <w:r w:rsidRPr="009E11CA">
              <w:rPr>
                <w:lang w:val="en-IN"/>
              </w:rPr>
              <w:t>)</w:t>
            </w:r>
            <w:proofErr w:type="spellStart"/>
            <w:r w:rsidRPr="009E11CA">
              <w:rPr>
                <w:lang w:val="en-IN"/>
              </w:rPr>
              <w:t>context.InputParameters</w:t>
            </w:r>
            <w:proofErr w:type="spellEnd"/>
            <w:r w:rsidRPr="009E11CA">
              <w:rPr>
                <w:lang w:val="en-IN"/>
              </w:rPr>
              <w:t>["Target"];</w:t>
            </w:r>
            <w:r w:rsidRPr="009E11CA">
              <w:rPr>
                <w:lang w:val="en-IN"/>
              </w:rPr>
              <w:br/>
              <w:t xml:space="preserve">                                var  </w:t>
            </w:r>
            <w:proofErr w:type="spellStart"/>
            <w:r w:rsidRPr="009E11CA">
              <w:rPr>
                <w:lang w:val="en-IN"/>
              </w:rPr>
              <w:t>relatedEntities</w:t>
            </w:r>
            <w:proofErr w:type="spellEnd"/>
            <w:r w:rsidRPr="009E11CA">
              <w:rPr>
                <w:lang w:val="en-IN"/>
              </w:rPr>
              <w:t xml:space="preserve">= </w:t>
            </w:r>
            <w:proofErr w:type="spellStart"/>
            <w:r w:rsidRPr="009E11CA">
              <w:rPr>
                <w:lang w:val="en-IN"/>
              </w:rPr>
              <w:t>context.InputParameters</w:t>
            </w:r>
            <w:proofErr w:type="spellEnd"/>
            <w:r w:rsidRPr="009E11CA">
              <w:rPr>
                <w:lang w:val="en-IN"/>
              </w:rPr>
              <w:t>["</w:t>
            </w:r>
            <w:proofErr w:type="spellStart"/>
            <w:r w:rsidRPr="009E11CA">
              <w:rPr>
                <w:lang w:val="en-IN"/>
              </w:rPr>
              <w:t>RelatedEntities</w:t>
            </w:r>
            <w:proofErr w:type="spellEnd"/>
            <w:r w:rsidRPr="009E11CA">
              <w:rPr>
                <w:lang w:val="en-IN"/>
              </w:rPr>
              <w:t xml:space="preserve">"] as </w:t>
            </w:r>
            <w:proofErr w:type="spellStart"/>
            <w:r w:rsidRPr="009E11CA">
              <w:rPr>
                <w:lang w:val="en-IN"/>
              </w:rPr>
              <w:t>EntityReferenceCollec</w:t>
            </w:r>
            <w:r w:rsidR="00BA51DD">
              <w:rPr>
                <w:lang w:val="en-IN"/>
              </w:rPr>
              <w:t>tion</w:t>
            </w:r>
            <w:proofErr w:type="spellEnd"/>
            <w:r w:rsidRPr="009E11CA">
              <w:rPr>
                <w:lang w:val="en-IN"/>
              </w:rPr>
              <w:t xml:space="preserve">             </w:t>
            </w:r>
          </w:p>
        </w:tc>
      </w:tr>
    </w:tbl>
    <w:p w14:paraId="3DA685B1" w14:textId="16817A99" w:rsidR="009E11CA" w:rsidRPr="009E11CA" w:rsidRDefault="009E11CA" w:rsidP="00BA51DD">
      <w:pPr>
        <w:rPr>
          <w:lang w:val="en-IN"/>
        </w:rPr>
      </w:pPr>
      <w:r w:rsidRPr="009E11CA">
        <w:rPr>
          <w:b/>
          <w:bCs/>
          <w:lang w:val="en-IN"/>
        </w:rPr>
        <w:lastRenderedPageBreak/>
        <w:t>Many To Many relationship</w:t>
      </w:r>
      <w:r w:rsidR="005212FE">
        <w:rPr>
          <w:b/>
          <w:bCs/>
          <w:lang w:val="en-IN"/>
        </w:rPr>
        <w:t>s</w:t>
      </w:r>
    </w:p>
    <w:p w14:paraId="3863ADB2" w14:textId="77777777" w:rsidR="009E11CA" w:rsidRPr="009E11CA" w:rsidRDefault="009E11CA" w:rsidP="009E11CA">
      <w:pPr>
        <w:ind w:left="720"/>
        <w:rPr>
          <w:lang w:val="en-IN"/>
        </w:rPr>
      </w:pPr>
      <w:r w:rsidRPr="009E11CA">
        <w:rPr>
          <w:lang w:val="en-IN"/>
        </w:rPr>
        <w:t> </w:t>
      </w:r>
    </w:p>
    <w:p w14:paraId="3C879684" w14:textId="1A570705" w:rsidR="00162ED8" w:rsidRDefault="009E11CA" w:rsidP="00BA51DD">
      <w:pPr>
        <w:ind w:left="720"/>
        <w:rPr>
          <w:lang w:val="en-IN"/>
        </w:rPr>
      </w:pPr>
      <w:r w:rsidRPr="009E11CA">
        <w:rPr>
          <w:noProof/>
          <w:lang w:val="en-IN"/>
        </w:rPr>
        <w:drawing>
          <wp:inline distT="0" distB="0" distL="0" distR="0" wp14:anchorId="33BDF0A7" wp14:editId="17AC3ED6">
            <wp:extent cx="5486400" cy="2620645"/>
            <wp:effectExtent l="0" t="0" r="0" b="8255"/>
            <wp:docPr id="17867741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86400" cy="2620645"/>
                    </a:xfrm>
                    <a:prstGeom prst="rect">
                      <a:avLst/>
                    </a:prstGeom>
                    <a:noFill/>
                    <a:ln>
                      <a:noFill/>
                    </a:ln>
                  </pic:spPr>
                </pic:pic>
              </a:graphicData>
            </a:graphic>
          </wp:inline>
        </w:drawing>
      </w:r>
    </w:p>
    <w:p w14:paraId="55EC659B" w14:textId="77777777" w:rsidR="00162ED8" w:rsidRPr="00162ED8" w:rsidRDefault="00162ED8" w:rsidP="00BA51DD">
      <w:pPr>
        <w:rPr>
          <w:lang w:val="en-IN"/>
        </w:rPr>
      </w:pPr>
      <w:r w:rsidRPr="00BA51DD">
        <w:rPr>
          <w:highlight w:val="yellow"/>
          <w:lang w:val="en-IN"/>
        </w:rPr>
        <w:t>Plugin - Technical Interview Questions</w:t>
      </w:r>
    </w:p>
    <w:p w14:paraId="6902D69B" w14:textId="2D8EC5B0" w:rsidR="00162ED8" w:rsidRPr="00162ED8" w:rsidRDefault="00162ED8" w:rsidP="00162ED8">
      <w:pPr>
        <w:ind w:left="720"/>
        <w:rPr>
          <w:lang w:val="en-IN"/>
        </w:rPr>
      </w:pPr>
      <w:r w:rsidRPr="00162ED8">
        <w:rPr>
          <w:lang w:val="en-IN"/>
        </w:rPr>
        <w:t>03 September 2025</w:t>
      </w:r>
      <w:r w:rsidR="00BD0F0E">
        <w:rPr>
          <w:lang w:val="en-IN"/>
        </w:rPr>
        <w:tab/>
      </w:r>
    </w:p>
    <w:p w14:paraId="2CEFD658" w14:textId="77777777" w:rsidR="00162ED8" w:rsidRPr="00162ED8" w:rsidRDefault="00162ED8" w:rsidP="00162ED8">
      <w:pPr>
        <w:ind w:left="720"/>
        <w:rPr>
          <w:lang w:val="en-IN"/>
        </w:rPr>
      </w:pPr>
      <w:r w:rsidRPr="00162ED8">
        <w:rPr>
          <w:lang w:val="en-IN"/>
        </w:rPr>
        <w:t>10:54</w:t>
      </w:r>
    </w:p>
    <w:p w14:paraId="07FEC63D" w14:textId="77777777" w:rsidR="00162ED8" w:rsidRPr="00162ED8" w:rsidRDefault="00162ED8" w:rsidP="009D6EFC">
      <w:pPr>
        <w:numPr>
          <w:ilvl w:val="0"/>
          <w:numId w:val="86"/>
        </w:numPr>
        <w:rPr>
          <w:lang w:val="en-IN"/>
        </w:rPr>
      </w:pPr>
      <w:r w:rsidRPr="00162ED8">
        <w:rPr>
          <w:lang w:val="en-IN"/>
        </w:rPr>
        <w:t>Can you explain how you would authenticate a request to the Dynamics 365 CRM REST API and handle the response for a successful data update?</w:t>
      </w:r>
    </w:p>
    <w:p w14:paraId="5407C496" w14:textId="77777777" w:rsidR="00162ED8" w:rsidRPr="00162ED8" w:rsidRDefault="00162ED8" w:rsidP="00162ED8">
      <w:pPr>
        <w:ind w:left="720"/>
        <w:rPr>
          <w:lang w:val="en-IN"/>
        </w:rPr>
      </w:pPr>
      <w:r w:rsidRPr="00162ED8">
        <w:rPr>
          <w:lang w:val="en-IN"/>
        </w:rPr>
        <w:t xml:space="preserve">Ans: </w:t>
      </w:r>
    </w:p>
    <w:p w14:paraId="490D91B2" w14:textId="77777777" w:rsidR="00162ED8" w:rsidRPr="00162ED8" w:rsidRDefault="00162ED8" w:rsidP="009D6EFC">
      <w:pPr>
        <w:numPr>
          <w:ilvl w:val="0"/>
          <w:numId w:val="87"/>
        </w:numPr>
        <w:rPr>
          <w:lang w:val="en-IN"/>
        </w:rPr>
      </w:pPr>
      <w:r w:rsidRPr="00162ED8">
        <w:rPr>
          <w:lang w:val="en-IN"/>
        </w:rPr>
        <w:t>To authenticate a request to the Dynamics 365 CRM REST API, I would use OAuth 2.0 via Azure Active Directory.</w:t>
      </w:r>
    </w:p>
    <w:p w14:paraId="289B4663" w14:textId="77777777" w:rsidR="00162ED8" w:rsidRPr="00162ED8" w:rsidRDefault="00162ED8" w:rsidP="009D6EFC">
      <w:pPr>
        <w:numPr>
          <w:ilvl w:val="0"/>
          <w:numId w:val="87"/>
        </w:numPr>
        <w:rPr>
          <w:lang w:val="en-IN"/>
        </w:rPr>
      </w:pPr>
      <w:r w:rsidRPr="00162ED8">
        <w:rPr>
          <w:lang w:val="en-IN"/>
        </w:rPr>
        <w:t>First, I’d register an application in Azure AD and obtain the Client ID, Tenant ID, and Client Secret. Then, I’d request an access token by making a POST request to the Microsoft identity platform token endpoint, passing the required credentials and scope for Dynamics CRM.</w:t>
      </w:r>
    </w:p>
    <w:p w14:paraId="67E80CF1" w14:textId="77777777" w:rsidR="00162ED8" w:rsidRPr="00162ED8" w:rsidRDefault="00162ED8" w:rsidP="009D6EFC">
      <w:pPr>
        <w:numPr>
          <w:ilvl w:val="0"/>
          <w:numId w:val="87"/>
        </w:numPr>
        <w:rPr>
          <w:lang w:val="en-IN"/>
        </w:rPr>
      </w:pPr>
      <w:r w:rsidRPr="00162ED8">
        <w:rPr>
          <w:lang w:val="en-IN"/>
        </w:rPr>
        <w:lastRenderedPageBreak/>
        <w:t>Once I have the access token, I include it in the Authorization header of my HTTP request to the d365 CRM Web API. For a data update, I’d use a PATCH request to the appropriate entity endpoint.</w:t>
      </w:r>
    </w:p>
    <w:p w14:paraId="4C45769B" w14:textId="256313DD" w:rsidR="00162ED8" w:rsidRPr="00162ED8" w:rsidRDefault="00162ED8" w:rsidP="009D6EFC">
      <w:pPr>
        <w:numPr>
          <w:ilvl w:val="0"/>
          <w:numId w:val="87"/>
        </w:numPr>
        <w:rPr>
          <w:lang w:val="en-IN"/>
        </w:rPr>
      </w:pPr>
      <w:r w:rsidRPr="00162ED8">
        <w:rPr>
          <w:noProof/>
          <w:lang w:val="en-IN"/>
        </w:rPr>
        <w:drawing>
          <wp:inline distT="0" distB="0" distL="0" distR="0" wp14:anchorId="30E4D5D7" wp14:editId="1A50B601">
            <wp:extent cx="5486400" cy="1079500"/>
            <wp:effectExtent l="0" t="0" r="0" b="6350"/>
            <wp:docPr id="570857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1079500"/>
                    </a:xfrm>
                    <a:prstGeom prst="rect">
                      <a:avLst/>
                    </a:prstGeom>
                    <a:noFill/>
                    <a:ln>
                      <a:noFill/>
                    </a:ln>
                  </pic:spPr>
                </pic:pic>
              </a:graphicData>
            </a:graphic>
          </wp:inline>
        </w:drawing>
      </w:r>
    </w:p>
    <w:p w14:paraId="1FE3F838" w14:textId="77777777" w:rsidR="00162ED8" w:rsidRPr="00162ED8" w:rsidRDefault="00162ED8" w:rsidP="009D6EFC">
      <w:pPr>
        <w:numPr>
          <w:ilvl w:val="0"/>
          <w:numId w:val="87"/>
        </w:numPr>
        <w:rPr>
          <w:lang w:val="en-IN"/>
        </w:rPr>
      </w:pPr>
      <w:r w:rsidRPr="00162ED8">
        <w:rPr>
          <w:lang w:val="en-IN"/>
        </w:rPr>
        <w:t>If the update is successful, the API returns a 204 No Content response, indicating the operation was completed without errors.</w:t>
      </w:r>
    </w:p>
    <w:p w14:paraId="07B64301" w14:textId="77777777" w:rsidR="00162ED8" w:rsidRPr="00162ED8" w:rsidRDefault="00162ED8" w:rsidP="00162ED8">
      <w:pPr>
        <w:ind w:left="720"/>
        <w:rPr>
          <w:lang w:val="en-IN"/>
        </w:rPr>
      </w:pPr>
      <w:r w:rsidRPr="00162ED8">
        <w:rPr>
          <w:lang w:val="en-IN"/>
        </w:rPr>
        <w:t>Success Response:</w:t>
      </w:r>
    </w:p>
    <w:p w14:paraId="76353BDA" w14:textId="77777777" w:rsidR="00162ED8" w:rsidRPr="00162ED8" w:rsidRDefault="00162ED8" w:rsidP="00162ED8">
      <w:pPr>
        <w:ind w:left="720"/>
        <w:rPr>
          <w:lang w:val="en-IN"/>
        </w:rPr>
      </w:pPr>
      <w:r w:rsidRPr="00162ED8">
        <w:rPr>
          <w:lang w:val="en-IN"/>
        </w:rPr>
        <w:t>Status Code: 204 No Content</w:t>
      </w:r>
    </w:p>
    <w:p w14:paraId="734606C3" w14:textId="77777777" w:rsidR="00162ED8" w:rsidRPr="00162ED8" w:rsidRDefault="00162ED8" w:rsidP="00162ED8">
      <w:pPr>
        <w:ind w:left="720"/>
        <w:rPr>
          <w:lang w:val="en-IN"/>
        </w:rPr>
      </w:pPr>
      <w:r w:rsidRPr="00162ED8">
        <w:rPr>
          <w:lang w:val="en-IN"/>
        </w:rPr>
        <w:t> </w:t>
      </w:r>
    </w:p>
    <w:p w14:paraId="607E6EAF" w14:textId="77777777" w:rsidR="00162ED8" w:rsidRPr="00162ED8" w:rsidRDefault="00162ED8" w:rsidP="009D6EFC">
      <w:pPr>
        <w:numPr>
          <w:ilvl w:val="0"/>
          <w:numId w:val="88"/>
        </w:numPr>
        <w:rPr>
          <w:lang w:val="en-IN"/>
        </w:rPr>
      </w:pPr>
      <w:r w:rsidRPr="00162ED8">
        <w:rPr>
          <w:lang w:val="en-IN"/>
        </w:rPr>
        <w:t xml:space="preserve">Error Handling: </w:t>
      </w:r>
    </w:p>
    <w:p w14:paraId="6D69158D" w14:textId="77777777" w:rsidR="00162ED8" w:rsidRPr="00162ED8" w:rsidRDefault="00162ED8" w:rsidP="00162ED8">
      <w:pPr>
        <w:ind w:left="720"/>
        <w:rPr>
          <w:lang w:val="en-IN"/>
        </w:rPr>
      </w:pPr>
      <w:r w:rsidRPr="00162ED8">
        <w:rPr>
          <w:lang w:val="en-IN"/>
        </w:rPr>
        <w:t>401 Unauthorized → Token issue</w:t>
      </w:r>
    </w:p>
    <w:p w14:paraId="736CA43A" w14:textId="77777777" w:rsidR="00162ED8" w:rsidRPr="00162ED8" w:rsidRDefault="00162ED8" w:rsidP="00162ED8">
      <w:pPr>
        <w:ind w:left="720"/>
        <w:rPr>
          <w:lang w:val="en-IN"/>
        </w:rPr>
      </w:pPr>
      <w:r w:rsidRPr="00162ED8">
        <w:rPr>
          <w:lang w:val="en-IN"/>
        </w:rPr>
        <w:t>403 Forbidden → Permissions issue</w:t>
      </w:r>
    </w:p>
    <w:p w14:paraId="29E53564" w14:textId="77777777" w:rsidR="00162ED8" w:rsidRPr="00162ED8" w:rsidRDefault="00162ED8" w:rsidP="00162ED8">
      <w:pPr>
        <w:ind w:left="720"/>
        <w:rPr>
          <w:lang w:val="en-IN"/>
        </w:rPr>
      </w:pPr>
      <w:r w:rsidRPr="00162ED8">
        <w:rPr>
          <w:lang w:val="en-IN"/>
        </w:rPr>
        <w:t>404 Not Found → Wrong entity or GUID</w:t>
      </w:r>
    </w:p>
    <w:p w14:paraId="593DFB98" w14:textId="77777777" w:rsidR="00162ED8" w:rsidRPr="00162ED8" w:rsidRDefault="00162ED8" w:rsidP="00162ED8">
      <w:pPr>
        <w:ind w:left="720"/>
        <w:rPr>
          <w:lang w:val="en-IN"/>
        </w:rPr>
      </w:pPr>
      <w:r w:rsidRPr="00162ED8">
        <w:rPr>
          <w:lang w:val="en-IN"/>
        </w:rPr>
        <w:t>--------------------------------------------------------------------------------------------------------------------------------------------------------------------------------------------------------</w:t>
      </w:r>
    </w:p>
    <w:p w14:paraId="39E9CDE3" w14:textId="77777777" w:rsidR="00162ED8" w:rsidRPr="00162ED8" w:rsidRDefault="00162ED8" w:rsidP="00162ED8">
      <w:pPr>
        <w:ind w:left="720"/>
        <w:rPr>
          <w:lang w:val="en-IN"/>
        </w:rPr>
      </w:pPr>
      <w:r w:rsidRPr="00162ED8">
        <w:rPr>
          <w:lang w:val="en-IN"/>
        </w:rPr>
        <w:t>Authenticating a request to the Dynamics 365 CRM REST API involves using OAuth 2.0 with Azure Active Directory (Azure AD).</w:t>
      </w:r>
    </w:p>
    <w:p w14:paraId="598C44DF" w14:textId="77777777" w:rsidR="00162ED8" w:rsidRPr="00162ED8" w:rsidRDefault="00162ED8" w:rsidP="00162ED8">
      <w:pPr>
        <w:ind w:left="720"/>
        <w:rPr>
          <w:lang w:val="en-IN"/>
        </w:rPr>
      </w:pPr>
      <w:r w:rsidRPr="00162ED8">
        <w:rPr>
          <w:lang w:val="en-IN"/>
        </w:rPr>
        <w:t>Handling Successful Data Update Responses:</w:t>
      </w:r>
    </w:p>
    <w:p w14:paraId="753AFCD2" w14:textId="77777777" w:rsidR="00162ED8" w:rsidRPr="00162ED8" w:rsidRDefault="00162ED8" w:rsidP="00162ED8">
      <w:pPr>
        <w:ind w:left="720"/>
        <w:rPr>
          <w:lang w:val="en-IN"/>
        </w:rPr>
      </w:pPr>
      <w:r w:rsidRPr="00162ED8">
        <w:rPr>
          <w:lang w:val="en-IN"/>
        </w:rPr>
        <w:t> </w:t>
      </w:r>
    </w:p>
    <w:p w14:paraId="7301EE03" w14:textId="77777777" w:rsidR="00162ED8" w:rsidRPr="00162ED8" w:rsidRDefault="00162ED8" w:rsidP="00162ED8">
      <w:pPr>
        <w:ind w:left="720"/>
        <w:rPr>
          <w:lang w:val="en-IN"/>
        </w:rPr>
      </w:pPr>
      <w:r w:rsidRPr="00162ED8">
        <w:rPr>
          <w:lang w:val="en-IN"/>
        </w:rPr>
        <w:t>When performing a data update using the Dynamics 365 Web API (typically via an HTTP PATCH request), a successful response indicates that the data has been modified.</w:t>
      </w:r>
    </w:p>
    <w:p w14:paraId="2C14CE52" w14:textId="77777777" w:rsidR="00162ED8" w:rsidRPr="00162ED8" w:rsidRDefault="00162ED8" w:rsidP="00162ED8">
      <w:pPr>
        <w:ind w:left="720"/>
        <w:rPr>
          <w:lang w:val="en-IN"/>
        </w:rPr>
      </w:pPr>
      <w:r w:rsidRPr="00162ED8">
        <w:rPr>
          <w:lang w:val="en-IN"/>
        </w:rPr>
        <w:t> </w:t>
      </w:r>
    </w:p>
    <w:p w14:paraId="353BE28D" w14:textId="77777777" w:rsidR="00162ED8" w:rsidRPr="00162ED8" w:rsidRDefault="00162ED8" w:rsidP="00162ED8">
      <w:pPr>
        <w:ind w:left="720"/>
        <w:rPr>
          <w:lang w:val="en-IN"/>
        </w:rPr>
      </w:pPr>
      <w:r w:rsidRPr="00162ED8">
        <w:rPr>
          <w:lang w:val="en-IN"/>
        </w:rPr>
        <w:t>Step 1: Register an App in Azure AD</w:t>
      </w:r>
    </w:p>
    <w:p w14:paraId="556F0EFE" w14:textId="77777777" w:rsidR="00162ED8" w:rsidRPr="00162ED8" w:rsidRDefault="00162ED8" w:rsidP="00162ED8">
      <w:pPr>
        <w:ind w:left="720"/>
        <w:rPr>
          <w:lang w:val="en-IN"/>
        </w:rPr>
      </w:pPr>
      <w:r w:rsidRPr="00162ED8">
        <w:rPr>
          <w:lang w:val="en-IN"/>
        </w:rPr>
        <w:t>Note down:</w:t>
      </w:r>
    </w:p>
    <w:p w14:paraId="209F02F6" w14:textId="77777777" w:rsidR="00162ED8" w:rsidRPr="00162ED8" w:rsidRDefault="00162ED8" w:rsidP="00162ED8">
      <w:pPr>
        <w:ind w:left="720"/>
        <w:rPr>
          <w:lang w:val="en-IN"/>
        </w:rPr>
      </w:pPr>
      <w:r w:rsidRPr="00162ED8">
        <w:rPr>
          <w:lang w:val="en-IN"/>
        </w:rPr>
        <w:t>Client ID</w:t>
      </w:r>
    </w:p>
    <w:p w14:paraId="0F41654C" w14:textId="77777777" w:rsidR="00162ED8" w:rsidRPr="00162ED8" w:rsidRDefault="00162ED8" w:rsidP="00162ED8">
      <w:pPr>
        <w:ind w:left="720"/>
        <w:rPr>
          <w:lang w:val="en-IN"/>
        </w:rPr>
      </w:pPr>
      <w:r w:rsidRPr="00162ED8">
        <w:rPr>
          <w:lang w:val="en-IN"/>
        </w:rPr>
        <w:lastRenderedPageBreak/>
        <w:t>Tenant ID</w:t>
      </w:r>
    </w:p>
    <w:p w14:paraId="5AD7C47D" w14:textId="77777777" w:rsidR="00162ED8" w:rsidRPr="00162ED8" w:rsidRDefault="00162ED8" w:rsidP="00162ED8">
      <w:pPr>
        <w:ind w:left="720"/>
        <w:rPr>
          <w:lang w:val="en-IN"/>
        </w:rPr>
      </w:pPr>
      <w:r w:rsidRPr="00162ED8">
        <w:rPr>
          <w:lang w:val="en-IN"/>
        </w:rPr>
        <w:t>Client Secret (create under "Certificates &amp; Secrets")</w:t>
      </w:r>
    </w:p>
    <w:p w14:paraId="2299CBE0" w14:textId="77777777" w:rsidR="00162ED8" w:rsidRPr="00162ED8" w:rsidRDefault="00162ED8" w:rsidP="00162ED8">
      <w:pPr>
        <w:ind w:left="720"/>
        <w:rPr>
          <w:lang w:val="en-IN"/>
        </w:rPr>
      </w:pPr>
      <w:r w:rsidRPr="00162ED8">
        <w:rPr>
          <w:lang w:val="en-IN"/>
        </w:rPr>
        <w:t> </w:t>
      </w:r>
    </w:p>
    <w:p w14:paraId="012F0966" w14:textId="77777777" w:rsidR="00162ED8" w:rsidRPr="00162ED8" w:rsidRDefault="00162ED8" w:rsidP="00162ED8">
      <w:pPr>
        <w:ind w:left="720"/>
        <w:rPr>
          <w:lang w:val="en-IN"/>
        </w:rPr>
      </w:pPr>
      <w:r w:rsidRPr="00162ED8">
        <w:rPr>
          <w:lang w:val="en-IN"/>
        </w:rPr>
        <w:t>Step 2: Acquire Access Token</w:t>
      </w:r>
    </w:p>
    <w:p w14:paraId="04884A4D" w14:textId="77777777" w:rsidR="00162ED8" w:rsidRPr="00162ED8" w:rsidRDefault="00162ED8" w:rsidP="00162ED8">
      <w:pPr>
        <w:ind w:left="720"/>
        <w:rPr>
          <w:lang w:val="en-IN"/>
        </w:rPr>
      </w:pPr>
      <w:r w:rsidRPr="00162ED8">
        <w:rPr>
          <w:lang w:val="en-IN"/>
        </w:rPr>
        <w:t>Use a POST request to the Azure AD token endpoint:</w:t>
      </w:r>
    </w:p>
    <w:p w14:paraId="7B9720F2" w14:textId="77777777" w:rsidR="00162ED8" w:rsidRPr="00162ED8" w:rsidRDefault="00162ED8" w:rsidP="00162ED8">
      <w:pPr>
        <w:ind w:left="720"/>
        <w:rPr>
          <w:lang w:val="en-IN"/>
        </w:rPr>
      </w:pPr>
      <w:r w:rsidRPr="00162ED8">
        <w:rPr>
          <w:lang w:val="en-IN"/>
        </w:rPr>
        <w:t> </w:t>
      </w:r>
    </w:p>
    <w:p w14:paraId="6FD7D95B" w14:textId="77777777" w:rsidR="00162ED8" w:rsidRPr="00162ED8" w:rsidRDefault="00162ED8" w:rsidP="00162ED8">
      <w:pPr>
        <w:ind w:left="720"/>
        <w:rPr>
          <w:lang w:val="en-IN"/>
        </w:rPr>
      </w:pPr>
      <w:r w:rsidRPr="00162ED8">
        <w:rPr>
          <w:lang w:val="en-IN"/>
        </w:rPr>
        <w:t>Step 3: Send PATCH Request to Update Data</w:t>
      </w:r>
    </w:p>
    <w:p w14:paraId="46BA7929" w14:textId="77777777" w:rsidR="00162ED8" w:rsidRPr="00162ED8" w:rsidRDefault="00162ED8" w:rsidP="00162ED8">
      <w:pPr>
        <w:ind w:left="720"/>
        <w:rPr>
          <w:lang w:val="en-IN"/>
        </w:rPr>
      </w:pPr>
      <w:r w:rsidRPr="00162ED8">
        <w:rPr>
          <w:lang w:val="en-IN"/>
        </w:rPr>
        <w:t>Step 4: Handle the Response</w:t>
      </w:r>
    </w:p>
    <w:p w14:paraId="7AC6F288"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Success Response:</w:t>
      </w:r>
    </w:p>
    <w:p w14:paraId="3D53470A" w14:textId="77777777" w:rsidR="00162ED8" w:rsidRPr="00162ED8" w:rsidRDefault="00162ED8" w:rsidP="00162ED8">
      <w:pPr>
        <w:ind w:left="720"/>
        <w:rPr>
          <w:lang w:val="en-IN"/>
        </w:rPr>
      </w:pPr>
      <w:r w:rsidRPr="00162ED8">
        <w:rPr>
          <w:lang w:val="en-IN"/>
        </w:rPr>
        <w:t>Status Code: 204 No Content</w:t>
      </w:r>
    </w:p>
    <w:p w14:paraId="3ED91962" w14:textId="77777777" w:rsidR="00162ED8" w:rsidRPr="00162ED8" w:rsidRDefault="00162ED8" w:rsidP="00162ED8">
      <w:pPr>
        <w:ind w:left="720"/>
        <w:rPr>
          <w:lang w:val="en-IN"/>
        </w:rPr>
      </w:pPr>
      <w:r w:rsidRPr="00162ED8">
        <w:rPr>
          <w:lang w:val="en-IN"/>
        </w:rPr>
        <w:t>This means the update was successful.</w:t>
      </w:r>
    </w:p>
    <w:p w14:paraId="29AF9AC5"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w:t>
      </w:r>
    </w:p>
    <w:p w14:paraId="50D14D0F" w14:textId="77777777" w:rsidR="00162ED8" w:rsidRPr="00162ED8" w:rsidRDefault="00162ED8" w:rsidP="00162ED8">
      <w:pPr>
        <w:ind w:left="720"/>
        <w:rPr>
          <w:lang w:val="en-IN"/>
        </w:rPr>
      </w:pPr>
      <w:r w:rsidRPr="00162ED8">
        <w:rPr>
          <w:lang w:val="en-IN"/>
        </w:rPr>
        <w:t>--------------------------------------------------------------------------------------------------------------------------------------</w:t>
      </w:r>
    </w:p>
    <w:p w14:paraId="08861BF5" w14:textId="77777777" w:rsidR="00162ED8" w:rsidRPr="00162ED8" w:rsidRDefault="00162ED8" w:rsidP="00162ED8">
      <w:pPr>
        <w:ind w:left="720"/>
        <w:rPr>
          <w:lang w:val="en-IN"/>
        </w:rPr>
      </w:pPr>
      <w:r w:rsidRPr="00162ED8">
        <w:rPr>
          <w:lang w:val="en-IN"/>
        </w:rPr>
        <w:t> </w:t>
      </w:r>
    </w:p>
    <w:p w14:paraId="1BEB41E0" w14:textId="77777777" w:rsidR="00162ED8" w:rsidRPr="00162ED8" w:rsidRDefault="00162ED8" w:rsidP="009D6EFC">
      <w:pPr>
        <w:numPr>
          <w:ilvl w:val="0"/>
          <w:numId w:val="89"/>
        </w:numPr>
        <w:rPr>
          <w:lang w:val="en-IN"/>
        </w:rPr>
      </w:pPr>
      <w:r w:rsidRPr="00162ED8">
        <w:rPr>
          <w:lang w:val="en-IN"/>
        </w:rPr>
        <w:t>What is the purpose of the $filter OData query option in the REST API for Dynamics 365 CRM?</w:t>
      </w:r>
    </w:p>
    <w:p w14:paraId="2B4AE6DF" w14:textId="77777777" w:rsidR="00162ED8" w:rsidRPr="00162ED8" w:rsidRDefault="00162ED8" w:rsidP="00162ED8">
      <w:pPr>
        <w:ind w:left="720"/>
        <w:rPr>
          <w:lang w:val="en-IN"/>
        </w:rPr>
      </w:pPr>
      <w:r w:rsidRPr="00162ED8">
        <w:rPr>
          <w:lang w:val="en-IN"/>
        </w:rPr>
        <w:t> </w:t>
      </w:r>
    </w:p>
    <w:p w14:paraId="7387D133" w14:textId="77777777" w:rsidR="00162ED8" w:rsidRPr="00162ED8" w:rsidRDefault="00162ED8" w:rsidP="00162ED8">
      <w:pPr>
        <w:ind w:left="720"/>
        <w:rPr>
          <w:lang w:val="en-IN"/>
        </w:rPr>
      </w:pPr>
      <w:r w:rsidRPr="00162ED8">
        <w:rPr>
          <w:lang w:val="en-IN"/>
        </w:rPr>
        <w:t>$filter: Limits the data returned based on specified conditions. It helps you narrow down results and avoid fetching unnecessary data.</w:t>
      </w:r>
    </w:p>
    <w:p w14:paraId="3C7189B6" w14:textId="77777777" w:rsidR="00162ED8" w:rsidRPr="00162ED8" w:rsidRDefault="00162ED8" w:rsidP="00162ED8">
      <w:pPr>
        <w:ind w:left="720"/>
        <w:rPr>
          <w:lang w:val="en-IN"/>
        </w:rPr>
      </w:pPr>
      <w:r w:rsidRPr="00162ED8">
        <w:rPr>
          <w:lang w:val="en-IN"/>
        </w:rPr>
        <w:t>--&gt;Reports that return large data sets can be difficult to use and can cause performance problems. To limit the data that is presented in a report, use data filters.</w:t>
      </w:r>
    </w:p>
    <w:p w14:paraId="6ABCF271" w14:textId="77777777" w:rsidR="00162ED8" w:rsidRPr="00162ED8" w:rsidRDefault="00162ED8" w:rsidP="00162ED8">
      <w:pPr>
        <w:ind w:left="720"/>
        <w:rPr>
          <w:lang w:val="en-IN"/>
        </w:rPr>
      </w:pPr>
      <w:r w:rsidRPr="00162ED8">
        <w:rPr>
          <w:lang w:val="en-IN"/>
        </w:rPr>
        <w:t> </w:t>
      </w:r>
    </w:p>
    <w:p w14:paraId="6DADC565" w14:textId="77777777" w:rsidR="00162ED8" w:rsidRPr="00162ED8" w:rsidRDefault="00162ED8" w:rsidP="00162ED8">
      <w:pPr>
        <w:ind w:left="720"/>
        <w:rPr>
          <w:lang w:val="en-IN"/>
        </w:rPr>
      </w:pPr>
      <w:r w:rsidRPr="00162ED8">
        <w:rPr>
          <w:lang w:val="en-IN"/>
        </w:rPr>
        <w:t>Examples of $filter Usage</w:t>
      </w:r>
    </w:p>
    <w:p w14:paraId="3E7AA68F"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1. Filter by Field Value</w:t>
      </w:r>
    </w:p>
    <w:p w14:paraId="025480F6" w14:textId="77777777" w:rsidR="00162ED8" w:rsidRPr="00162ED8" w:rsidRDefault="00162ED8" w:rsidP="00162ED8">
      <w:pPr>
        <w:ind w:left="720"/>
        <w:rPr>
          <w:lang w:val="en-IN"/>
        </w:rPr>
      </w:pPr>
      <w:r w:rsidRPr="00162ED8">
        <w:rPr>
          <w:lang w:val="en-IN"/>
        </w:rPr>
        <w:t> </w:t>
      </w:r>
    </w:p>
    <w:p w14:paraId="7EE41C01" w14:textId="77777777" w:rsidR="00162ED8" w:rsidRPr="00162ED8" w:rsidRDefault="00162ED8" w:rsidP="00162ED8">
      <w:pPr>
        <w:ind w:left="720"/>
        <w:rPr>
          <w:lang w:val="en-IN"/>
        </w:rPr>
      </w:pPr>
      <w:r w:rsidRPr="00162ED8">
        <w:rPr>
          <w:lang w:val="en-IN"/>
        </w:rPr>
        <w:lastRenderedPageBreak/>
        <w:t>--------------------------------------------------------------------------------------------------------------------------------------</w:t>
      </w:r>
    </w:p>
    <w:p w14:paraId="10134CE0" w14:textId="77777777" w:rsidR="00162ED8" w:rsidRPr="00162ED8" w:rsidRDefault="00162ED8" w:rsidP="00162ED8">
      <w:pPr>
        <w:ind w:left="720"/>
        <w:rPr>
          <w:lang w:val="en-IN"/>
        </w:rPr>
      </w:pPr>
      <w:r w:rsidRPr="00162ED8">
        <w:rPr>
          <w:lang w:val="en-IN"/>
        </w:rPr>
        <w:t> </w:t>
      </w:r>
    </w:p>
    <w:p w14:paraId="4F78F72E" w14:textId="77777777" w:rsidR="00162ED8" w:rsidRPr="00162ED8" w:rsidRDefault="00162ED8" w:rsidP="009D6EFC">
      <w:pPr>
        <w:numPr>
          <w:ilvl w:val="0"/>
          <w:numId w:val="90"/>
        </w:numPr>
        <w:rPr>
          <w:lang w:val="en-IN"/>
        </w:rPr>
      </w:pPr>
      <w:r w:rsidRPr="00162ED8">
        <w:rPr>
          <w:lang w:val="en-IN"/>
        </w:rPr>
        <w:t>Explain how the $expand OData query Option is utilized in the Dynamics 365 CRM REST API.</w:t>
      </w:r>
    </w:p>
    <w:p w14:paraId="6EAF7653" w14:textId="77777777" w:rsidR="00162ED8" w:rsidRPr="00162ED8" w:rsidRDefault="00162ED8" w:rsidP="00162ED8">
      <w:pPr>
        <w:ind w:left="720"/>
        <w:rPr>
          <w:lang w:val="en-IN"/>
        </w:rPr>
      </w:pPr>
      <w:r w:rsidRPr="00162ED8">
        <w:rPr>
          <w:lang w:val="en-IN"/>
        </w:rPr>
        <w:t> </w:t>
      </w:r>
    </w:p>
    <w:p w14:paraId="5C5B4D74" w14:textId="77777777" w:rsidR="00162ED8" w:rsidRPr="00162ED8" w:rsidRDefault="00162ED8" w:rsidP="00162ED8">
      <w:pPr>
        <w:ind w:left="720"/>
        <w:rPr>
          <w:lang w:val="en-IN"/>
        </w:rPr>
      </w:pPr>
      <w:r w:rsidRPr="00162ED8">
        <w:rPr>
          <w:lang w:val="en-IN"/>
        </w:rPr>
        <w:t>--&gt;Purpose of $expand in Dynamics 365 CRM Web API</w:t>
      </w:r>
    </w:p>
    <w:p w14:paraId="35B74C5C" w14:textId="77777777" w:rsidR="00162ED8" w:rsidRPr="00162ED8" w:rsidRDefault="00162ED8" w:rsidP="00162ED8">
      <w:pPr>
        <w:ind w:left="720"/>
        <w:rPr>
          <w:lang w:val="en-IN"/>
        </w:rPr>
      </w:pPr>
      <w:r w:rsidRPr="00162ED8">
        <w:rPr>
          <w:lang w:val="en-IN"/>
        </w:rPr>
        <w:t>The $expand query option is used to retrieve related entity data in a single API call. It allows you to include data from lookup or navigation properties (i.e., relationships between entities) without making separate requests.</w:t>
      </w:r>
    </w:p>
    <w:p w14:paraId="53F92A81" w14:textId="77777777" w:rsidR="00162ED8" w:rsidRPr="00162ED8" w:rsidRDefault="00162ED8" w:rsidP="00162ED8">
      <w:pPr>
        <w:ind w:left="720"/>
        <w:rPr>
          <w:lang w:val="en-IN"/>
        </w:rPr>
      </w:pPr>
      <w:r w:rsidRPr="00162ED8">
        <w:rPr>
          <w:lang w:val="en-IN"/>
        </w:rPr>
        <w:t> </w:t>
      </w:r>
    </w:p>
    <w:p w14:paraId="18E082D6" w14:textId="77777777" w:rsidR="00162ED8" w:rsidRPr="00162ED8" w:rsidRDefault="00162ED8" w:rsidP="00162ED8">
      <w:pPr>
        <w:ind w:left="720"/>
        <w:rPr>
          <w:lang w:val="en-IN"/>
        </w:rPr>
      </w:pPr>
      <w:r w:rsidRPr="00162ED8">
        <w:rPr>
          <w:lang w:val="en-IN"/>
        </w:rPr>
        <w:t>Why Use $expand?</w:t>
      </w:r>
    </w:p>
    <w:p w14:paraId="78081BC3" w14:textId="77777777" w:rsidR="00162ED8" w:rsidRPr="00162ED8" w:rsidRDefault="00162ED8" w:rsidP="00162ED8">
      <w:pPr>
        <w:ind w:left="720"/>
        <w:rPr>
          <w:lang w:val="en-IN"/>
        </w:rPr>
      </w:pPr>
      <w:r w:rsidRPr="00162ED8">
        <w:rPr>
          <w:lang w:val="en-IN"/>
        </w:rPr>
        <w:t>Reduce API calls by fetching parent/child data together.</w:t>
      </w:r>
    </w:p>
    <w:p w14:paraId="6A1E07BD" w14:textId="77777777" w:rsidR="00162ED8" w:rsidRPr="00162ED8" w:rsidRDefault="00162ED8" w:rsidP="00162ED8">
      <w:pPr>
        <w:ind w:left="720"/>
        <w:rPr>
          <w:lang w:val="en-IN"/>
        </w:rPr>
      </w:pPr>
      <w:r w:rsidRPr="00162ED8">
        <w:rPr>
          <w:lang w:val="en-IN"/>
        </w:rPr>
        <w:t>Improve performance and simplify logic.</w:t>
      </w:r>
    </w:p>
    <w:p w14:paraId="1D1BE043" w14:textId="77777777" w:rsidR="00162ED8" w:rsidRPr="00162ED8" w:rsidRDefault="00162ED8" w:rsidP="00162ED8">
      <w:pPr>
        <w:ind w:left="720"/>
        <w:rPr>
          <w:lang w:val="en-IN"/>
        </w:rPr>
      </w:pPr>
      <w:r w:rsidRPr="00162ED8">
        <w:rPr>
          <w:lang w:val="en-IN"/>
        </w:rPr>
        <w:t>Access related entity fields directly in the response.</w:t>
      </w:r>
    </w:p>
    <w:p w14:paraId="517734D1" w14:textId="77777777" w:rsidR="00162ED8" w:rsidRPr="00162ED8" w:rsidRDefault="00162ED8" w:rsidP="00162ED8">
      <w:pPr>
        <w:ind w:left="720"/>
        <w:rPr>
          <w:lang w:val="en-IN"/>
        </w:rPr>
      </w:pPr>
      <w:r w:rsidRPr="00162ED8">
        <w:rPr>
          <w:lang w:val="en-IN"/>
        </w:rPr>
        <w:t> </w:t>
      </w:r>
    </w:p>
    <w:p w14:paraId="653224E5" w14:textId="77777777" w:rsidR="00162ED8" w:rsidRPr="00162ED8" w:rsidRDefault="00162ED8" w:rsidP="00162ED8">
      <w:pPr>
        <w:ind w:left="720"/>
        <w:rPr>
          <w:lang w:val="en-IN"/>
        </w:rPr>
      </w:pPr>
      <w:r w:rsidRPr="00162ED8">
        <w:rPr>
          <w:lang w:val="en-IN"/>
        </w:rPr>
        <w:t>Example Use Cases</w:t>
      </w:r>
    </w:p>
    <w:p w14:paraId="4FBE3F68"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1. Expand a Lookup Field (e.g., Account → Primary Contact)</w:t>
      </w:r>
    </w:p>
    <w:p w14:paraId="509346EE" w14:textId="77777777" w:rsidR="00162ED8" w:rsidRPr="00162ED8" w:rsidRDefault="00162ED8" w:rsidP="00162ED8">
      <w:pPr>
        <w:ind w:left="720"/>
        <w:rPr>
          <w:lang w:val="en-IN"/>
        </w:rPr>
      </w:pPr>
      <w:r w:rsidRPr="00162ED8">
        <w:rPr>
          <w:lang w:val="en-IN"/>
        </w:rPr>
        <w:t>GET /</w:t>
      </w:r>
      <w:proofErr w:type="spellStart"/>
      <w:r w:rsidRPr="00162ED8">
        <w:rPr>
          <w:lang w:val="en-IN"/>
        </w:rPr>
        <w:t>api</w:t>
      </w:r>
      <w:proofErr w:type="spellEnd"/>
      <w:r w:rsidRPr="00162ED8">
        <w:rPr>
          <w:lang w:val="en-IN"/>
        </w:rPr>
        <w:t>/data/v9.2/</w:t>
      </w:r>
      <w:proofErr w:type="gramStart"/>
      <w:r w:rsidRPr="00162ED8">
        <w:rPr>
          <w:lang w:val="en-IN"/>
        </w:rPr>
        <w:t>accounts?$</w:t>
      </w:r>
      <w:proofErr w:type="gramEnd"/>
      <w:r w:rsidRPr="00162ED8">
        <w:rPr>
          <w:lang w:val="en-IN"/>
        </w:rPr>
        <w:t xml:space="preserve">expand = </w:t>
      </w:r>
      <w:proofErr w:type="spellStart"/>
      <w:r w:rsidRPr="00162ED8">
        <w:rPr>
          <w:lang w:val="en-IN"/>
        </w:rPr>
        <w:t>primarycontactid</w:t>
      </w:r>
      <w:proofErr w:type="spellEnd"/>
    </w:p>
    <w:p w14:paraId="3D15039C" w14:textId="77777777" w:rsidR="00162ED8" w:rsidRPr="00162ED8" w:rsidRDefault="00162ED8" w:rsidP="00162ED8">
      <w:pPr>
        <w:ind w:left="720"/>
        <w:rPr>
          <w:lang w:val="en-IN"/>
        </w:rPr>
      </w:pPr>
      <w:r w:rsidRPr="00162ED8">
        <w:rPr>
          <w:lang w:val="en-IN"/>
        </w:rPr>
        <w:t> </w:t>
      </w:r>
    </w:p>
    <w:p w14:paraId="6A3847C5" w14:textId="77777777" w:rsidR="00162ED8" w:rsidRPr="00162ED8" w:rsidRDefault="00162ED8" w:rsidP="00162ED8">
      <w:pPr>
        <w:ind w:left="720"/>
        <w:rPr>
          <w:lang w:val="en-IN"/>
        </w:rPr>
      </w:pPr>
      <w:r w:rsidRPr="00162ED8">
        <w:rPr>
          <w:lang w:val="en-IN"/>
        </w:rPr>
        <w:t>Select Specific Fields from Expanded Entity-</w:t>
      </w:r>
    </w:p>
    <w:p w14:paraId="0C263114" w14:textId="77777777" w:rsidR="00162ED8" w:rsidRPr="00162ED8" w:rsidRDefault="00162ED8" w:rsidP="00162ED8">
      <w:pPr>
        <w:ind w:left="720"/>
        <w:rPr>
          <w:lang w:val="en-IN"/>
        </w:rPr>
      </w:pPr>
      <w:r w:rsidRPr="00162ED8">
        <w:rPr>
          <w:lang w:val="en-IN"/>
        </w:rPr>
        <w:t> </w:t>
      </w:r>
    </w:p>
    <w:p w14:paraId="30357DF2" w14:textId="77777777" w:rsidR="00162ED8" w:rsidRPr="00162ED8" w:rsidRDefault="00162ED8" w:rsidP="00162ED8">
      <w:pPr>
        <w:ind w:left="720"/>
        <w:rPr>
          <w:lang w:val="en-IN"/>
        </w:rPr>
      </w:pPr>
      <w:r w:rsidRPr="00162ED8">
        <w:rPr>
          <w:lang w:val="en-IN"/>
        </w:rPr>
        <w:t>GET /</w:t>
      </w:r>
      <w:proofErr w:type="spellStart"/>
      <w:r w:rsidRPr="00162ED8">
        <w:rPr>
          <w:lang w:val="en-IN"/>
        </w:rPr>
        <w:t>api</w:t>
      </w:r>
      <w:proofErr w:type="spellEnd"/>
      <w:r w:rsidRPr="00162ED8">
        <w:rPr>
          <w:lang w:val="en-IN"/>
        </w:rPr>
        <w:t>/data/v9.2/</w:t>
      </w:r>
      <w:proofErr w:type="gramStart"/>
      <w:r w:rsidRPr="00162ED8">
        <w:rPr>
          <w:lang w:val="en-IN"/>
        </w:rPr>
        <w:t>accounts?$</w:t>
      </w:r>
      <w:proofErr w:type="gramEnd"/>
      <w:r w:rsidRPr="00162ED8">
        <w:rPr>
          <w:lang w:val="en-IN"/>
        </w:rPr>
        <w:t xml:space="preserve">expand = </w:t>
      </w:r>
      <w:proofErr w:type="spellStart"/>
      <w:r w:rsidRPr="00162ED8">
        <w:rPr>
          <w:lang w:val="en-IN"/>
        </w:rPr>
        <w:t>primarycontactid</w:t>
      </w:r>
      <w:proofErr w:type="spellEnd"/>
      <w:r w:rsidRPr="00162ED8">
        <w:rPr>
          <w:lang w:val="en-IN"/>
        </w:rPr>
        <w:t>($select=</w:t>
      </w:r>
      <w:proofErr w:type="gramStart"/>
      <w:r w:rsidRPr="00162ED8">
        <w:rPr>
          <w:lang w:val="en-IN"/>
        </w:rPr>
        <w:t>fullname,emailaddress</w:t>
      </w:r>
      <w:proofErr w:type="gramEnd"/>
      <w:r w:rsidRPr="00162ED8">
        <w:rPr>
          <w:lang w:val="en-IN"/>
        </w:rPr>
        <w:t>1)</w:t>
      </w:r>
    </w:p>
    <w:p w14:paraId="0F2D70CD" w14:textId="77777777" w:rsidR="00162ED8" w:rsidRPr="00162ED8" w:rsidRDefault="00162ED8" w:rsidP="00162ED8">
      <w:pPr>
        <w:ind w:left="720"/>
        <w:rPr>
          <w:lang w:val="en-IN"/>
        </w:rPr>
      </w:pPr>
      <w:r w:rsidRPr="00162ED8">
        <w:rPr>
          <w:lang w:val="en-IN"/>
        </w:rPr>
        <w:t>Returns only full name and emailaddress1 from the related contact</w:t>
      </w:r>
    </w:p>
    <w:p w14:paraId="5D4D31AD" w14:textId="77777777" w:rsidR="00162ED8" w:rsidRPr="00162ED8" w:rsidRDefault="00162ED8" w:rsidP="00162ED8">
      <w:pPr>
        <w:ind w:left="720"/>
        <w:rPr>
          <w:lang w:val="en-IN"/>
        </w:rPr>
      </w:pPr>
      <w:r w:rsidRPr="00162ED8">
        <w:rPr>
          <w:lang w:val="en-IN"/>
        </w:rPr>
        <w:t> </w:t>
      </w:r>
    </w:p>
    <w:p w14:paraId="7577A571" w14:textId="77777777" w:rsidR="00162ED8" w:rsidRPr="00162ED8" w:rsidRDefault="00162ED8" w:rsidP="00162ED8">
      <w:pPr>
        <w:ind w:left="720"/>
        <w:rPr>
          <w:lang w:val="en-IN"/>
        </w:rPr>
      </w:pPr>
      <w:r w:rsidRPr="00162ED8">
        <w:rPr>
          <w:lang w:val="en-IN"/>
        </w:rPr>
        <w:t>---------------------------------------------------------------------------------------------------------------------------</w:t>
      </w:r>
    </w:p>
    <w:p w14:paraId="0A12D9F6" w14:textId="77777777" w:rsidR="00162ED8" w:rsidRPr="00162ED8" w:rsidRDefault="00162ED8" w:rsidP="00162ED8">
      <w:pPr>
        <w:ind w:left="720"/>
        <w:rPr>
          <w:lang w:val="en-IN"/>
        </w:rPr>
      </w:pPr>
      <w:r w:rsidRPr="00162ED8">
        <w:rPr>
          <w:lang w:val="en-IN"/>
        </w:rPr>
        <w:lastRenderedPageBreak/>
        <w:t> </w:t>
      </w:r>
    </w:p>
    <w:p w14:paraId="10407A3A" w14:textId="77777777" w:rsidR="00162ED8" w:rsidRPr="00162ED8" w:rsidRDefault="00162ED8" w:rsidP="00162ED8">
      <w:pPr>
        <w:ind w:left="720"/>
        <w:rPr>
          <w:lang w:val="en-IN"/>
        </w:rPr>
      </w:pPr>
      <w:r w:rsidRPr="00162ED8">
        <w:rPr>
          <w:lang w:val="en-IN"/>
        </w:rPr>
        <w:t>Q. use of $select in OData queries within Dynamics 365 CRM REST API.</w:t>
      </w:r>
    </w:p>
    <w:p w14:paraId="149DBDF8" w14:textId="77777777" w:rsidR="00162ED8" w:rsidRPr="00162ED8" w:rsidRDefault="00162ED8" w:rsidP="00162ED8">
      <w:pPr>
        <w:ind w:left="720"/>
        <w:rPr>
          <w:lang w:val="en-IN"/>
        </w:rPr>
      </w:pPr>
      <w:r w:rsidRPr="00162ED8">
        <w:rPr>
          <w:lang w:val="en-IN"/>
        </w:rPr>
        <w:t>The $select query option is used to specify exactly which fields (columns) you want to retrieve from an entity. It helps you optimize performance by reducing the amount of data returned in the response.</w:t>
      </w:r>
    </w:p>
    <w:p w14:paraId="028D7DBB" w14:textId="77777777" w:rsidR="00162ED8" w:rsidRPr="00162ED8" w:rsidRDefault="00162ED8" w:rsidP="00162ED8">
      <w:pPr>
        <w:ind w:left="720"/>
        <w:rPr>
          <w:lang w:val="en-IN"/>
        </w:rPr>
      </w:pPr>
      <w:proofErr w:type="spellStart"/>
      <w:r w:rsidRPr="00162ED8">
        <w:rPr>
          <w:lang w:val="en-IN"/>
        </w:rPr>
        <w:t>e.g</w:t>
      </w:r>
      <w:proofErr w:type="spellEnd"/>
      <w:r w:rsidRPr="00162ED8">
        <w:rPr>
          <w:lang w:val="en-IN"/>
        </w:rPr>
        <w:t xml:space="preserve"> - </w:t>
      </w:r>
    </w:p>
    <w:p w14:paraId="091D2FFA" w14:textId="77777777" w:rsidR="00162ED8" w:rsidRPr="00162ED8" w:rsidRDefault="00162ED8" w:rsidP="00162ED8">
      <w:pPr>
        <w:ind w:left="720"/>
        <w:rPr>
          <w:lang w:val="en-IN"/>
        </w:rPr>
      </w:pPr>
      <w:r w:rsidRPr="00162ED8">
        <w:rPr>
          <w:lang w:val="en-IN"/>
        </w:rPr>
        <w:t>GET /</w:t>
      </w:r>
      <w:proofErr w:type="spellStart"/>
      <w:r w:rsidRPr="00162ED8">
        <w:rPr>
          <w:lang w:val="en-IN"/>
        </w:rPr>
        <w:t>api</w:t>
      </w:r>
      <w:proofErr w:type="spellEnd"/>
      <w:r w:rsidRPr="00162ED8">
        <w:rPr>
          <w:lang w:val="en-IN"/>
        </w:rPr>
        <w:t>/data/v9.2/</w:t>
      </w:r>
      <w:proofErr w:type="gramStart"/>
      <w:r w:rsidRPr="00162ED8">
        <w:rPr>
          <w:lang w:val="en-IN"/>
        </w:rPr>
        <w:t>accounts?$</w:t>
      </w:r>
      <w:proofErr w:type="gramEnd"/>
      <w:r w:rsidRPr="00162ED8">
        <w:rPr>
          <w:lang w:val="en-IN"/>
        </w:rPr>
        <w:t>select=</w:t>
      </w:r>
      <w:proofErr w:type="gramStart"/>
      <w:r w:rsidRPr="00162ED8">
        <w:rPr>
          <w:lang w:val="en-IN"/>
        </w:rPr>
        <w:t>name,telephone</w:t>
      </w:r>
      <w:proofErr w:type="gramEnd"/>
      <w:r w:rsidRPr="00162ED8">
        <w:rPr>
          <w:lang w:val="en-IN"/>
        </w:rPr>
        <w:t xml:space="preserve">1 </w:t>
      </w:r>
    </w:p>
    <w:p w14:paraId="3FC63069" w14:textId="77777777" w:rsidR="00162ED8" w:rsidRPr="00162ED8" w:rsidRDefault="00162ED8" w:rsidP="00162ED8">
      <w:pPr>
        <w:ind w:left="720"/>
        <w:rPr>
          <w:lang w:val="en-IN"/>
        </w:rPr>
      </w:pPr>
      <w:r w:rsidRPr="00162ED8">
        <w:rPr>
          <w:lang w:val="en-IN"/>
        </w:rPr>
        <w:t> </w:t>
      </w:r>
    </w:p>
    <w:p w14:paraId="313C0B85" w14:textId="77777777" w:rsidR="00162ED8" w:rsidRPr="00162ED8" w:rsidRDefault="00162ED8" w:rsidP="00162ED8">
      <w:pPr>
        <w:ind w:left="720"/>
        <w:rPr>
          <w:lang w:val="en-IN"/>
        </w:rPr>
      </w:pPr>
      <w:r w:rsidRPr="00162ED8">
        <w:rPr>
          <w:lang w:val="en-IN"/>
        </w:rPr>
        <w:t>--------------------------------------------------------------------------------------------------------------------------------</w:t>
      </w:r>
    </w:p>
    <w:p w14:paraId="6792C0A2" w14:textId="77777777" w:rsidR="00162ED8" w:rsidRPr="00162ED8" w:rsidRDefault="00162ED8" w:rsidP="00162ED8">
      <w:pPr>
        <w:ind w:left="720"/>
        <w:rPr>
          <w:lang w:val="en-IN"/>
        </w:rPr>
      </w:pPr>
      <w:r w:rsidRPr="00162ED8">
        <w:rPr>
          <w:lang w:val="en-IN"/>
        </w:rPr>
        <w:t> </w:t>
      </w:r>
    </w:p>
    <w:p w14:paraId="03F50675" w14:textId="77777777" w:rsidR="00162ED8" w:rsidRPr="00162ED8" w:rsidRDefault="00162ED8" w:rsidP="009D6EFC">
      <w:pPr>
        <w:numPr>
          <w:ilvl w:val="0"/>
          <w:numId w:val="91"/>
        </w:numPr>
        <w:rPr>
          <w:lang w:val="en-IN"/>
        </w:rPr>
      </w:pPr>
      <w:r w:rsidRPr="00162ED8">
        <w:rPr>
          <w:lang w:val="en-IN"/>
        </w:rPr>
        <w:t>Can you explain how the $select option can be combined with $filter in an OData query to</w:t>
      </w:r>
    </w:p>
    <w:p w14:paraId="6A0576CA" w14:textId="77777777" w:rsidR="00162ED8" w:rsidRPr="00162ED8" w:rsidRDefault="00162ED8" w:rsidP="00162ED8">
      <w:pPr>
        <w:ind w:left="720"/>
        <w:rPr>
          <w:lang w:val="en-IN"/>
        </w:rPr>
      </w:pPr>
      <w:r w:rsidRPr="00162ED8">
        <w:rPr>
          <w:lang w:val="en-IN"/>
        </w:rPr>
        <w:t>refine the results further?</w:t>
      </w:r>
    </w:p>
    <w:p w14:paraId="6EAB1DBD" w14:textId="77777777" w:rsidR="00162ED8" w:rsidRPr="00162ED8" w:rsidRDefault="00162ED8" w:rsidP="00162ED8">
      <w:pPr>
        <w:ind w:left="720"/>
        <w:rPr>
          <w:lang w:val="en-IN"/>
        </w:rPr>
      </w:pPr>
      <w:r w:rsidRPr="00162ED8">
        <w:rPr>
          <w:lang w:val="en-IN"/>
        </w:rPr>
        <w:t>$filter: Narrows down the records based on conditions.</w:t>
      </w:r>
    </w:p>
    <w:p w14:paraId="35A0CD41" w14:textId="77777777" w:rsidR="00162ED8" w:rsidRPr="00162ED8" w:rsidRDefault="00162ED8" w:rsidP="00162ED8">
      <w:pPr>
        <w:ind w:left="720"/>
        <w:rPr>
          <w:lang w:val="en-IN"/>
        </w:rPr>
      </w:pPr>
      <w:r w:rsidRPr="00162ED8">
        <w:rPr>
          <w:lang w:val="en-IN"/>
        </w:rPr>
        <w:t>$select: Limits the fields returned for those filtered records.</w:t>
      </w:r>
    </w:p>
    <w:p w14:paraId="74EEF82C" w14:textId="77777777" w:rsidR="00162ED8" w:rsidRPr="00162ED8" w:rsidRDefault="00162ED8" w:rsidP="00162ED8">
      <w:pPr>
        <w:ind w:left="720"/>
        <w:rPr>
          <w:lang w:val="en-IN"/>
        </w:rPr>
      </w:pPr>
      <w:r w:rsidRPr="00162ED8">
        <w:rPr>
          <w:lang w:val="en-IN"/>
        </w:rPr>
        <w:t> </w:t>
      </w:r>
    </w:p>
    <w:p w14:paraId="0EB3ADB8" w14:textId="77777777" w:rsidR="00162ED8" w:rsidRPr="00162ED8" w:rsidRDefault="00162ED8" w:rsidP="00162ED8">
      <w:pPr>
        <w:ind w:left="720"/>
        <w:rPr>
          <w:lang w:val="en-IN"/>
        </w:rPr>
      </w:pPr>
      <w:r w:rsidRPr="00162ED8">
        <w:rPr>
          <w:lang w:val="en-IN"/>
        </w:rPr>
        <w:t>--&gt;When you use $expand alone, it pulls all related records, which can be very inefficient for large datasets. By adding $filter inside the $expand, you can limit the related records to only those that meet specific criteria.</w:t>
      </w:r>
    </w:p>
    <w:p w14:paraId="1E1C1788" w14:textId="77777777" w:rsidR="00162ED8" w:rsidRPr="00162ED8" w:rsidRDefault="00162ED8" w:rsidP="00162ED8">
      <w:pPr>
        <w:ind w:left="720"/>
        <w:rPr>
          <w:lang w:val="en-IN"/>
        </w:rPr>
      </w:pPr>
      <w:r w:rsidRPr="00162ED8">
        <w:rPr>
          <w:lang w:val="en-IN"/>
        </w:rPr>
        <w:t> </w:t>
      </w:r>
    </w:p>
    <w:p w14:paraId="36BF6BE9" w14:textId="77777777" w:rsidR="00162ED8" w:rsidRPr="00162ED8" w:rsidRDefault="00162ED8" w:rsidP="00162ED8">
      <w:pPr>
        <w:ind w:left="720"/>
        <w:rPr>
          <w:lang w:val="en-IN"/>
        </w:rPr>
      </w:pPr>
      <w:r w:rsidRPr="00162ED8">
        <w:rPr>
          <w:lang w:val="en-IN"/>
        </w:rPr>
        <w:t>GET [Organization URI]/</w:t>
      </w:r>
      <w:proofErr w:type="spellStart"/>
      <w:r w:rsidRPr="00162ED8">
        <w:rPr>
          <w:lang w:val="en-IN"/>
        </w:rPr>
        <w:t>api</w:t>
      </w:r>
      <w:proofErr w:type="spellEnd"/>
      <w:r w:rsidRPr="00162ED8">
        <w:rPr>
          <w:lang w:val="en-IN"/>
        </w:rPr>
        <w:t>/data/v9.2/</w:t>
      </w:r>
      <w:proofErr w:type="gramStart"/>
      <w:r w:rsidRPr="00162ED8">
        <w:rPr>
          <w:lang w:val="en-IN"/>
        </w:rPr>
        <w:t>accounts?$</w:t>
      </w:r>
      <w:proofErr w:type="gramEnd"/>
      <w:r w:rsidRPr="00162ED8">
        <w:rPr>
          <w:lang w:val="en-IN"/>
        </w:rPr>
        <w:t>expand=</w:t>
      </w:r>
      <w:proofErr w:type="gramStart"/>
      <w:r w:rsidRPr="00162ED8">
        <w:rPr>
          <w:lang w:val="en-IN"/>
        </w:rPr>
        <w:t>contacts(</w:t>
      </w:r>
      <w:proofErr w:type="gramEnd"/>
      <w:r w:rsidRPr="00162ED8">
        <w:rPr>
          <w:lang w:val="en-IN"/>
        </w:rPr>
        <w:t>$filter=</w:t>
      </w:r>
      <w:proofErr w:type="spellStart"/>
      <w:r w:rsidRPr="00162ED8">
        <w:rPr>
          <w:lang w:val="en-IN"/>
        </w:rPr>
        <w:t>statecode</w:t>
      </w:r>
      <w:proofErr w:type="spellEnd"/>
      <w:r w:rsidRPr="00162ED8">
        <w:rPr>
          <w:lang w:val="en-IN"/>
        </w:rPr>
        <w:t xml:space="preserve"> </w:t>
      </w:r>
      <w:proofErr w:type="spellStart"/>
      <w:r w:rsidRPr="00162ED8">
        <w:rPr>
          <w:lang w:val="en-IN"/>
        </w:rPr>
        <w:t>eq</w:t>
      </w:r>
      <w:proofErr w:type="spellEnd"/>
      <w:r w:rsidRPr="00162ED8">
        <w:rPr>
          <w:lang w:val="en-IN"/>
        </w:rPr>
        <w:t xml:space="preserve"> 0)</w:t>
      </w:r>
    </w:p>
    <w:p w14:paraId="689BA9A0" w14:textId="77777777" w:rsidR="00162ED8" w:rsidRPr="00162ED8" w:rsidRDefault="00162ED8" w:rsidP="00162ED8">
      <w:pPr>
        <w:ind w:left="720"/>
        <w:rPr>
          <w:lang w:val="en-IN"/>
        </w:rPr>
      </w:pPr>
      <w:r w:rsidRPr="00162ED8">
        <w:rPr>
          <w:lang w:val="en-IN"/>
        </w:rPr>
        <w:t> </w:t>
      </w:r>
    </w:p>
    <w:p w14:paraId="36C7531D" w14:textId="77777777" w:rsidR="00162ED8" w:rsidRPr="00162ED8" w:rsidRDefault="00162ED8" w:rsidP="00162ED8">
      <w:pPr>
        <w:ind w:left="720"/>
        <w:rPr>
          <w:lang w:val="en-IN"/>
        </w:rPr>
      </w:pPr>
      <w:r w:rsidRPr="00162ED8">
        <w:rPr>
          <w:lang w:val="en-IN"/>
        </w:rPr>
        <w:t>--------------------------------------------------------------------------------------------------------------------------------</w:t>
      </w:r>
    </w:p>
    <w:p w14:paraId="17CC6045" w14:textId="77777777" w:rsidR="00162ED8" w:rsidRPr="00162ED8" w:rsidRDefault="00162ED8" w:rsidP="00162ED8">
      <w:pPr>
        <w:ind w:left="720"/>
        <w:rPr>
          <w:lang w:val="en-IN"/>
        </w:rPr>
      </w:pPr>
      <w:r w:rsidRPr="00162ED8">
        <w:rPr>
          <w:lang w:val="en-IN"/>
        </w:rPr>
        <w:t> </w:t>
      </w:r>
    </w:p>
    <w:p w14:paraId="1695FDA7" w14:textId="77777777" w:rsidR="00162ED8" w:rsidRPr="00162ED8" w:rsidRDefault="00162ED8" w:rsidP="00162ED8">
      <w:pPr>
        <w:ind w:left="720"/>
        <w:rPr>
          <w:lang w:val="en-IN"/>
        </w:rPr>
      </w:pPr>
      <w:r w:rsidRPr="00162ED8">
        <w:rPr>
          <w:lang w:val="en-IN"/>
        </w:rPr>
        <w:t>Q. What are some common error-handling strategies when using Power Automate in Dynamics 365 CRM?</w:t>
      </w:r>
    </w:p>
    <w:p w14:paraId="1330A731" w14:textId="77777777" w:rsidR="00162ED8" w:rsidRPr="00162ED8" w:rsidRDefault="00162ED8" w:rsidP="00162ED8">
      <w:pPr>
        <w:ind w:left="720"/>
        <w:rPr>
          <w:lang w:val="en-IN"/>
        </w:rPr>
      </w:pPr>
      <w:r w:rsidRPr="00162ED8">
        <w:rPr>
          <w:lang w:val="en-IN"/>
        </w:rPr>
        <w:t> </w:t>
      </w:r>
    </w:p>
    <w:p w14:paraId="4C8ACD21" w14:textId="77777777" w:rsidR="00162ED8" w:rsidRPr="00162ED8" w:rsidRDefault="00162ED8" w:rsidP="00162ED8">
      <w:pPr>
        <w:ind w:left="720"/>
        <w:rPr>
          <w:lang w:val="en-IN"/>
        </w:rPr>
      </w:pPr>
      <w:r w:rsidRPr="00162ED8">
        <w:rPr>
          <w:lang w:val="en-IN"/>
        </w:rPr>
        <w:lastRenderedPageBreak/>
        <w:t>--&gt; 1. Configure Run After</w:t>
      </w:r>
    </w:p>
    <w:p w14:paraId="03EC4C06" w14:textId="77777777" w:rsidR="00162ED8" w:rsidRPr="00162ED8" w:rsidRDefault="00162ED8" w:rsidP="00162ED8">
      <w:pPr>
        <w:ind w:left="720"/>
        <w:rPr>
          <w:lang w:val="en-IN"/>
        </w:rPr>
      </w:pPr>
      <w:r w:rsidRPr="00162ED8">
        <w:rPr>
          <w:lang w:val="en-IN"/>
        </w:rPr>
        <w:t>“Configure Run After” feature use to handle failures, timeouts, or skipped actions.</w:t>
      </w:r>
    </w:p>
    <w:p w14:paraId="1B2D3E46" w14:textId="77777777" w:rsidR="00162ED8" w:rsidRPr="00162ED8" w:rsidRDefault="00162ED8" w:rsidP="00162ED8">
      <w:pPr>
        <w:ind w:left="720"/>
        <w:rPr>
          <w:lang w:val="en-IN"/>
        </w:rPr>
      </w:pPr>
      <w:r w:rsidRPr="00162ED8">
        <w:rPr>
          <w:lang w:val="en-IN"/>
        </w:rPr>
        <w:t> </w:t>
      </w:r>
    </w:p>
    <w:p w14:paraId="31BAD0D5" w14:textId="77777777" w:rsidR="00162ED8" w:rsidRPr="00162ED8" w:rsidRDefault="00162ED8" w:rsidP="00162ED8">
      <w:pPr>
        <w:ind w:left="720"/>
        <w:rPr>
          <w:lang w:val="en-IN"/>
        </w:rPr>
      </w:pPr>
      <w:r w:rsidRPr="00162ED8">
        <w:rPr>
          <w:lang w:val="en-IN"/>
        </w:rPr>
        <w:t>2. Scope + Parallel Branches</w:t>
      </w:r>
    </w:p>
    <w:p w14:paraId="66EA4734" w14:textId="77777777" w:rsidR="00162ED8" w:rsidRPr="00162ED8" w:rsidRDefault="00162ED8" w:rsidP="00162ED8">
      <w:pPr>
        <w:ind w:left="720"/>
        <w:rPr>
          <w:lang w:val="en-IN"/>
        </w:rPr>
      </w:pPr>
      <w:r w:rsidRPr="00162ED8">
        <w:rPr>
          <w:lang w:val="en-IN"/>
        </w:rPr>
        <w:t>Wrap critical actions inside a Scope and use parallel branches for:</w:t>
      </w:r>
    </w:p>
    <w:p w14:paraId="44BA8F33" w14:textId="77777777" w:rsidR="00162ED8" w:rsidRPr="00162ED8" w:rsidRDefault="00162ED8" w:rsidP="00162ED8">
      <w:pPr>
        <w:ind w:left="720"/>
        <w:rPr>
          <w:lang w:val="en-IN"/>
        </w:rPr>
      </w:pPr>
      <w:r w:rsidRPr="00162ED8">
        <w:rPr>
          <w:lang w:val="en-IN"/>
        </w:rPr>
        <w:t> </w:t>
      </w:r>
    </w:p>
    <w:p w14:paraId="4414744A" w14:textId="77777777" w:rsidR="00162ED8" w:rsidRPr="00162ED8" w:rsidRDefault="00162ED8" w:rsidP="00162ED8">
      <w:pPr>
        <w:ind w:left="720"/>
        <w:rPr>
          <w:lang w:val="en-IN"/>
        </w:rPr>
      </w:pPr>
      <w:r w:rsidRPr="00162ED8">
        <w:rPr>
          <w:lang w:val="en-IN"/>
        </w:rPr>
        <w:t>Success path</w:t>
      </w:r>
    </w:p>
    <w:p w14:paraId="5FBE0FC6" w14:textId="77777777" w:rsidR="00162ED8" w:rsidRPr="00162ED8" w:rsidRDefault="00162ED8" w:rsidP="00162ED8">
      <w:pPr>
        <w:ind w:left="720"/>
        <w:rPr>
          <w:lang w:val="en-IN"/>
        </w:rPr>
      </w:pPr>
      <w:r w:rsidRPr="00162ED8">
        <w:rPr>
          <w:lang w:val="en-IN"/>
        </w:rPr>
        <w:t>Failure path</w:t>
      </w:r>
    </w:p>
    <w:p w14:paraId="1970176B" w14:textId="77777777" w:rsidR="00162ED8" w:rsidRPr="00162ED8" w:rsidRDefault="00162ED8" w:rsidP="00162ED8">
      <w:pPr>
        <w:ind w:left="720"/>
        <w:rPr>
          <w:lang w:val="en-IN"/>
        </w:rPr>
      </w:pPr>
      <w:r w:rsidRPr="00162ED8">
        <w:rPr>
          <w:lang w:val="en-IN"/>
        </w:rPr>
        <w:t> </w:t>
      </w:r>
    </w:p>
    <w:p w14:paraId="7C3F1A57" w14:textId="77777777" w:rsidR="00162ED8" w:rsidRPr="00162ED8" w:rsidRDefault="00162ED8" w:rsidP="00162ED8">
      <w:pPr>
        <w:ind w:left="720"/>
        <w:rPr>
          <w:lang w:val="en-IN"/>
        </w:rPr>
      </w:pPr>
      <w:r w:rsidRPr="00162ED8">
        <w:rPr>
          <w:lang w:val="en-IN"/>
        </w:rPr>
        <w:t>3.Try-Catch Pattern</w:t>
      </w:r>
    </w:p>
    <w:p w14:paraId="1BE27DD5" w14:textId="77777777" w:rsidR="00162ED8" w:rsidRPr="00162ED8" w:rsidRDefault="00162ED8" w:rsidP="00162ED8">
      <w:pPr>
        <w:ind w:left="720"/>
        <w:rPr>
          <w:lang w:val="en-IN"/>
        </w:rPr>
      </w:pPr>
      <w:r w:rsidRPr="00162ED8">
        <w:rPr>
          <w:lang w:val="en-IN"/>
        </w:rPr>
        <w:t>Simulate a try-catch using:</w:t>
      </w:r>
    </w:p>
    <w:p w14:paraId="5B022287" w14:textId="77777777" w:rsidR="00162ED8" w:rsidRPr="00162ED8" w:rsidRDefault="00162ED8" w:rsidP="00162ED8">
      <w:pPr>
        <w:ind w:left="720"/>
        <w:rPr>
          <w:lang w:val="en-IN"/>
        </w:rPr>
      </w:pPr>
      <w:r w:rsidRPr="00162ED8">
        <w:rPr>
          <w:lang w:val="en-IN"/>
        </w:rPr>
        <w:t> </w:t>
      </w:r>
    </w:p>
    <w:p w14:paraId="7BF38030" w14:textId="77777777" w:rsidR="00162ED8" w:rsidRPr="00162ED8" w:rsidRDefault="00162ED8" w:rsidP="00162ED8">
      <w:pPr>
        <w:ind w:left="720"/>
        <w:rPr>
          <w:lang w:val="en-IN"/>
        </w:rPr>
      </w:pPr>
      <w:r w:rsidRPr="00162ED8">
        <w:rPr>
          <w:lang w:val="en-IN"/>
        </w:rPr>
        <w:t>Scope 1: Main logic</w:t>
      </w:r>
    </w:p>
    <w:p w14:paraId="4789A7E6" w14:textId="77777777" w:rsidR="00162ED8" w:rsidRPr="00162ED8" w:rsidRDefault="00162ED8" w:rsidP="00162ED8">
      <w:pPr>
        <w:ind w:left="720"/>
        <w:rPr>
          <w:lang w:val="en-IN"/>
        </w:rPr>
      </w:pPr>
      <w:r w:rsidRPr="00162ED8">
        <w:rPr>
          <w:lang w:val="en-IN"/>
        </w:rPr>
        <w:t>Scope 2: Error handling (runs if Scope 1 fails)</w:t>
      </w:r>
    </w:p>
    <w:p w14:paraId="06FB0324" w14:textId="77777777" w:rsidR="00162ED8" w:rsidRPr="00162ED8" w:rsidRDefault="00162ED8" w:rsidP="00162ED8">
      <w:pPr>
        <w:ind w:left="720"/>
        <w:rPr>
          <w:lang w:val="en-IN"/>
        </w:rPr>
      </w:pPr>
      <w:r w:rsidRPr="00162ED8">
        <w:rPr>
          <w:lang w:val="en-IN"/>
        </w:rPr>
        <w:t xml:space="preserve">Use “Configure Run After” on Scope 2 to trigger only on failure </w:t>
      </w:r>
    </w:p>
    <w:p w14:paraId="66B434B9" w14:textId="77777777" w:rsidR="00162ED8" w:rsidRPr="00162ED8" w:rsidRDefault="00162ED8" w:rsidP="00162ED8">
      <w:pPr>
        <w:ind w:left="720"/>
        <w:rPr>
          <w:lang w:val="en-IN"/>
        </w:rPr>
      </w:pPr>
      <w:r w:rsidRPr="00162ED8">
        <w:rPr>
          <w:lang w:val="en-IN"/>
        </w:rPr>
        <w:t> </w:t>
      </w:r>
    </w:p>
    <w:p w14:paraId="2A578356" w14:textId="77777777" w:rsidR="00162ED8" w:rsidRPr="00162ED8" w:rsidRDefault="00162ED8" w:rsidP="00162ED8">
      <w:pPr>
        <w:ind w:left="720"/>
        <w:rPr>
          <w:lang w:val="en-IN"/>
        </w:rPr>
      </w:pPr>
      <w:r w:rsidRPr="00162ED8">
        <w:rPr>
          <w:lang w:val="en-IN"/>
        </w:rPr>
        <w:t>4. Terminate Action</w:t>
      </w:r>
    </w:p>
    <w:p w14:paraId="7A5643D2" w14:textId="77777777" w:rsidR="00162ED8" w:rsidRPr="00162ED8" w:rsidRDefault="00162ED8" w:rsidP="00162ED8">
      <w:pPr>
        <w:ind w:left="720"/>
        <w:rPr>
          <w:lang w:val="en-IN"/>
        </w:rPr>
      </w:pPr>
      <w:r w:rsidRPr="00162ED8">
        <w:rPr>
          <w:lang w:val="en-IN"/>
        </w:rPr>
        <w:t>Use the Terminate action to explicitly end the flow with:</w:t>
      </w:r>
    </w:p>
    <w:p w14:paraId="5A74B75D" w14:textId="77777777" w:rsidR="00162ED8" w:rsidRPr="00162ED8" w:rsidRDefault="00162ED8" w:rsidP="00162ED8">
      <w:pPr>
        <w:ind w:left="720"/>
        <w:rPr>
          <w:lang w:val="en-IN"/>
        </w:rPr>
      </w:pPr>
      <w:r w:rsidRPr="00162ED8">
        <w:rPr>
          <w:lang w:val="en-IN"/>
        </w:rPr>
        <w:t> </w:t>
      </w:r>
    </w:p>
    <w:p w14:paraId="4AAB502A" w14:textId="77777777" w:rsidR="00162ED8" w:rsidRPr="00162ED8" w:rsidRDefault="00162ED8" w:rsidP="00162ED8">
      <w:pPr>
        <w:ind w:left="720"/>
        <w:rPr>
          <w:lang w:val="en-IN"/>
        </w:rPr>
      </w:pPr>
      <w:r w:rsidRPr="00162ED8">
        <w:rPr>
          <w:lang w:val="en-IN"/>
        </w:rPr>
        <w:t>Succeeded</w:t>
      </w:r>
    </w:p>
    <w:p w14:paraId="292F2BE2" w14:textId="77777777" w:rsidR="00162ED8" w:rsidRPr="00162ED8" w:rsidRDefault="00162ED8" w:rsidP="00162ED8">
      <w:pPr>
        <w:ind w:left="720"/>
        <w:rPr>
          <w:lang w:val="en-IN"/>
        </w:rPr>
      </w:pPr>
      <w:r w:rsidRPr="00162ED8">
        <w:rPr>
          <w:lang w:val="en-IN"/>
        </w:rPr>
        <w:t>Failed</w:t>
      </w:r>
    </w:p>
    <w:p w14:paraId="11B341AA" w14:textId="77777777" w:rsidR="00162ED8" w:rsidRPr="00162ED8" w:rsidRDefault="00162ED8" w:rsidP="00162ED8">
      <w:pPr>
        <w:ind w:left="720"/>
        <w:rPr>
          <w:lang w:val="en-IN"/>
        </w:rPr>
      </w:pPr>
      <w:r w:rsidRPr="00162ED8">
        <w:rPr>
          <w:lang w:val="en-IN"/>
        </w:rPr>
        <w:t>Cancelled</w:t>
      </w:r>
    </w:p>
    <w:p w14:paraId="24EAD1F4" w14:textId="77777777" w:rsidR="00162ED8" w:rsidRPr="00162ED8" w:rsidRDefault="00162ED8" w:rsidP="00162ED8">
      <w:pPr>
        <w:ind w:left="720"/>
        <w:rPr>
          <w:lang w:val="en-IN"/>
        </w:rPr>
      </w:pPr>
      <w:r w:rsidRPr="00162ED8">
        <w:rPr>
          <w:lang w:val="en-IN"/>
        </w:rPr>
        <w:t> </w:t>
      </w:r>
    </w:p>
    <w:p w14:paraId="5F854426" w14:textId="77777777" w:rsidR="00162ED8" w:rsidRPr="00162ED8" w:rsidRDefault="00162ED8" w:rsidP="00162ED8">
      <w:pPr>
        <w:ind w:left="720"/>
        <w:rPr>
          <w:lang w:val="en-IN"/>
        </w:rPr>
      </w:pPr>
      <w:r w:rsidRPr="00162ED8">
        <w:rPr>
          <w:lang w:val="en-IN"/>
        </w:rPr>
        <w:t>5.         </w:t>
      </w:r>
    </w:p>
    <w:p w14:paraId="16943CB9" w14:textId="77777777" w:rsidR="00162ED8" w:rsidRPr="00162ED8" w:rsidRDefault="00162ED8" w:rsidP="00162ED8">
      <w:pPr>
        <w:ind w:left="720"/>
        <w:rPr>
          <w:lang w:val="en-IN"/>
        </w:rPr>
      </w:pPr>
      <w:r w:rsidRPr="00162ED8">
        <w:rPr>
          <w:lang w:val="en-IN"/>
        </w:rPr>
        <w:t> </w:t>
      </w:r>
    </w:p>
    <w:p w14:paraId="4FEA53A8" w14:textId="77777777" w:rsidR="00162ED8" w:rsidRPr="00162ED8" w:rsidRDefault="00162ED8" w:rsidP="00162ED8">
      <w:pPr>
        <w:ind w:left="720"/>
        <w:rPr>
          <w:lang w:val="en-IN"/>
        </w:rPr>
      </w:pPr>
      <w:r w:rsidRPr="00162ED8">
        <w:rPr>
          <w:lang w:val="en-IN"/>
        </w:rPr>
        <w:t>6. Use Expressions to Handle Nulls</w:t>
      </w:r>
    </w:p>
    <w:p w14:paraId="6B9834B0" w14:textId="77777777" w:rsidR="00162ED8" w:rsidRPr="00162ED8" w:rsidRDefault="00162ED8" w:rsidP="00162ED8">
      <w:pPr>
        <w:ind w:left="720"/>
        <w:rPr>
          <w:lang w:val="en-IN"/>
        </w:rPr>
      </w:pPr>
      <w:r w:rsidRPr="00162ED8">
        <w:rPr>
          <w:lang w:val="en-IN"/>
        </w:rPr>
        <w:lastRenderedPageBreak/>
        <w:t>Avoid runtime errors by checking for nulls:</w:t>
      </w:r>
    </w:p>
    <w:p w14:paraId="492A29EA" w14:textId="77777777" w:rsidR="00162ED8" w:rsidRPr="00162ED8" w:rsidRDefault="00162ED8" w:rsidP="00162ED8">
      <w:pPr>
        <w:ind w:left="720"/>
        <w:rPr>
          <w:lang w:val="en-IN"/>
        </w:rPr>
      </w:pPr>
      <w:r w:rsidRPr="00162ED8">
        <w:rPr>
          <w:lang w:val="en-IN"/>
        </w:rPr>
        <w:t> </w:t>
      </w:r>
    </w:p>
    <w:p w14:paraId="7196D816" w14:textId="77777777" w:rsidR="00162ED8" w:rsidRPr="00162ED8" w:rsidRDefault="00162ED8" w:rsidP="00162ED8">
      <w:pPr>
        <w:ind w:left="720"/>
        <w:rPr>
          <w:lang w:val="en-IN"/>
        </w:rPr>
      </w:pPr>
      <w:r w:rsidRPr="00162ED8">
        <w:rPr>
          <w:lang w:val="en-IN"/>
        </w:rPr>
        <w:t>7. Retry Policy</w:t>
      </w:r>
    </w:p>
    <w:p w14:paraId="42ECBB47" w14:textId="77777777" w:rsidR="00162ED8" w:rsidRPr="00162ED8" w:rsidRDefault="00162ED8" w:rsidP="00162ED8">
      <w:pPr>
        <w:ind w:left="720"/>
        <w:rPr>
          <w:lang w:val="en-IN"/>
        </w:rPr>
      </w:pPr>
      <w:r w:rsidRPr="00162ED8">
        <w:rPr>
          <w:lang w:val="en-IN"/>
        </w:rPr>
        <w:t>In Power Automate, a retry policy is a built-in mechanism that automatically retries an action if it fails due to transient errors — like network issues, service timeouts, or temporary unavailability of a connector.</w:t>
      </w:r>
    </w:p>
    <w:p w14:paraId="0ED9733B" w14:textId="77777777" w:rsidR="00162ED8" w:rsidRPr="00162ED8" w:rsidRDefault="00162ED8" w:rsidP="00162ED8">
      <w:pPr>
        <w:ind w:left="720"/>
        <w:rPr>
          <w:lang w:val="en-IN"/>
        </w:rPr>
      </w:pPr>
      <w:r w:rsidRPr="00162ED8">
        <w:rPr>
          <w:lang w:val="en-IN"/>
        </w:rPr>
        <w:t> </w:t>
      </w:r>
    </w:p>
    <w:p w14:paraId="47264925" w14:textId="77777777" w:rsidR="00162ED8" w:rsidRPr="00162ED8" w:rsidRDefault="00162ED8" w:rsidP="00162ED8">
      <w:pPr>
        <w:ind w:left="720"/>
        <w:rPr>
          <w:lang w:val="en-IN"/>
        </w:rPr>
      </w:pPr>
      <w:r w:rsidRPr="00162ED8">
        <w:rPr>
          <w:lang w:val="en-IN"/>
        </w:rPr>
        <w:t>You can configure:</w:t>
      </w:r>
    </w:p>
    <w:p w14:paraId="22D0D873" w14:textId="77777777" w:rsidR="00162ED8" w:rsidRPr="00162ED8" w:rsidRDefault="00162ED8" w:rsidP="00162ED8">
      <w:pPr>
        <w:ind w:left="720"/>
        <w:rPr>
          <w:lang w:val="en-IN"/>
        </w:rPr>
      </w:pPr>
      <w:r w:rsidRPr="00162ED8">
        <w:rPr>
          <w:lang w:val="en-IN"/>
        </w:rPr>
        <w:t> </w:t>
      </w:r>
    </w:p>
    <w:p w14:paraId="410C7C9C" w14:textId="77777777" w:rsidR="00162ED8" w:rsidRPr="00162ED8" w:rsidRDefault="00162ED8" w:rsidP="00162ED8">
      <w:pPr>
        <w:ind w:left="720"/>
        <w:rPr>
          <w:lang w:val="en-IN"/>
        </w:rPr>
      </w:pPr>
      <w:r w:rsidRPr="00162ED8">
        <w:rPr>
          <w:lang w:val="en-IN"/>
        </w:rPr>
        <w:t>Number of retries</w:t>
      </w:r>
    </w:p>
    <w:p w14:paraId="1715356E" w14:textId="77777777" w:rsidR="00162ED8" w:rsidRPr="00162ED8" w:rsidRDefault="00162ED8" w:rsidP="00162ED8">
      <w:pPr>
        <w:ind w:left="720"/>
        <w:rPr>
          <w:lang w:val="en-IN"/>
        </w:rPr>
      </w:pPr>
      <w:r w:rsidRPr="00162ED8">
        <w:rPr>
          <w:lang w:val="en-IN"/>
        </w:rPr>
        <w:t>Interval between retries</w:t>
      </w:r>
    </w:p>
    <w:p w14:paraId="23AF7EC0" w14:textId="77777777" w:rsidR="00162ED8" w:rsidRPr="00162ED8" w:rsidRDefault="00162ED8" w:rsidP="00162ED8">
      <w:pPr>
        <w:ind w:left="720"/>
        <w:rPr>
          <w:lang w:val="en-IN"/>
        </w:rPr>
      </w:pPr>
      <w:r w:rsidRPr="00162ED8">
        <w:rPr>
          <w:lang w:val="en-IN"/>
        </w:rPr>
        <w:t>Timeout duration</w:t>
      </w:r>
    </w:p>
    <w:p w14:paraId="1E9E51A9" w14:textId="77777777" w:rsidR="00162ED8" w:rsidRPr="00162ED8" w:rsidRDefault="00162ED8" w:rsidP="00162ED8">
      <w:pPr>
        <w:ind w:left="720"/>
        <w:rPr>
          <w:lang w:val="en-IN"/>
        </w:rPr>
      </w:pPr>
      <w:r w:rsidRPr="00162ED8">
        <w:rPr>
          <w:lang w:val="en-IN"/>
        </w:rPr>
        <w:t> </w:t>
      </w:r>
    </w:p>
    <w:p w14:paraId="3AAF85EE" w14:textId="77777777" w:rsidR="00162ED8" w:rsidRPr="00162ED8" w:rsidRDefault="00162ED8" w:rsidP="00162ED8">
      <w:pPr>
        <w:ind w:left="720"/>
        <w:rPr>
          <w:lang w:val="en-IN"/>
        </w:rPr>
      </w:pPr>
      <w:proofErr w:type="gramStart"/>
      <w:r w:rsidRPr="00162ED8">
        <w:rPr>
          <w:lang w:val="en-IN"/>
        </w:rPr>
        <w:t>Q :</w:t>
      </w:r>
      <w:proofErr w:type="gramEnd"/>
      <w:r w:rsidRPr="00162ED8">
        <w:rPr>
          <w:lang w:val="en-IN"/>
        </w:rPr>
        <w:t xml:space="preserve"> Can you explain how you would use the error handling capabilities in Scope Actions to manage exceptions effectively in a Power Automate Flow</w:t>
      </w:r>
    </w:p>
    <w:p w14:paraId="7AB1C483" w14:textId="77777777" w:rsidR="00162ED8" w:rsidRPr="00162ED8" w:rsidRDefault="00162ED8" w:rsidP="00162ED8">
      <w:pPr>
        <w:ind w:left="720"/>
        <w:rPr>
          <w:lang w:val="en-IN"/>
        </w:rPr>
      </w:pPr>
      <w:proofErr w:type="gramStart"/>
      <w:r w:rsidRPr="00162ED8">
        <w:rPr>
          <w:lang w:val="en-IN"/>
        </w:rPr>
        <w:t>Ans :</w:t>
      </w:r>
      <w:proofErr w:type="gramEnd"/>
      <w:r w:rsidRPr="00162ED8">
        <w:rPr>
          <w:lang w:val="en-IN"/>
        </w:rPr>
        <w:t xml:space="preserve"> - </w:t>
      </w:r>
    </w:p>
    <w:p w14:paraId="10CCD99E" w14:textId="77777777" w:rsidR="00162ED8" w:rsidRPr="00162ED8" w:rsidRDefault="00162ED8" w:rsidP="00162ED8">
      <w:pPr>
        <w:ind w:left="720"/>
        <w:rPr>
          <w:lang w:val="en-IN"/>
        </w:rPr>
      </w:pPr>
      <w:r w:rsidRPr="00162ED8">
        <w:rPr>
          <w:lang w:val="en-IN"/>
        </w:rPr>
        <w:t xml:space="preserve">Purpose of Scope in Error Handling - </w:t>
      </w:r>
    </w:p>
    <w:p w14:paraId="1DC537F9" w14:textId="77777777" w:rsidR="00162ED8" w:rsidRPr="00162ED8" w:rsidRDefault="00162ED8" w:rsidP="00162ED8">
      <w:pPr>
        <w:ind w:left="720"/>
        <w:rPr>
          <w:lang w:val="en-IN"/>
        </w:rPr>
      </w:pPr>
      <w:r w:rsidRPr="00162ED8">
        <w:rPr>
          <w:lang w:val="en-IN"/>
        </w:rPr>
        <w:t>A Scope groups multiple actions together and allows you to:</w:t>
      </w:r>
    </w:p>
    <w:p w14:paraId="3201206D" w14:textId="77777777" w:rsidR="00162ED8" w:rsidRPr="00162ED8" w:rsidRDefault="00162ED8" w:rsidP="00162ED8">
      <w:pPr>
        <w:ind w:left="720"/>
        <w:rPr>
          <w:lang w:val="en-IN"/>
        </w:rPr>
      </w:pPr>
      <w:r w:rsidRPr="00162ED8">
        <w:rPr>
          <w:lang w:val="en-IN"/>
        </w:rPr>
        <w:t> </w:t>
      </w:r>
    </w:p>
    <w:p w14:paraId="7045CEAF" w14:textId="77777777" w:rsidR="00162ED8" w:rsidRPr="00162ED8" w:rsidRDefault="00162ED8" w:rsidP="00162ED8">
      <w:pPr>
        <w:ind w:left="720"/>
        <w:rPr>
          <w:lang w:val="en-IN"/>
        </w:rPr>
      </w:pPr>
      <w:r w:rsidRPr="00162ED8">
        <w:rPr>
          <w:lang w:val="en-IN"/>
        </w:rPr>
        <w:t>Monitor the success or failure of all actions inside it.</w:t>
      </w:r>
    </w:p>
    <w:p w14:paraId="41170EA7" w14:textId="77777777" w:rsidR="00162ED8" w:rsidRPr="00162ED8" w:rsidRDefault="00162ED8" w:rsidP="00162ED8">
      <w:pPr>
        <w:ind w:left="720"/>
        <w:rPr>
          <w:lang w:val="en-IN"/>
        </w:rPr>
      </w:pPr>
      <w:r w:rsidRPr="00162ED8">
        <w:rPr>
          <w:lang w:val="en-IN"/>
        </w:rPr>
        <w:t>Handle errors in a clean, centralized way.</w:t>
      </w:r>
    </w:p>
    <w:p w14:paraId="2C99F8E8" w14:textId="77777777" w:rsidR="00162ED8" w:rsidRPr="00162ED8" w:rsidRDefault="00162ED8" w:rsidP="00162ED8">
      <w:pPr>
        <w:ind w:left="720"/>
        <w:rPr>
          <w:lang w:val="en-IN"/>
        </w:rPr>
      </w:pPr>
      <w:r w:rsidRPr="00162ED8">
        <w:rPr>
          <w:lang w:val="en-IN"/>
        </w:rPr>
        <w:t>Create separate paths for success and failure.</w:t>
      </w:r>
    </w:p>
    <w:p w14:paraId="29EEA6C3"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How to Use Scope for Error Handling</w:t>
      </w:r>
    </w:p>
    <w:p w14:paraId="43804F72"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Step 1: Create Two Scopes</w:t>
      </w:r>
    </w:p>
    <w:p w14:paraId="2C74A2A1" w14:textId="77777777" w:rsidR="00162ED8" w:rsidRPr="00162ED8" w:rsidRDefault="00162ED8" w:rsidP="00162ED8">
      <w:pPr>
        <w:ind w:left="720"/>
        <w:rPr>
          <w:lang w:val="en-IN"/>
        </w:rPr>
      </w:pPr>
      <w:r w:rsidRPr="00162ED8">
        <w:rPr>
          <w:lang w:val="en-IN"/>
        </w:rPr>
        <w:t>Scope 1: Try block — contains your main logic (e.g., create/update records).</w:t>
      </w:r>
    </w:p>
    <w:p w14:paraId="118FC8A4" w14:textId="77777777" w:rsidR="00162ED8" w:rsidRPr="00162ED8" w:rsidRDefault="00162ED8" w:rsidP="00162ED8">
      <w:pPr>
        <w:ind w:left="720"/>
        <w:rPr>
          <w:lang w:val="en-IN"/>
        </w:rPr>
      </w:pPr>
      <w:r w:rsidRPr="00162ED8">
        <w:rPr>
          <w:lang w:val="en-IN"/>
        </w:rPr>
        <w:t>Scope 2: Catch block — handles errors (e.g., send email, log error).</w:t>
      </w:r>
    </w:p>
    <w:p w14:paraId="5411005D"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Step 2: Configure Run After on Scope 2</w:t>
      </w:r>
    </w:p>
    <w:p w14:paraId="2B47BFE3" w14:textId="77777777" w:rsidR="00162ED8" w:rsidRPr="00162ED8" w:rsidRDefault="00162ED8" w:rsidP="00162ED8">
      <w:pPr>
        <w:ind w:left="720"/>
        <w:rPr>
          <w:lang w:val="en-IN"/>
        </w:rPr>
      </w:pPr>
      <w:r w:rsidRPr="00162ED8">
        <w:rPr>
          <w:lang w:val="en-IN"/>
        </w:rPr>
        <w:lastRenderedPageBreak/>
        <w:t>Click the three dots on Scope 2 → Configure Run After</w:t>
      </w:r>
    </w:p>
    <w:p w14:paraId="7A99219B" w14:textId="77777777" w:rsidR="00162ED8" w:rsidRPr="00162ED8" w:rsidRDefault="00162ED8" w:rsidP="00162ED8">
      <w:pPr>
        <w:ind w:left="720"/>
        <w:rPr>
          <w:lang w:val="en-IN"/>
        </w:rPr>
      </w:pPr>
      <w:r w:rsidRPr="00162ED8">
        <w:rPr>
          <w:lang w:val="en-IN"/>
        </w:rPr>
        <w:t>Enable:</w:t>
      </w:r>
    </w:p>
    <w:p w14:paraId="5FAB35B6" w14:textId="77777777" w:rsidR="00162ED8" w:rsidRPr="00162ED8" w:rsidRDefault="00162ED8" w:rsidP="00162ED8">
      <w:pPr>
        <w:ind w:left="720"/>
        <w:rPr>
          <w:lang w:val="en-IN"/>
        </w:rPr>
      </w:pPr>
      <w:r w:rsidRPr="00162ED8">
        <w:rPr>
          <w:lang w:val="en-IN"/>
        </w:rPr>
        <w:t>has failed</w:t>
      </w:r>
    </w:p>
    <w:p w14:paraId="46387171" w14:textId="77777777" w:rsidR="00162ED8" w:rsidRPr="00162ED8" w:rsidRDefault="00162ED8" w:rsidP="00162ED8">
      <w:pPr>
        <w:ind w:left="720"/>
        <w:rPr>
          <w:lang w:val="en-IN"/>
        </w:rPr>
      </w:pPr>
      <w:r w:rsidRPr="00162ED8">
        <w:rPr>
          <w:lang w:val="en-IN"/>
        </w:rPr>
        <w:t>has timed out</w:t>
      </w:r>
    </w:p>
    <w:p w14:paraId="7E64CC38" w14:textId="77777777" w:rsidR="00162ED8" w:rsidRPr="00162ED8" w:rsidRDefault="00162ED8" w:rsidP="00162ED8">
      <w:pPr>
        <w:ind w:left="720"/>
        <w:rPr>
          <w:lang w:val="en-IN"/>
        </w:rPr>
      </w:pPr>
      <w:r w:rsidRPr="00162ED8">
        <w:rPr>
          <w:lang w:val="en-IN"/>
        </w:rPr>
        <w:t>has been skipped</w:t>
      </w:r>
    </w:p>
    <w:p w14:paraId="7BFB8E2E" w14:textId="77777777" w:rsidR="00162ED8" w:rsidRPr="00162ED8" w:rsidRDefault="00162ED8" w:rsidP="00162ED8">
      <w:pPr>
        <w:ind w:left="720"/>
        <w:rPr>
          <w:lang w:val="en-IN"/>
        </w:rPr>
      </w:pPr>
      <w:r w:rsidRPr="00162ED8">
        <w:rPr>
          <w:lang w:val="en-IN"/>
        </w:rPr>
        <w:t>This ensures Scope 2 runs only if Scope 1 fails.</w:t>
      </w:r>
    </w:p>
    <w:p w14:paraId="7C8A7511" w14:textId="77777777" w:rsidR="00162ED8" w:rsidRPr="00162ED8" w:rsidRDefault="00162ED8" w:rsidP="00162ED8">
      <w:pPr>
        <w:ind w:left="720"/>
        <w:rPr>
          <w:lang w:val="en-IN"/>
        </w:rPr>
      </w:pPr>
      <w:r w:rsidRPr="00162ED8">
        <w:rPr>
          <w:lang w:val="en-IN"/>
        </w:rPr>
        <w:t> </w:t>
      </w:r>
    </w:p>
    <w:p w14:paraId="66B9FED7"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Step 3: Add Error Handling Actions in Scope 2</w:t>
      </w:r>
    </w:p>
    <w:p w14:paraId="08726D14" w14:textId="77777777" w:rsidR="00162ED8" w:rsidRPr="00162ED8" w:rsidRDefault="00162ED8" w:rsidP="00162ED8">
      <w:pPr>
        <w:ind w:left="720"/>
        <w:rPr>
          <w:lang w:val="en-IN"/>
        </w:rPr>
      </w:pPr>
      <w:r w:rsidRPr="00162ED8">
        <w:rPr>
          <w:lang w:val="en-IN"/>
        </w:rPr>
        <w:t>Examples:</w:t>
      </w:r>
    </w:p>
    <w:p w14:paraId="28CF4C1E" w14:textId="77777777" w:rsidR="00162ED8" w:rsidRPr="00162ED8" w:rsidRDefault="00162ED8" w:rsidP="00162ED8">
      <w:pPr>
        <w:ind w:left="720"/>
        <w:rPr>
          <w:lang w:val="en-IN"/>
        </w:rPr>
      </w:pPr>
      <w:r w:rsidRPr="00162ED8">
        <w:rPr>
          <w:lang w:val="en-IN"/>
        </w:rPr>
        <w:t> </w:t>
      </w:r>
    </w:p>
    <w:p w14:paraId="33A7E90D" w14:textId="77777777" w:rsidR="00162ED8" w:rsidRPr="00162ED8" w:rsidRDefault="00162ED8" w:rsidP="00162ED8">
      <w:pPr>
        <w:ind w:left="720"/>
        <w:rPr>
          <w:lang w:val="en-IN"/>
        </w:rPr>
      </w:pPr>
      <w:r w:rsidRPr="00162ED8">
        <w:rPr>
          <w:lang w:val="en-IN"/>
        </w:rPr>
        <w:t>Send an email to admin</w:t>
      </w:r>
    </w:p>
    <w:p w14:paraId="4BA45C82" w14:textId="77777777" w:rsidR="00162ED8" w:rsidRPr="00162ED8" w:rsidRDefault="00162ED8" w:rsidP="00162ED8">
      <w:pPr>
        <w:ind w:left="720"/>
        <w:rPr>
          <w:lang w:val="en-IN"/>
        </w:rPr>
      </w:pPr>
      <w:r w:rsidRPr="00162ED8">
        <w:rPr>
          <w:lang w:val="en-IN"/>
        </w:rPr>
        <w:t>Log error to Dataverse or SharePoint</w:t>
      </w:r>
    </w:p>
    <w:p w14:paraId="7B7DB752" w14:textId="77777777" w:rsidR="00162ED8" w:rsidRPr="00162ED8" w:rsidRDefault="00162ED8" w:rsidP="00162ED8">
      <w:pPr>
        <w:ind w:left="720"/>
        <w:rPr>
          <w:lang w:val="en-IN"/>
        </w:rPr>
      </w:pPr>
      <w:r w:rsidRPr="00162ED8">
        <w:rPr>
          <w:lang w:val="en-IN"/>
        </w:rPr>
        <w:t>Terminate flow with custom message</w:t>
      </w:r>
    </w:p>
    <w:p w14:paraId="20EECBAA" w14:textId="77777777" w:rsidR="00162ED8" w:rsidRPr="00162ED8" w:rsidRDefault="00162ED8" w:rsidP="00162ED8">
      <w:pPr>
        <w:ind w:left="720"/>
        <w:rPr>
          <w:lang w:val="en-IN"/>
        </w:rPr>
      </w:pPr>
      <w:r w:rsidRPr="00162ED8">
        <w:rPr>
          <w:lang w:val="en-IN"/>
        </w:rPr>
        <w:t> </w:t>
      </w:r>
    </w:p>
    <w:p w14:paraId="0407EA70" w14:textId="77777777" w:rsidR="00162ED8" w:rsidRPr="00162ED8" w:rsidRDefault="00162ED8" w:rsidP="00162ED8">
      <w:pPr>
        <w:ind w:left="720"/>
        <w:rPr>
          <w:lang w:val="en-IN"/>
        </w:rPr>
      </w:pPr>
      <w:r w:rsidRPr="00162ED8">
        <w:rPr>
          <w:lang w:val="en-IN"/>
        </w:rPr>
        <w:t> </w:t>
      </w:r>
    </w:p>
    <w:p w14:paraId="3EB98E93" w14:textId="77777777" w:rsidR="00162ED8" w:rsidRPr="00162ED8" w:rsidRDefault="00162ED8" w:rsidP="00162ED8">
      <w:pPr>
        <w:ind w:left="720"/>
        <w:rPr>
          <w:lang w:val="en-IN"/>
        </w:rPr>
      </w:pPr>
      <w:r w:rsidRPr="00162ED8">
        <w:rPr>
          <w:lang w:val="en-IN"/>
        </w:rPr>
        <w:t>Q. List some advantages of using Power Automate in Dynamics 365 CRM.</w:t>
      </w:r>
    </w:p>
    <w:p w14:paraId="6F9F669B" w14:textId="77777777" w:rsidR="00162ED8" w:rsidRPr="00162ED8" w:rsidRDefault="00162ED8" w:rsidP="00162ED8">
      <w:pPr>
        <w:ind w:left="720"/>
        <w:rPr>
          <w:lang w:val="en-IN"/>
        </w:rPr>
      </w:pPr>
      <w:r w:rsidRPr="00162ED8">
        <w:rPr>
          <w:lang w:val="en-IN"/>
        </w:rPr>
        <w:t>1. Seamless Integration with Dynamics 365</w:t>
      </w:r>
    </w:p>
    <w:p w14:paraId="513033E8" w14:textId="77777777" w:rsidR="00162ED8" w:rsidRPr="00162ED8" w:rsidRDefault="00162ED8" w:rsidP="00162ED8">
      <w:pPr>
        <w:ind w:left="720"/>
        <w:rPr>
          <w:lang w:val="en-IN"/>
        </w:rPr>
      </w:pPr>
      <w:r w:rsidRPr="00162ED8">
        <w:rPr>
          <w:lang w:val="en-IN"/>
        </w:rPr>
        <w:t>2. Low-Code Automation</w:t>
      </w:r>
    </w:p>
    <w:p w14:paraId="41441ED4" w14:textId="77777777" w:rsidR="00162ED8" w:rsidRPr="00162ED8" w:rsidRDefault="00162ED8" w:rsidP="00162ED8">
      <w:pPr>
        <w:ind w:left="720"/>
        <w:rPr>
          <w:lang w:val="en-IN"/>
        </w:rPr>
      </w:pPr>
      <w:r w:rsidRPr="00162ED8">
        <w:rPr>
          <w:lang w:val="en-IN"/>
        </w:rPr>
        <w:t>3. Wide Range of Connectors</w:t>
      </w:r>
    </w:p>
    <w:p w14:paraId="6D5F72CB" w14:textId="77777777" w:rsidR="00162ED8" w:rsidRPr="00162ED8" w:rsidRDefault="00162ED8" w:rsidP="00162ED8">
      <w:pPr>
        <w:ind w:left="720"/>
        <w:rPr>
          <w:lang w:val="en-IN"/>
        </w:rPr>
      </w:pPr>
      <w:r w:rsidRPr="00162ED8">
        <w:rPr>
          <w:lang w:val="en-IN"/>
        </w:rPr>
        <w:t>Connect Dynamics 365 with:</w:t>
      </w:r>
    </w:p>
    <w:p w14:paraId="01C3D667" w14:textId="77777777" w:rsidR="00162ED8" w:rsidRPr="00162ED8" w:rsidRDefault="00162ED8" w:rsidP="00162ED8">
      <w:pPr>
        <w:ind w:left="720"/>
        <w:rPr>
          <w:lang w:val="en-IN"/>
        </w:rPr>
      </w:pPr>
      <w:r w:rsidRPr="00162ED8">
        <w:rPr>
          <w:lang w:val="en-IN"/>
        </w:rPr>
        <w:t>SharePoint</w:t>
      </w:r>
    </w:p>
    <w:p w14:paraId="5104DC3F" w14:textId="77777777" w:rsidR="00162ED8" w:rsidRPr="00162ED8" w:rsidRDefault="00162ED8" w:rsidP="00162ED8">
      <w:pPr>
        <w:ind w:left="720"/>
        <w:rPr>
          <w:lang w:val="en-IN"/>
        </w:rPr>
      </w:pPr>
      <w:r w:rsidRPr="00162ED8">
        <w:rPr>
          <w:lang w:val="en-IN"/>
        </w:rPr>
        <w:t>Outlook</w:t>
      </w:r>
    </w:p>
    <w:p w14:paraId="42824AE2" w14:textId="77777777" w:rsidR="00162ED8" w:rsidRPr="00162ED8" w:rsidRDefault="00162ED8" w:rsidP="00162ED8">
      <w:pPr>
        <w:ind w:left="720"/>
        <w:rPr>
          <w:lang w:val="en-IN"/>
        </w:rPr>
      </w:pPr>
      <w:r w:rsidRPr="00162ED8">
        <w:rPr>
          <w:lang w:val="en-IN"/>
        </w:rPr>
        <w:t>Teams</w:t>
      </w:r>
    </w:p>
    <w:p w14:paraId="1B7FA376" w14:textId="77777777" w:rsidR="00162ED8" w:rsidRPr="00162ED8" w:rsidRDefault="00162ED8" w:rsidP="00162ED8">
      <w:pPr>
        <w:ind w:left="720"/>
        <w:rPr>
          <w:lang w:val="en-IN"/>
        </w:rPr>
      </w:pPr>
      <w:r w:rsidRPr="00162ED8">
        <w:rPr>
          <w:lang w:val="en-IN"/>
        </w:rPr>
        <w:t>Excel</w:t>
      </w:r>
    </w:p>
    <w:p w14:paraId="0AAE93CD" w14:textId="77777777" w:rsidR="00162ED8" w:rsidRPr="00162ED8" w:rsidRDefault="00162ED8" w:rsidP="00162ED8">
      <w:pPr>
        <w:ind w:left="720"/>
        <w:rPr>
          <w:lang w:val="en-IN"/>
        </w:rPr>
      </w:pPr>
      <w:r w:rsidRPr="00162ED8">
        <w:rPr>
          <w:lang w:val="en-IN"/>
        </w:rPr>
        <w:t>SQL Server</w:t>
      </w:r>
    </w:p>
    <w:p w14:paraId="6668E035" w14:textId="77777777" w:rsidR="00162ED8" w:rsidRPr="00162ED8" w:rsidRDefault="00162ED8" w:rsidP="00162ED8">
      <w:pPr>
        <w:ind w:left="720"/>
        <w:rPr>
          <w:lang w:val="en-IN"/>
        </w:rPr>
      </w:pPr>
      <w:r w:rsidRPr="00162ED8">
        <w:rPr>
          <w:lang w:val="en-IN"/>
        </w:rPr>
        <w:t>Third-party apps (e.g., Salesforce, Dropbox)</w:t>
      </w:r>
    </w:p>
    <w:p w14:paraId="606E4F0F" w14:textId="77777777" w:rsidR="00162ED8" w:rsidRPr="00162ED8" w:rsidRDefault="00162ED8" w:rsidP="00162ED8">
      <w:pPr>
        <w:ind w:left="720"/>
        <w:rPr>
          <w:lang w:val="en-IN"/>
        </w:rPr>
      </w:pPr>
      <w:r w:rsidRPr="00162ED8">
        <w:rPr>
          <w:lang w:val="en-IN"/>
        </w:rPr>
        <w:lastRenderedPageBreak/>
        <w:t> </w:t>
      </w:r>
    </w:p>
    <w:p w14:paraId="02DBCB51" w14:textId="77777777" w:rsidR="00162ED8" w:rsidRPr="00162ED8" w:rsidRDefault="00162ED8" w:rsidP="00162ED8">
      <w:pPr>
        <w:ind w:left="720"/>
        <w:rPr>
          <w:lang w:val="en-IN"/>
        </w:rPr>
      </w:pPr>
      <w:r w:rsidRPr="00162ED8">
        <w:rPr>
          <w:lang w:val="en-IN"/>
        </w:rPr>
        <w:t>4. Real-Time and Scheduled Automation</w:t>
      </w:r>
    </w:p>
    <w:p w14:paraId="4513A63C" w14:textId="77777777" w:rsidR="00162ED8" w:rsidRPr="00162ED8" w:rsidRDefault="00162ED8" w:rsidP="00162ED8">
      <w:pPr>
        <w:ind w:left="720"/>
        <w:rPr>
          <w:lang w:val="en-IN"/>
        </w:rPr>
      </w:pPr>
      <w:r w:rsidRPr="00162ED8">
        <w:rPr>
          <w:lang w:val="en-IN"/>
        </w:rPr>
        <w:t xml:space="preserve">Trigger flows instantly on data </w:t>
      </w:r>
      <w:proofErr w:type="gramStart"/>
      <w:r w:rsidRPr="00162ED8">
        <w:rPr>
          <w:lang w:val="en-IN"/>
        </w:rPr>
        <w:t>changes .</w:t>
      </w:r>
      <w:proofErr w:type="gramEnd"/>
    </w:p>
    <w:p w14:paraId="1DDD3467" w14:textId="77777777" w:rsidR="00162ED8" w:rsidRPr="00162ED8" w:rsidRDefault="00162ED8" w:rsidP="00162ED8">
      <w:pPr>
        <w:ind w:left="720"/>
        <w:rPr>
          <w:lang w:val="en-IN"/>
        </w:rPr>
      </w:pPr>
      <w:r w:rsidRPr="00162ED8">
        <w:rPr>
          <w:lang w:val="en-IN"/>
        </w:rPr>
        <w:t>Run scheduled jobs (e.g., nightly cleanups, reminders).</w:t>
      </w:r>
    </w:p>
    <w:p w14:paraId="4A300D6A" w14:textId="77777777" w:rsidR="00162ED8" w:rsidRPr="00162ED8" w:rsidRDefault="00162ED8" w:rsidP="00162ED8">
      <w:pPr>
        <w:ind w:left="720"/>
        <w:rPr>
          <w:lang w:val="en-IN"/>
        </w:rPr>
      </w:pPr>
      <w:r w:rsidRPr="00162ED8">
        <w:rPr>
          <w:lang w:val="en-IN"/>
        </w:rPr>
        <w:t> </w:t>
      </w:r>
    </w:p>
    <w:p w14:paraId="307F659D" w14:textId="77777777" w:rsidR="00162ED8" w:rsidRPr="00162ED8" w:rsidRDefault="00162ED8" w:rsidP="00162ED8">
      <w:pPr>
        <w:ind w:left="720"/>
        <w:rPr>
          <w:lang w:val="en-IN"/>
        </w:rPr>
      </w:pPr>
      <w:r w:rsidRPr="00162ED8">
        <w:rPr>
          <w:lang w:val="en-IN"/>
        </w:rPr>
        <w:t>5. Supports Complex Logic</w:t>
      </w:r>
    </w:p>
    <w:p w14:paraId="226A042A" w14:textId="77777777" w:rsidR="00162ED8" w:rsidRPr="00162ED8" w:rsidRDefault="00162ED8" w:rsidP="00162ED8">
      <w:pPr>
        <w:ind w:left="720"/>
        <w:rPr>
          <w:lang w:val="en-IN"/>
        </w:rPr>
      </w:pPr>
      <w:r w:rsidRPr="00162ED8">
        <w:rPr>
          <w:lang w:val="en-IN"/>
        </w:rPr>
        <w:t>Use conditions, loops, variables, scopes, and expressions.</w:t>
      </w:r>
    </w:p>
    <w:p w14:paraId="582E87B6" w14:textId="77777777" w:rsidR="00162ED8" w:rsidRPr="00162ED8" w:rsidRDefault="00162ED8" w:rsidP="00162ED8">
      <w:pPr>
        <w:ind w:left="720"/>
        <w:rPr>
          <w:lang w:val="en-IN"/>
        </w:rPr>
      </w:pPr>
      <w:r w:rsidRPr="00162ED8">
        <w:rPr>
          <w:lang w:val="en-IN"/>
        </w:rPr>
        <w:t>Can simulate advanced logic like try-catch, branching, and filtering.</w:t>
      </w:r>
    </w:p>
    <w:p w14:paraId="0C1943C3" w14:textId="77777777" w:rsidR="00162ED8" w:rsidRPr="00162ED8" w:rsidRDefault="00162ED8" w:rsidP="00162ED8">
      <w:pPr>
        <w:ind w:left="720"/>
        <w:rPr>
          <w:lang w:val="en-IN"/>
        </w:rPr>
      </w:pPr>
      <w:r w:rsidRPr="00162ED8">
        <w:rPr>
          <w:lang w:val="en-IN"/>
        </w:rPr>
        <w:t> </w:t>
      </w:r>
    </w:p>
    <w:p w14:paraId="40493FDF" w14:textId="77777777" w:rsidR="00162ED8" w:rsidRPr="00162ED8" w:rsidRDefault="00162ED8" w:rsidP="00162ED8">
      <w:pPr>
        <w:ind w:left="720"/>
        <w:rPr>
          <w:lang w:val="en-IN"/>
        </w:rPr>
      </w:pPr>
      <w:r w:rsidRPr="00162ED8">
        <w:rPr>
          <w:lang w:val="en-IN"/>
        </w:rPr>
        <w:t xml:space="preserve">6.supports error handling </w:t>
      </w:r>
    </w:p>
    <w:p w14:paraId="5524120C" w14:textId="77777777" w:rsidR="00162ED8" w:rsidRPr="00162ED8" w:rsidRDefault="00162ED8" w:rsidP="00162ED8">
      <w:pPr>
        <w:ind w:left="720"/>
        <w:rPr>
          <w:lang w:val="en-IN"/>
        </w:rPr>
      </w:pPr>
      <w:r w:rsidRPr="00162ED8">
        <w:rPr>
          <w:lang w:val="en-IN"/>
        </w:rPr>
        <w:t> </w:t>
      </w:r>
    </w:p>
    <w:p w14:paraId="63D52D80" w14:textId="77777777" w:rsidR="00162ED8" w:rsidRPr="00162ED8" w:rsidRDefault="00162ED8" w:rsidP="00162ED8">
      <w:pPr>
        <w:ind w:left="720"/>
        <w:rPr>
          <w:lang w:val="en-IN"/>
        </w:rPr>
      </w:pPr>
      <w:r w:rsidRPr="00162ED8">
        <w:rPr>
          <w:lang w:val="en-IN"/>
        </w:rPr>
        <w:t> </w:t>
      </w:r>
    </w:p>
    <w:p w14:paraId="043F6ADC" w14:textId="77777777" w:rsidR="00162ED8" w:rsidRPr="00162ED8" w:rsidRDefault="00162ED8" w:rsidP="00162ED8">
      <w:pPr>
        <w:ind w:left="720"/>
        <w:rPr>
          <w:lang w:val="en-IN"/>
        </w:rPr>
      </w:pPr>
      <w:r w:rsidRPr="00162ED8">
        <w:rPr>
          <w:lang w:val="en-IN"/>
        </w:rPr>
        <w:t xml:space="preserve">Q. how to debug in power automate </w:t>
      </w:r>
    </w:p>
    <w:p w14:paraId="0FF327DB" w14:textId="77777777" w:rsidR="00162ED8" w:rsidRPr="00162ED8" w:rsidRDefault="00162ED8" w:rsidP="00162ED8">
      <w:pPr>
        <w:ind w:left="720"/>
        <w:rPr>
          <w:lang w:val="en-IN"/>
        </w:rPr>
      </w:pPr>
      <w:r w:rsidRPr="00162ED8">
        <w:rPr>
          <w:lang w:val="en-IN"/>
        </w:rPr>
        <w:t>==&gt;</w:t>
      </w:r>
    </w:p>
    <w:p w14:paraId="7E4CBD4B" w14:textId="77777777" w:rsidR="00162ED8" w:rsidRPr="00162ED8" w:rsidRDefault="00162ED8" w:rsidP="00162ED8">
      <w:pPr>
        <w:ind w:left="720"/>
        <w:rPr>
          <w:lang w:val="en-IN"/>
        </w:rPr>
      </w:pPr>
      <w:r w:rsidRPr="00162ED8">
        <w:rPr>
          <w:lang w:val="en-IN"/>
        </w:rPr>
        <w:t> </w:t>
      </w:r>
    </w:p>
    <w:p w14:paraId="6106E40D" w14:textId="77777777" w:rsidR="00162ED8" w:rsidRPr="00162ED8" w:rsidRDefault="00162ED8" w:rsidP="00162ED8">
      <w:pPr>
        <w:ind w:left="720"/>
        <w:rPr>
          <w:lang w:val="en-IN"/>
        </w:rPr>
      </w:pPr>
      <w:r w:rsidRPr="00162ED8">
        <w:rPr>
          <w:lang w:val="en-IN"/>
        </w:rPr>
        <w:t>Use Flow Run History</w:t>
      </w:r>
    </w:p>
    <w:p w14:paraId="60679FA9" w14:textId="77777777" w:rsidR="00162ED8" w:rsidRPr="00162ED8" w:rsidRDefault="00162ED8" w:rsidP="00162ED8">
      <w:pPr>
        <w:ind w:left="720"/>
        <w:rPr>
          <w:lang w:val="en-IN"/>
        </w:rPr>
      </w:pPr>
      <w:r w:rsidRPr="00162ED8">
        <w:rPr>
          <w:lang w:val="en-IN"/>
        </w:rPr>
        <w:t>check</w:t>
      </w:r>
    </w:p>
    <w:p w14:paraId="0265078A" w14:textId="77777777" w:rsidR="00162ED8" w:rsidRPr="00162ED8" w:rsidRDefault="00162ED8" w:rsidP="00162ED8">
      <w:pPr>
        <w:ind w:left="720"/>
        <w:rPr>
          <w:lang w:val="en-IN"/>
        </w:rPr>
      </w:pPr>
      <w:r w:rsidRPr="00162ED8">
        <w:rPr>
          <w:lang w:val="en-IN"/>
        </w:rPr>
        <w:t>Which actions succeeded or failed.</w:t>
      </w:r>
    </w:p>
    <w:p w14:paraId="78DEF73F" w14:textId="77777777" w:rsidR="00162ED8" w:rsidRPr="00162ED8" w:rsidRDefault="00162ED8" w:rsidP="00162ED8">
      <w:pPr>
        <w:ind w:left="720"/>
        <w:rPr>
          <w:lang w:val="en-IN"/>
        </w:rPr>
      </w:pPr>
      <w:r w:rsidRPr="00162ED8">
        <w:rPr>
          <w:lang w:val="en-IN"/>
        </w:rPr>
        <w:t>Input and output data for each step.</w:t>
      </w:r>
    </w:p>
    <w:p w14:paraId="1CC01BFC" w14:textId="77777777" w:rsidR="00162ED8" w:rsidRPr="00162ED8" w:rsidRDefault="00162ED8" w:rsidP="00162ED8">
      <w:pPr>
        <w:ind w:left="720"/>
        <w:rPr>
          <w:lang w:val="en-IN"/>
        </w:rPr>
      </w:pPr>
      <w:r w:rsidRPr="00162ED8">
        <w:rPr>
          <w:lang w:val="en-IN"/>
        </w:rPr>
        <w:t>Error messages and status codes.</w:t>
      </w:r>
    </w:p>
    <w:p w14:paraId="10FE52EA" w14:textId="77777777" w:rsidR="00162ED8" w:rsidRPr="00162ED8" w:rsidRDefault="00162ED8" w:rsidP="00162ED8">
      <w:pPr>
        <w:ind w:left="720"/>
        <w:rPr>
          <w:lang w:val="en-IN"/>
        </w:rPr>
      </w:pPr>
      <w:r w:rsidRPr="00162ED8">
        <w:rPr>
          <w:lang w:val="en-IN"/>
        </w:rPr>
        <w:t> </w:t>
      </w:r>
    </w:p>
    <w:p w14:paraId="07BF8F9C" w14:textId="77777777" w:rsidR="00162ED8" w:rsidRPr="00162ED8" w:rsidRDefault="00162ED8" w:rsidP="009D6EFC">
      <w:pPr>
        <w:numPr>
          <w:ilvl w:val="0"/>
          <w:numId w:val="92"/>
        </w:numPr>
        <w:rPr>
          <w:lang w:val="en-IN"/>
        </w:rPr>
      </w:pPr>
      <w:r w:rsidRPr="00162ED8">
        <w:rPr>
          <w:lang w:val="en-IN"/>
        </w:rPr>
        <w:t>How does the 'depth' property affect plugin execution in Dynamics 365 CRM?</w:t>
      </w:r>
    </w:p>
    <w:p w14:paraId="5AF51AC7" w14:textId="77777777" w:rsidR="00162ED8" w:rsidRPr="00162ED8" w:rsidRDefault="00162ED8" w:rsidP="00162ED8">
      <w:pPr>
        <w:ind w:left="720"/>
        <w:rPr>
          <w:lang w:val="en-IN"/>
        </w:rPr>
      </w:pPr>
      <w:proofErr w:type="gramStart"/>
      <w:r w:rsidRPr="00162ED8">
        <w:rPr>
          <w:lang w:val="en-IN"/>
        </w:rPr>
        <w:t>Ans :</w:t>
      </w:r>
      <w:proofErr w:type="gramEnd"/>
      <w:r w:rsidRPr="00162ED8">
        <w:rPr>
          <w:lang w:val="en-IN"/>
        </w:rPr>
        <w:t xml:space="preserve">   </w:t>
      </w:r>
    </w:p>
    <w:p w14:paraId="08112C99" w14:textId="77777777" w:rsidR="00162ED8" w:rsidRPr="00162ED8" w:rsidRDefault="00162ED8" w:rsidP="00162ED8">
      <w:pPr>
        <w:ind w:left="720"/>
        <w:rPr>
          <w:lang w:val="en-IN"/>
        </w:rPr>
      </w:pPr>
      <w:r w:rsidRPr="00162ED8">
        <w:rPr>
          <w:lang w:val="en-IN"/>
        </w:rPr>
        <w:t>The Depth property indicates how many times the plugin has been triggered recursively during a single operation or transaction.</w:t>
      </w:r>
    </w:p>
    <w:p w14:paraId="15E89711" w14:textId="77777777" w:rsidR="00162ED8" w:rsidRPr="00162ED8" w:rsidRDefault="00162ED8" w:rsidP="00162ED8">
      <w:pPr>
        <w:ind w:left="720"/>
        <w:rPr>
          <w:lang w:val="en-IN"/>
        </w:rPr>
      </w:pPr>
      <w:r w:rsidRPr="00162ED8">
        <w:rPr>
          <w:lang w:val="en-IN"/>
        </w:rPr>
        <w:t>Depth = 1: The plugin is executing for the first time in the current operation.</w:t>
      </w:r>
    </w:p>
    <w:p w14:paraId="16F82478" w14:textId="77777777" w:rsidR="00162ED8" w:rsidRPr="00162ED8" w:rsidRDefault="00162ED8" w:rsidP="00162ED8">
      <w:pPr>
        <w:ind w:left="720"/>
        <w:rPr>
          <w:lang w:val="en-IN"/>
        </w:rPr>
      </w:pPr>
      <w:r w:rsidRPr="00162ED8">
        <w:rPr>
          <w:lang w:val="en-IN"/>
        </w:rPr>
        <w:lastRenderedPageBreak/>
        <w:t>Depth &gt; 1: The plugin has been triggered again due to actions performed by another plugin or workflow within the same transaction.</w:t>
      </w:r>
    </w:p>
    <w:p w14:paraId="489BD966" w14:textId="77777777" w:rsidR="00162ED8" w:rsidRPr="00162ED8" w:rsidRDefault="00162ED8" w:rsidP="00162ED8">
      <w:pPr>
        <w:ind w:left="720"/>
        <w:rPr>
          <w:lang w:val="en-IN"/>
        </w:rPr>
      </w:pPr>
      <w:r w:rsidRPr="00162ED8">
        <w:rPr>
          <w:lang w:val="en-IN"/>
        </w:rPr>
        <w:t> </w:t>
      </w:r>
    </w:p>
    <w:p w14:paraId="1DEFF4AD" w14:textId="77777777" w:rsidR="00162ED8" w:rsidRPr="00162ED8" w:rsidRDefault="00162ED8" w:rsidP="00162ED8">
      <w:pPr>
        <w:ind w:left="720"/>
        <w:rPr>
          <w:lang w:val="en-IN"/>
        </w:rPr>
      </w:pPr>
      <w:r w:rsidRPr="00162ED8">
        <w:rPr>
          <w:lang w:val="en-IN"/>
        </w:rPr>
        <w:t>Used for -</w:t>
      </w:r>
    </w:p>
    <w:p w14:paraId="198A436D" w14:textId="77777777" w:rsidR="00162ED8" w:rsidRPr="00162ED8" w:rsidRDefault="00162ED8" w:rsidP="009D6EFC">
      <w:pPr>
        <w:numPr>
          <w:ilvl w:val="0"/>
          <w:numId w:val="93"/>
        </w:numPr>
        <w:rPr>
          <w:lang w:val="en-IN"/>
        </w:rPr>
      </w:pPr>
      <w:r w:rsidRPr="00162ED8">
        <w:rPr>
          <w:lang w:val="en-IN"/>
        </w:rPr>
        <w:t>Prevent Infinite Loops</w:t>
      </w:r>
    </w:p>
    <w:p w14:paraId="68497760" w14:textId="77777777" w:rsidR="00162ED8" w:rsidRPr="00162ED8" w:rsidRDefault="00162ED8" w:rsidP="00162ED8">
      <w:pPr>
        <w:ind w:left="720"/>
        <w:rPr>
          <w:lang w:val="en-IN"/>
        </w:rPr>
      </w:pPr>
      <w:r w:rsidRPr="00162ED8">
        <w:rPr>
          <w:lang w:val="en-IN"/>
        </w:rPr>
        <w:t> </w:t>
      </w:r>
    </w:p>
    <w:p w14:paraId="6575825A" w14:textId="77777777" w:rsidR="00162ED8" w:rsidRPr="00162ED8" w:rsidRDefault="00162ED8" w:rsidP="009D6EFC">
      <w:pPr>
        <w:numPr>
          <w:ilvl w:val="0"/>
          <w:numId w:val="94"/>
        </w:numPr>
        <w:rPr>
          <w:lang w:val="en-IN"/>
        </w:rPr>
      </w:pPr>
      <w:r w:rsidRPr="00162ED8">
        <w:rPr>
          <w:lang w:val="en-IN"/>
        </w:rPr>
        <w:t xml:space="preserve">Error handling in </w:t>
      </w:r>
      <w:proofErr w:type="spellStart"/>
      <w:r w:rsidRPr="00162ED8">
        <w:rPr>
          <w:lang w:val="en-IN"/>
        </w:rPr>
        <w:t>javascript</w:t>
      </w:r>
      <w:proofErr w:type="spellEnd"/>
      <w:r w:rsidRPr="00162ED8">
        <w:rPr>
          <w:lang w:val="en-IN"/>
        </w:rPr>
        <w:t xml:space="preserve"> - </w:t>
      </w:r>
    </w:p>
    <w:p w14:paraId="6816A6C9" w14:textId="77777777" w:rsidR="00162ED8" w:rsidRPr="00162ED8" w:rsidRDefault="00162ED8" w:rsidP="00162ED8">
      <w:pPr>
        <w:ind w:left="720"/>
        <w:rPr>
          <w:lang w:val="en-IN"/>
        </w:rPr>
      </w:pPr>
      <w:proofErr w:type="gramStart"/>
      <w:r w:rsidRPr="00162ED8">
        <w:rPr>
          <w:lang w:val="en-IN"/>
        </w:rPr>
        <w:t>Ans :</w:t>
      </w:r>
      <w:proofErr w:type="gramEnd"/>
      <w:r w:rsidRPr="00162ED8">
        <w:rPr>
          <w:lang w:val="en-IN"/>
        </w:rPr>
        <w:t xml:space="preserve"> </w:t>
      </w:r>
    </w:p>
    <w:p w14:paraId="48096308" w14:textId="77777777" w:rsidR="00162ED8" w:rsidRPr="00162ED8" w:rsidRDefault="00162ED8" w:rsidP="00162ED8">
      <w:pPr>
        <w:ind w:left="720"/>
        <w:rPr>
          <w:lang w:val="en-IN"/>
        </w:rPr>
      </w:pPr>
      <w:r w:rsidRPr="00162ED8">
        <w:rPr>
          <w:lang w:val="en-IN"/>
        </w:rPr>
        <w:t>try...catch Block</w:t>
      </w:r>
    </w:p>
    <w:p w14:paraId="2B2906F8" w14:textId="77777777" w:rsidR="00162ED8" w:rsidRPr="00162ED8" w:rsidRDefault="00162ED8" w:rsidP="00162ED8">
      <w:pPr>
        <w:ind w:left="720"/>
        <w:rPr>
          <w:lang w:val="en-IN"/>
        </w:rPr>
      </w:pPr>
      <w:r w:rsidRPr="00162ED8">
        <w:rPr>
          <w:lang w:val="en-IN"/>
        </w:rPr>
        <w:t>Used to catch exceptions during runtime.</w:t>
      </w:r>
    </w:p>
    <w:p w14:paraId="5FFD227F" w14:textId="77777777" w:rsidR="00162ED8" w:rsidRPr="00162ED8" w:rsidRDefault="00162ED8" w:rsidP="00162ED8">
      <w:pPr>
        <w:ind w:left="720"/>
        <w:rPr>
          <w:lang w:val="en-IN"/>
        </w:rPr>
      </w:pPr>
      <w:r w:rsidRPr="00162ED8">
        <w:rPr>
          <w:lang w:val="en-IN"/>
        </w:rPr>
        <w:t>try {</w:t>
      </w:r>
    </w:p>
    <w:p w14:paraId="0D214A24" w14:textId="77777777" w:rsidR="00162ED8" w:rsidRPr="00162ED8" w:rsidRDefault="00162ED8" w:rsidP="00162ED8">
      <w:pPr>
        <w:ind w:left="720"/>
        <w:rPr>
          <w:lang w:val="en-IN"/>
        </w:rPr>
      </w:pPr>
      <w:r w:rsidRPr="00162ED8">
        <w:rPr>
          <w:lang w:val="en-IN"/>
        </w:rPr>
        <w:t xml:space="preserve">  // Code that might throw an error</w:t>
      </w:r>
    </w:p>
    <w:p w14:paraId="5125FF0D" w14:textId="77777777" w:rsidR="00162ED8" w:rsidRPr="00162ED8" w:rsidRDefault="00162ED8" w:rsidP="00162ED8">
      <w:pPr>
        <w:ind w:left="720"/>
        <w:rPr>
          <w:lang w:val="en-IN"/>
        </w:rPr>
      </w:pPr>
      <w:r w:rsidRPr="00162ED8">
        <w:rPr>
          <w:lang w:val="en-IN"/>
        </w:rPr>
        <w:t xml:space="preserve">  let result = </w:t>
      </w:r>
      <w:proofErr w:type="spellStart"/>
      <w:proofErr w:type="gramStart"/>
      <w:r w:rsidRPr="00162ED8">
        <w:rPr>
          <w:lang w:val="en-IN"/>
        </w:rPr>
        <w:t>riskyOperation</w:t>
      </w:r>
      <w:proofErr w:type="spellEnd"/>
      <w:r w:rsidRPr="00162ED8">
        <w:rPr>
          <w:lang w:val="en-IN"/>
        </w:rPr>
        <w:t>(</w:t>
      </w:r>
      <w:proofErr w:type="gramEnd"/>
      <w:r w:rsidRPr="00162ED8">
        <w:rPr>
          <w:lang w:val="en-IN"/>
        </w:rPr>
        <w:t>);</w:t>
      </w:r>
    </w:p>
    <w:p w14:paraId="39B66380" w14:textId="77777777" w:rsidR="00162ED8" w:rsidRPr="00162ED8" w:rsidRDefault="00162ED8" w:rsidP="00162ED8">
      <w:pPr>
        <w:ind w:left="720"/>
        <w:rPr>
          <w:lang w:val="en-IN"/>
        </w:rPr>
      </w:pPr>
      <w:r w:rsidRPr="00162ED8">
        <w:rPr>
          <w:lang w:val="en-IN"/>
        </w:rPr>
        <w:t xml:space="preserve">  console.log(result);</w:t>
      </w:r>
    </w:p>
    <w:p w14:paraId="2513EDCF" w14:textId="77777777" w:rsidR="00162ED8" w:rsidRPr="00162ED8" w:rsidRDefault="00162ED8" w:rsidP="00162ED8">
      <w:pPr>
        <w:ind w:left="720"/>
        <w:rPr>
          <w:lang w:val="en-IN"/>
        </w:rPr>
      </w:pPr>
      <w:r w:rsidRPr="00162ED8">
        <w:rPr>
          <w:lang w:val="en-IN"/>
        </w:rPr>
        <w:t>} catch (error) {</w:t>
      </w:r>
    </w:p>
    <w:p w14:paraId="0896DC8B" w14:textId="77777777" w:rsidR="00162ED8" w:rsidRPr="00162ED8" w:rsidRDefault="00162ED8" w:rsidP="00162ED8">
      <w:pPr>
        <w:ind w:left="720"/>
        <w:rPr>
          <w:lang w:val="en-IN"/>
        </w:rPr>
      </w:pPr>
      <w:r w:rsidRPr="00162ED8">
        <w:rPr>
          <w:lang w:val="en-IN"/>
        </w:rPr>
        <w:t xml:space="preserve">  // Handle the error</w:t>
      </w:r>
    </w:p>
    <w:p w14:paraId="1E9778C5" w14:textId="77777777" w:rsidR="00162ED8" w:rsidRPr="00162ED8" w:rsidRDefault="00162ED8" w:rsidP="00162ED8">
      <w:pPr>
        <w:ind w:left="720"/>
        <w:rPr>
          <w:lang w:val="en-IN"/>
        </w:rPr>
      </w:pPr>
      <w:r w:rsidRPr="00162ED8">
        <w:rPr>
          <w:lang w:val="en-IN"/>
        </w:rPr>
        <w:t xml:space="preserve">  </w:t>
      </w:r>
      <w:proofErr w:type="spellStart"/>
      <w:proofErr w:type="gramStart"/>
      <w:r w:rsidRPr="00162ED8">
        <w:rPr>
          <w:lang w:val="en-IN"/>
        </w:rPr>
        <w:t>console.error</w:t>
      </w:r>
      <w:proofErr w:type="spellEnd"/>
      <w:proofErr w:type="gramEnd"/>
      <w:r w:rsidRPr="00162ED8">
        <w:rPr>
          <w:lang w:val="en-IN"/>
        </w:rPr>
        <w:t xml:space="preserve">("An error occurred:", </w:t>
      </w:r>
      <w:proofErr w:type="spellStart"/>
      <w:proofErr w:type="gramStart"/>
      <w:r w:rsidRPr="00162ED8">
        <w:rPr>
          <w:lang w:val="en-IN"/>
        </w:rPr>
        <w:t>error.message</w:t>
      </w:r>
      <w:proofErr w:type="spellEnd"/>
      <w:proofErr w:type="gramEnd"/>
      <w:r w:rsidRPr="00162ED8">
        <w:rPr>
          <w:lang w:val="en-IN"/>
        </w:rPr>
        <w:t>);</w:t>
      </w:r>
    </w:p>
    <w:p w14:paraId="3400E0DA" w14:textId="77777777" w:rsidR="00162ED8" w:rsidRPr="00162ED8" w:rsidRDefault="00162ED8" w:rsidP="00162ED8">
      <w:pPr>
        <w:ind w:left="720"/>
        <w:rPr>
          <w:lang w:val="en-IN"/>
        </w:rPr>
      </w:pPr>
      <w:r w:rsidRPr="00162ED8">
        <w:rPr>
          <w:lang w:val="en-IN"/>
        </w:rPr>
        <w:t>}</w:t>
      </w:r>
    </w:p>
    <w:p w14:paraId="20BEE962" w14:textId="77777777" w:rsidR="00162ED8" w:rsidRPr="00162ED8" w:rsidRDefault="00162ED8" w:rsidP="00162ED8">
      <w:pPr>
        <w:ind w:left="720"/>
        <w:rPr>
          <w:lang w:val="en-IN"/>
        </w:rPr>
      </w:pPr>
      <w:r w:rsidRPr="00162ED8">
        <w:rPr>
          <w:lang w:val="en-IN"/>
        </w:rPr>
        <w:t> </w:t>
      </w:r>
    </w:p>
    <w:p w14:paraId="570C1470" w14:textId="77777777" w:rsidR="00162ED8" w:rsidRPr="00162ED8" w:rsidRDefault="00162ED8" w:rsidP="00162ED8">
      <w:pPr>
        <w:ind w:left="720"/>
        <w:rPr>
          <w:lang w:val="en-IN"/>
        </w:rPr>
      </w:pPr>
      <w:r w:rsidRPr="00162ED8">
        <w:rPr>
          <w:lang w:val="en-IN"/>
        </w:rPr>
        <w:t>2. finally Block</w:t>
      </w:r>
    </w:p>
    <w:p w14:paraId="0579039A" w14:textId="77777777" w:rsidR="00162ED8" w:rsidRPr="00162ED8" w:rsidRDefault="00162ED8" w:rsidP="00162ED8">
      <w:pPr>
        <w:ind w:left="720"/>
        <w:rPr>
          <w:lang w:val="en-IN"/>
        </w:rPr>
      </w:pPr>
      <w:r w:rsidRPr="00162ED8">
        <w:rPr>
          <w:lang w:val="en-IN"/>
        </w:rPr>
        <w:t>Executes regardless of whether an error occurred.</w:t>
      </w:r>
    </w:p>
    <w:p w14:paraId="0E8BE88A" w14:textId="77777777" w:rsidR="00162ED8" w:rsidRPr="00162ED8" w:rsidRDefault="00162ED8" w:rsidP="00162ED8">
      <w:pPr>
        <w:ind w:left="720"/>
        <w:rPr>
          <w:lang w:val="en-IN"/>
        </w:rPr>
      </w:pPr>
      <w:r w:rsidRPr="00162ED8">
        <w:rPr>
          <w:lang w:val="en-IN"/>
        </w:rPr>
        <w:t> </w:t>
      </w:r>
    </w:p>
    <w:p w14:paraId="2864B573" w14:textId="77777777" w:rsidR="00162ED8" w:rsidRPr="00162ED8" w:rsidRDefault="00162ED8" w:rsidP="00162ED8">
      <w:pPr>
        <w:ind w:left="720"/>
        <w:rPr>
          <w:lang w:val="en-IN"/>
        </w:rPr>
      </w:pPr>
      <w:r w:rsidRPr="00162ED8">
        <w:rPr>
          <w:lang w:val="en-IN"/>
        </w:rPr>
        <w:t>try {</w:t>
      </w:r>
    </w:p>
    <w:p w14:paraId="3A91C2E9" w14:textId="77777777" w:rsidR="00162ED8" w:rsidRPr="00162ED8" w:rsidRDefault="00162ED8" w:rsidP="00162ED8">
      <w:pPr>
        <w:ind w:left="720"/>
        <w:rPr>
          <w:lang w:val="en-IN"/>
        </w:rPr>
      </w:pPr>
      <w:r w:rsidRPr="00162ED8">
        <w:rPr>
          <w:lang w:val="en-IN"/>
        </w:rPr>
        <w:t xml:space="preserve">  </w:t>
      </w:r>
      <w:proofErr w:type="spellStart"/>
      <w:proofErr w:type="gramStart"/>
      <w:r w:rsidRPr="00162ED8">
        <w:rPr>
          <w:lang w:val="en-IN"/>
        </w:rPr>
        <w:t>performTask</w:t>
      </w:r>
      <w:proofErr w:type="spellEnd"/>
      <w:r w:rsidRPr="00162ED8">
        <w:rPr>
          <w:lang w:val="en-IN"/>
        </w:rPr>
        <w:t>(</w:t>
      </w:r>
      <w:proofErr w:type="gramEnd"/>
      <w:r w:rsidRPr="00162ED8">
        <w:rPr>
          <w:lang w:val="en-IN"/>
        </w:rPr>
        <w:t>);</w:t>
      </w:r>
    </w:p>
    <w:p w14:paraId="04EF3F16" w14:textId="77777777" w:rsidR="00162ED8" w:rsidRPr="00162ED8" w:rsidRDefault="00162ED8" w:rsidP="00162ED8">
      <w:pPr>
        <w:ind w:left="720"/>
        <w:rPr>
          <w:lang w:val="en-IN"/>
        </w:rPr>
      </w:pPr>
      <w:r w:rsidRPr="00162ED8">
        <w:rPr>
          <w:lang w:val="en-IN"/>
        </w:rPr>
        <w:t>} catch (error) {</w:t>
      </w:r>
    </w:p>
    <w:p w14:paraId="6953EBAF" w14:textId="77777777" w:rsidR="00162ED8" w:rsidRPr="00162ED8" w:rsidRDefault="00162ED8" w:rsidP="00162ED8">
      <w:pPr>
        <w:ind w:left="720"/>
        <w:rPr>
          <w:lang w:val="en-IN"/>
        </w:rPr>
      </w:pPr>
      <w:r w:rsidRPr="00162ED8">
        <w:rPr>
          <w:lang w:val="en-IN"/>
        </w:rPr>
        <w:t xml:space="preserve">  </w:t>
      </w:r>
      <w:proofErr w:type="spellStart"/>
      <w:proofErr w:type="gramStart"/>
      <w:r w:rsidRPr="00162ED8">
        <w:rPr>
          <w:lang w:val="en-IN"/>
        </w:rPr>
        <w:t>console.error</w:t>
      </w:r>
      <w:proofErr w:type="spellEnd"/>
      <w:proofErr w:type="gramEnd"/>
      <w:r w:rsidRPr="00162ED8">
        <w:rPr>
          <w:lang w:val="en-IN"/>
        </w:rPr>
        <w:t>("Error:", error);</w:t>
      </w:r>
    </w:p>
    <w:p w14:paraId="5385775C" w14:textId="77777777" w:rsidR="00162ED8" w:rsidRPr="00162ED8" w:rsidRDefault="00162ED8" w:rsidP="00162ED8">
      <w:pPr>
        <w:ind w:left="720"/>
        <w:rPr>
          <w:lang w:val="en-IN"/>
        </w:rPr>
      </w:pPr>
      <w:r w:rsidRPr="00162ED8">
        <w:rPr>
          <w:lang w:val="en-IN"/>
        </w:rPr>
        <w:lastRenderedPageBreak/>
        <w:t>} finally {</w:t>
      </w:r>
    </w:p>
    <w:p w14:paraId="4240D5A5" w14:textId="77777777" w:rsidR="00162ED8" w:rsidRPr="00162ED8" w:rsidRDefault="00162ED8" w:rsidP="00162ED8">
      <w:pPr>
        <w:ind w:left="720"/>
        <w:rPr>
          <w:lang w:val="en-IN"/>
        </w:rPr>
      </w:pPr>
      <w:r w:rsidRPr="00162ED8">
        <w:rPr>
          <w:lang w:val="en-IN"/>
        </w:rPr>
        <w:t xml:space="preserve">  </w:t>
      </w:r>
      <w:proofErr w:type="gramStart"/>
      <w:r w:rsidRPr="00162ED8">
        <w:rPr>
          <w:lang w:val="en-IN"/>
        </w:rPr>
        <w:t>console.log(</w:t>
      </w:r>
      <w:proofErr w:type="gramEnd"/>
      <w:r w:rsidRPr="00162ED8">
        <w:rPr>
          <w:lang w:val="en-IN"/>
        </w:rPr>
        <w:t>"Cleanup or final steps go here.");</w:t>
      </w:r>
    </w:p>
    <w:p w14:paraId="4C50F0E2" w14:textId="77777777" w:rsidR="00162ED8" w:rsidRPr="00162ED8" w:rsidRDefault="00162ED8" w:rsidP="00162ED8">
      <w:pPr>
        <w:ind w:left="720"/>
        <w:rPr>
          <w:lang w:val="en-IN"/>
        </w:rPr>
      </w:pPr>
      <w:r w:rsidRPr="00162ED8">
        <w:rPr>
          <w:lang w:val="en-IN"/>
        </w:rPr>
        <w:t>}</w:t>
      </w:r>
    </w:p>
    <w:p w14:paraId="5835F50D" w14:textId="77777777" w:rsidR="00162ED8" w:rsidRPr="00162ED8" w:rsidRDefault="00162ED8" w:rsidP="00162ED8">
      <w:pPr>
        <w:ind w:left="720"/>
        <w:rPr>
          <w:lang w:val="en-IN"/>
        </w:rPr>
      </w:pPr>
      <w:r w:rsidRPr="00162ED8">
        <w:rPr>
          <w:lang w:val="en-IN"/>
        </w:rPr>
        <w:t> </w:t>
      </w:r>
    </w:p>
    <w:p w14:paraId="2906E398" w14:textId="77777777" w:rsidR="00162ED8" w:rsidRPr="00162ED8" w:rsidRDefault="00162ED8" w:rsidP="00162ED8">
      <w:pPr>
        <w:ind w:left="720"/>
        <w:rPr>
          <w:lang w:val="en-IN"/>
        </w:rPr>
      </w:pPr>
      <w:r w:rsidRPr="00162ED8">
        <w:rPr>
          <w:lang w:val="en-IN"/>
        </w:rPr>
        <w:t>3. Throwing Custom Errors</w:t>
      </w:r>
    </w:p>
    <w:p w14:paraId="0855F8F7" w14:textId="77777777" w:rsidR="00162ED8" w:rsidRPr="00162ED8" w:rsidRDefault="00162ED8" w:rsidP="00162ED8">
      <w:pPr>
        <w:ind w:left="720"/>
        <w:rPr>
          <w:lang w:val="en-IN"/>
        </w:rPr>
      </w:pPr>
      <w:r w:rsidRPr="00162ED8">
        <w:rPr>
          <w:lang w:val="en-IN"/>
        </w:rPr>
        <w:t>You can throw your own errors using throw.</w:t>
      </w:r>
    </w:p>
    <w:p w14:paraId="653CDECA" w14:textId="77777777" w:rsidR="00162ED8" w:rsidRPr="00162ED8" w:rsidRDefault="00162ED8" w:rsidP="00162ED8">
      <w:pPr>
        <w:ind w:left="720"/>
        <w:rPr>
          <w:lang w:val="en-IN"/>
        </w:rPr>
      </w:pPr>
      <w:proofErr w:type="spellStart"/>
      <w:r w:rsidRPr="00162ED8">
        <w:rPr>
          <w:lang w:val="en-IN"/>
        </w:rPr>
        <w:t>E.g</w:t>
      </w:r>
      <w:proofErr w:type="spellEnd"/>
      <w:r w:rsidRPr="00162ED8">
        <w:rPr>
          <w:lang w:val="en-IN"/>
        </w:rPr>
        <w:t>-&gt;</w:t>
      </w:r>
    </w:p>
    <w:p w14:paraId="6B3BDB06" w14:textId="77777777" w:rsidR="00162ED8" w:rsidRPr="00162ED8" w:rsidRDefault="00162ED8" w:rsidP="00162ED8">
      <w:pPr>
        <w:ind w:left="720"/>
        <w:rPr>
          <w:lang w:val="en-IN"/>
        </w:rPr>
      </w:pPr>
      <w:r w:rsidRPr="00162ED8">
        <w:rPr>
          <w:lang w:val="en-IN"/>
        </w:rPr>
        <w:t xml:space="preserve">function </w:t>
      </w:r>
      <w:proofErr w:type="spellStart"/>
      <w:r w:rsidRPr="00162ED8">
        <w:rPr>
          <w:lang w:val="en-IN"/>
        </w:rPr>
        <w:t>validateAge</w:t>
      </w:r>
      <w:proofErr w:type="spellEnd"/>
      <w:r w:rsidRPr="00162ED8">
        <w:rPr>
          <w:lang w:val="en-IN"/>
        </w:rPr>
        <w:t>(age) {</w:t>
      </w:r>
    </w:p>
    <w:p w14:paraId="724E67BE" w14:textId="77777777" w:rsidR="00162ED8" w:rsidRPr="00162ED8" w:rsidRDefault="00162ED8" w:rsidP="00162ED8">
      <w:pPr>
        <w:ind w:left="720"/>
        <w:rPr>
          <w:lang w:val="en-IN"/>
        </w:rPr>
      </w:pPr>
      <w:r w:rsidRPr="00162ED8">
        <w:rPr>
          <w:lang w:val="en-IN"/>
        </w:rPr>
        <w:t xml:space="preserve">  if (age &lt; 18) {</w:t>
      </w:r>
    </w:p>
    <w:p w14:paraId="44EED9E3" w14:textId="77777777" w:rsidR="00162ED8" w:rsidRPr="00162ED8" w:rsidRDefault="00162ED8" w:rsidP="00162ED8">
      <w:pPr>
        <w:ind w:left="720"/>
        <w:rPr>
          <w:lang w:val="en-IN"/>
        </w:rPr>
      </w:pPr>
      <w:r w:rsidRPr="00162ED8">
        <w:rPr>
          <w:lang w:val="en-IN"/>
        </w:rPr>
        <w:t xml:space="preserve">    throw new </w:t>
      </w:r>
      <w:proofErr w:type="gramStart"/>
      <w:r w:rsidRPr="00162ED8">
        <w:rPr>
          <w:lang w:val="en-IN"/>
        </w:rPr>
        <w:t>Error(</w:t>
      </w:r>
      <w:proofErr w:type="gramEnd"/>
      <w:r w:rsidRPr="00162ED8">
        <w:rPr>
          <w:lang w:val="en-IN"/>
        </w:rPr>
        <w:t>"Age must be 18 or older.");</w:t>
      </w:r>
    </w:p>
    <w:p w14:paraId="1A29A8AB" w14:textId="77777777" w:rsidR="00162ED8" w:rsidRPr="00162ED8" w:rsidRDefault="00162ED8" w:rsidP="00162ED8">
      <w:pPr>
        <w:ind w:left="720"/>
        <w:rPr>
          <w:lang w:val="en-IN"/>
        </w:rPr>
      </w:pPr>
      <w:r w:rsidRPr="00162ED8">
        <w:rPr>
          <w:lang w:val="en-IN"/>
        </w:rPr>
        <w:t xml:space="preserve">  }</w:t>
      </w:r>
    </w:p>
    <w:p w14:paraId="4B385B5F" w14:textId="77777777" w:rsidR="00162ED8" w:rsidRPr="00162ED8" w:rsidRDefault="00162ED8" w:rsidP="00162ED8">
      <w:pPr>
        <w:ind w:left="720"/>
        <w:rPr>
          <w:lang w:val="en-IN"/>
        </w:rPr>
      </w:pPr>
      <w:r w:rsidRPr="00162ED8">
        <w:rPr>
          <w:lang w:val="en-IN"/>
        </w:rPr>
        <w:t xml:space="preserve">  return true;</w:t>
      </w:r>
    </w:p>
    <w:p w14:paraId="4C162EA4" w14:textId="77777777" w:rsidR="00162ED8" w:rsidRPr="00162ED8" w:rsidRDefault="00162ED8" w:rsidP="00162ED8">
      <w:pPr>
        <w:ind w:left="720"/>
        <w:rPr>
          <w:lang w:val="en-IN"/>
        </w:rPr>
      </w:pPr>
      <w:r w:rsidRPr="00162ED8">
        <w:rPr>
          <w:lang w:val="en-IN"/>
        </w:rPr>
        <w:t>}</w:t>
      </w:r>
    </w:p>
    <w:p w14:paraId="0A082F56" w14:textId="77777777" w:rsidR="00162ED8" w:rsidRPr="00162ED8" w:rsidRDefault="00162ED8" w:rsidP="00162ED8">
      <w:pPr>
        <w:ind w:left="720"/>
        <w:rPr>
          <w:lang w:val="en-IN"/>
        </w:rPr>
      </w:pPr>
      <w:r w:rsidRPr="00162ED8">
        <w:rPr>
          <w:lang w:val="en-IN"/>
        </w:rPr>
        <w:t> </w:t>
      </w:r>
    </w:p>
    <w:p w14:paraId="770C9CFA" w14:textId="77777777" w:rsidR="00162ED8" w:rsidRPr="00162ED8" w:rsidRDefault="00162ED8" w:rsidP="00162ED8">
      <w:pPr>
        <w:ind w:left="720"/>
        <w:rPr>
          <w:lang w:val="en-IN"/>
        </w:rPr>
      </w:pPr>
      <w:r w:rsidRPr="00162ED8">
        <w:rPr>
          <w:lang w:val="en-IN"/>
        </w:rPr>
        <w:t>try {</w:t>
      </w:r>
    </w:p>
    <w:p w14:paraId="39EF1F80" w14:textId="77777777" w:rsidR="00162ED8" w:rsidRPr="00162ED8" w:rsidRDefault="00162ED8" w:rsidP="00162ED8">
      <w:pPr>
        <w:ind w:left="720"/>
        <w:rPr>
          <w:lang w:val="en-IN"/>
        </w:rPr>
      </w:pPr>
      <w:r w:rsidRPr="00162ED8">
        <w:rPr>
          <w:lang w:val="en-IN"/>
        </w:rPr>
        <w:t xml:space="preserve">  </w:t>
      </w:r>
      <w:proofErr w:type="spellStart"/>
      <w:proofErr w:type="gramStart"/>
      <w:r w:rsidRPr="00162ED8">
        <w:rPr>
          <w:lang w:val="en-IN"/>
        </w:rPr>
        <w:t>validateAge</w:t>
      </w:r>
      <w:proofErr w:type="spellEnd"/>
      <w:r w:rsidRPr="00162ED8">
        <w:rPr>
          <w:lang w:val="en-IN"/>
        </w:rPr>
        <w:t>(</w:t>
      </w:r>
      <w:proofErr w:type="gramEnd"/>
      <w:r w:rsidRPr="00162ED8">
        <w:rPr>
          <w:lang w:val="en-IN"/>
        </w:rPr>
        <w:t>16);</w:t>
      </w:r>
    </w:p>
    <w:p w14:paraId="259854EF" w14:textId="77777777" w:rsidR="00162ED8" w:rsidRPr="00162ED8" w:rsidRDefault="00162ED8" w:rsidP="00162ED8">
      <w:pPr>
        <w:ind w:left="720"/>
        <w:rPr>
          <w:lang w:val="en-IN"/>
        </w:rPr>
      </w:pPr>
      <w:r w:rsidRPr="00162ED8">
        <w:rPr>
          <w:lang w:val="en-IN"/>
        </w:rPr>
        <w:t>} catch (error) {</w:t>
      </w:r>
    </w:p>
    <w:p w14:paraId="5FFF09B9" w14:textId="77777777" w:rsidR="00162ED8" w:rsidRPr="00162ED8" w:rsidRDefault="00162ED8" w:rsidP="00162ED8">
      <w:pPr>
        <w:ind w:left="720"/>
        <w:rPr>
          <w:lang w:val="en-IN"/>
        </w:rPr>
      </w:pPr>
      <w:r w:rsidRPr="00162ED8">
        <w:rPr>
          <w:lang w:val="en-IN"/>
        </w:rPr>
        <w:t xml:space="preserve">  </w:t>
      </w:r>
      <w:proofErr w:type="spellStart"/>
      <w:proofErr w:type="gramStart"/>
      <w:r w:rsidRPr="00162ED8">
        <w:rPr>
          <w:lang w:val="en-IN"/>
        </w:rPr>
        <w:t>console.error</w:t>
      </w:r>
      <w:proofErr w:type="spellEnd"/>
      <w:proofErr w:type="gramEnd"/>
      <w:r w:rsidRPr="00162ED8">
        <w:rPr>
          <w:lang w:val="en-IN"/>
        </w:rPr>
        <w:t>(</w:t>
      </w:r>
      <w:proofErr w:type="spellStart"/>
      <w:proofErr w:type="gramStart"/>
      <w:r w:rsidRPr="00162ED8">
        <w:rPr>
          <w:lang w:val="en-IN"/>
        </w:rPr>
        <w:t>error.message</w:t>
      </w:r>
      <w:proofErr w:type="spellEnd"/>
      <w:proofErr w:type="gramEnd"/>
      <w:r w:rsidRPr="00162ED8">
        <w:rPr>
          <w:lang w:val="en-IN"/>
        </w:rPr>
        <w:t>);</w:t>
      </w:r>
    </w:p>
    <w:p w14:paraId="5624E130" w14:textId="77777777" w:rsidR="00162ED8" w:rsidRPr="00162ED8" w:rsidRDefault="00162ED8" w:rsidP="00162ED8">
      <w:pPr>
        <w:ind w:left="720"/>
        <w:rPr>
          <w:lang w:val="en-IN"/>
        </w:rPr>
      </w:pPr>
      <w:r w:rsidRPr="00162ED8">
        <w:rPr>
          <w:lang w:val="en-IN"/>
        </w:rPr>
        <w:t>}</w:t>
      </w:r>
    </w:p>
    <w:p w14:paraId="5FDFC640" w14:textId="77777777" w:rsidR="00162ED8" w:rsidRPr="00162ED8" w:rsidRDefault="00162ED8" w:rsidP="00162ED8">
      <w:pPr>
        <w:ind w:left="720"/>
        <w:rPr>
          <w:lang w:val="en-IN"/>
        </w:rPr>
      </w:pPr>
      <w:r w:rsidRPr="00162ED8">
        <w:rPr>
          <w:lang w:val="en-IN"/>
        </w:rPr>
        <w:t> </w:t>
      </w:r>
    </w:p>
    <w:p w14:paraId="26C580F5" w14:textId="77777777" w:rsidR="00162ED8" w:rsidRPr="00162ED8" w:rsidRDefault="00162ED8" w:rsidP="00162ED8">
      <w:pPr>
        <w:ind w:left="720"/>
        <w:rPr>
          <w:lang w:val="en-IN"/>
        </w:rPr>
      </w:pPr>
      <w:r w:rsidRPr="00162ED8">
        <w:rPr>
          <w:lang w:val="en-IN"/>
        </w:rPr>
        <w:t> </w:t>
      </w:r>
    </w:p>
    <w:p w14:paraId="01F10C93" w14:textId="77777777" w:rsidR="00162ED8" w:rsidRPr="00162ED8" w:rsidRDefault="00162ED8" w:rsidP="00162ED8">
      <w:pPr>
        <w:ind w:left="720"/>
        <w:rPr>
          <w:lang w:val="en-IN"/>
        </w:rPr>
      </w:pPr>
      <w:r w:rsidRPr="00162ED8">
        <w:rPr>
          <w:lang w:val="en-IN"/>
        </w:rPr>
        <w:t>4. Handling Errors in Async Code</w:t>
      </w:r>
    </w:p>
    <w:p w14:paraId="177C2784" w14:textId="77777777" w:rsidR="00162ED8" w:rsidRPr="00162ED8" w:rsidRDefault="00162ED8" w:rsidP="00162ED8">
      <w:pPr>
        <w:ind w:left="720"/>
        <w:rPr>
          <w:lang w:val="en-IN"/>
        </w:rPr>
      </w:pPr>
      <w:r w:rsidRPr="00162ED8">
        <w:rPr>
          <w:lang w:val="en-IN"/>
        </w:rPr>
        <w:t xml:space="preserve">Use </w:t>
      </w:r>
      <w:proofErr w:type="gramStart"/>
      <w:r w:rsidRPr="00162ED8">
        <w:rPr>
          <w:lang w:val="en-IN"/>
        </w:rPr>
        <w:t>try</w:t>
      </w:r>
      <w:proofErr w:type="gramEnd"/>
      <w:r w:rsidRPr="00162ED8">
        <w:rPr>
          <w:lang w:val="en-IN"/>
        </w:rPr>
        <w:t xml:space="preserve">...catch inside async functions </w:t>
      </w:r>
      <w:proofErr w:type="gramStart"/>
      <w:r w:rsidRPr="00162ED8">
        <w:rPr>
          <w:lang w:val="en-IN"/>
        </w:rPr>
        <w:t>or .catch</w:t>
      </w:r>
      <w:proofErr w:type="gramEnd"/>
      <w:r w:rsidRPr="00162ED8">
        <w:rPr>
          <w:lang w:val="en-IN"/>
        </w:rPr>
        <w:t>() with Promises.</w:t>
      </w:r>
    </w:p>
    <w:p w14:paraId="1104AAB5" w14:textId="77777777" w:rsidR="00162ED8" w:rsidRPr="00162ED8" w:rsidRDefault="00162ED8" w:rsidP="00162ED8">
      <w:pPr>
        <w:ind w:left="720"/>
        <w:rPr>
          <w:lang w:val="en-IN"/>
        </w:rPr>
      </w:pPr>
      <w:r w:rsidRPr="00162ED8">
        <w:rPr>
          <w:lang w:val="en-IN"/>
        </w:rPr>
        <w:t>Or with Promises:</w:t>
      </w:r>
    </w:p>
    <w:p w14:paraId="7B158B43" w14:textId="77777777" w:rsidR="00162ED8" w:rsidRPr="00162ED8" w:rsidRDefault="00162ED8" w:rsidP="00162ED8">
      <w:pPr>
        <w:ind w:left="720"/>
        <w:rPr>
          <w:lang w:val="en-IN"/>
        </w:rPr>
      </w:pPr>
      <w:r w:rsidRPr="00162ED8">
        <w:rPr>
          <w:lang w:val="en-IN"/>
        </w:rPr>
        <w:t> </w:t>
      </w:r>
    </w:p>
    <w:p w14:paraId="048C7B4F" w14:textId="77777777" w:rsidR="00162ED8" w:rsidRPr="00162ED8" w:rsidRDefault="00162ED8" w:rsidP="00162ED8">
      <w:pPr>
        <w:ind w:left="720"/>
        <w:rPr>
          <w:lang w:val="en-IN"/>
        </w:rPr>
      </w:pPr>
      <w:r w:rsidRPr="00162ED8">
        <w:rPr>
          <w:lang w:val="en-IN"/>
        </w:rPr>
        <w:t> </w:t>
      </w:r>
    </w:p>
    <w:p w14:paraId="1C6343D1" w14:textId="77777777" w:rsidR="00162ED8" w:rsidRPr="003630AF" w:rsidRDefault="00162ED8" w:rsidP="009D6EFC">
      <w:pPr>
        <w:numPr>
          <w:ilvl w:val="0"/>
          <w:numId w:val="95"/>
        </w:numPr>
        <w:rPr>
          <w:highlight w:val="yellow"/>
          <w:lang w:val="en-IN"/>
        </w:rPr>
      </w:pPr>
      <w:r w:rsidRPr="003630AF">
        <w:rPr>
          <w:highlight w:val="yellow"/>
          <w:lang w:val="en-IN"/>
        </w:rPr>
        <w:lastRenderedPageBreak/>
        <w:t>Can you explain one advantage of using JavaScript in Dynamics 365 CRM?</w:t>
      </w:r>
    </w:p>
    <w:p w14:paraId="272D72A8" w14:textId="77777777" w:rsidR="00162ED8" w:rsidRPr="00162ED8" w:rsidRDefault="00162ED8" w:rsidP="00162ED8">
      <w:pPr>
        <w:ind w:left="720"/>
        <w:rPr>
          <w:lang w:val="en-IN"/>
        </w:rPr>
      </w:pPr>
      <w:r w:rsidRPr="00162ED8">
        <w:rPr>
          <w:lang w:val="en-IN"/>
        </w:rPr>
        <w:t>Ans-   Real-Time Form Customization and User Experience Enhancement</w:t>
      </w:r>
    </w:p>
    <w:p w14:paraId="159466AF" w14:textId="77777777" w:rsidR="00162ED8" w:rsidRPr="00162ED8" w:rsidRDefault="00162ED8" w:rsidP="00162ED8">
      <w:pPr>
        <w:ind w:left="720"/>
        <w:rPr>
          <w:lang w:val="en-IN"/>
        </w:rPr>
      </w:pPr>
      <w:r w:rsidRPr="00162ED8">
        <w:rPr>
          <w:lang w:val="en-IN"/>
        </w:rPr>
        <w:t xml:space="preserve">Uses - </w:t>
      </w:r>
    </w:p>
    <w:p w14:paraId="7933FE45" w14:textId="77777777" w:rsidR="00162ED8" w:rsidRPr="00162ED8" w:rsidRDefault="00162ED8" w:rsidP="00162ED8">
      <w:pPr>
        <w:ind w:left="720"/>
        <w:rPr>
          <w:lang w:val="en-IN"/>
        </w:rPr>
      </w:pPr>
      <w:r w:rsidRPr="00162ED8">
        <w:rPr>
          <w:lang w:val="en-IN"/>
        </w:rPr>
        <w:t>Show/hide fields based on user input</w:t>
      </w:r>
    </w:p>
    <w:p w14:paraId="5AAE8DD5" w14:textId="77777777" w:rsidR="00162ED8" w:rsidRPr="00162ED8" w:rsidRDefault="00162ED8" w:rsidP="00162ED8">
      <w:pPr>
        <w:ind w:left="720"/>
        <w:rPr>
          <w:lang w:val="en-IN"/>
        </w:rPr>
      </w:pPr>
      <w:r w:rsidRPr="00162ED8">
        <w:rPr>
          <w:lang w:val="en-IN"/>
        </w:rPr>
        <w:t>Enable/disable controls depending on conditions</w:t>
      </w:r>
    </w:p>
    <w:p w14:paraId="75840C74" w14:textId="77777777" w:rsidR="00162ED8" w:rsidRPr="00162ED8" w:rsidRDefault="00162ED8" w:rsidP="00162ED8">
      <w:pPr>
        <w:ind w:left="720"/>
        <w:rPr>
          <w:lang w:val="en-IN"/>
        </w:rPr>
      </w:pPr>
      <w:r w:rsidRPr="00162ED8">
        <w:rPr>
          <w:lang w:val="en-IN"/>
        </w:rPr>
        <w:t>Auto-fill values to reduce manual entry</w:t>
      </w:r>
    </w:p>
    <w:p w14:paraId="65DEA371" w14:textId="77777777" w:rsidR="00162ED8" w:rsidRPr="00162ED8" w:rsidRDefault="00162ED8" w:rsidP="00162ED8">
      <w:pPr>
        <w:ind w:left="720"/>
        <w:rPr>
          <w:lang w:val="en-IN"/>
        </w:rPr>
      </w:pPr>
      <w:r w:rsidRPr="00162ED8">
        <w:rPr>
          <w:lang w:val="en-IN"/>
        </w:rPr>
        <w:t>Validate data before saving</w:t>
      </w:r>
    </w:p>
    <w:p w14:paraId="29311612" w14:textId="77777777" w:rsidR="00162ED8" w:rsidRPr="00162ED8" w:rsidRDefault="00162ED8" w:rsidP="00162ED8">
      <w:pPr>
        <w:ind w:left="720"/>
        <w:rPr>
          <w:lang w:val="en-IN"/>
        </w:rPr>
      </w:pPr>
      <w:r w:rsidRPr="00162ED8">
        <w:rPr>
          <w:lang w:val="en-IN"/>
        </w:rPr>
        <w:t>Trigger business logic instantly (e.g., calculate discounts)</w:t>
      </w:r>
    </w:p>
    <w:p w14:paraId="5B287938" w14:textId="77777777" w:rsidR="00162ED8" w:rsidRPr="00162ED8" w:rsidRDefault="00162ED8" w:rsidP="00162ED8">
      <w:pPr>
        <w:ind w:left="720"/>
        <w:rPr>
          <w:lang w:val="en-IN"/>
        </w:rPr>
      </w:pPr>
      <w:r w:rsidRPr="00162ED8">
        <w:rPr>
          <w:lang w:val="en-IN"/>
        </w:rPr>
        <w:t> </w:t>
      </w:r>
    </w:p>
    <w:p w14:paraId="3ABF3A87" w14:textId="77777777" w:rsidR="00162ED8" w:rsidRPr="00162ED8" w:rsidRDefault="00162ED8" w:rsidP="009D6EFC">
      <w:pPr>
        <w:numPr>
          <w:ilvl w:val="1"/>
          <w:numId w:val="96"/>
        </w:numPr>
        <w:rPr>
          <w:lang w:val="en-IN"/>
        </w:rPr>
      </w:pPr>
      <w:r w:rsidRPr="00162ED8">
        <w:rPr>
          <w:lang w:val="en-IN"/>
        </w:rPr>
        <w:t>In Dynamics 365 CRM, what happens if a plugin fails during the 'Update' message?</w:t>
      </w:r>
    </w:p>
    <w:p w14:paraId="55351712" w14:textId="77777777" w:rsidR="00162ED8" w:rsidRPr="00162ED8" w:rsidRDefault="00162ED8" w:rsidP="00162ED8">
      <w:pPr>
        <w:ind w:left="720"/>
        <w:rPr>
          <w:lang w:val="en-IN"/>
        </w:rPr>
      </w:pPr>
      <w:proofErr w:type="gramStart"/>
      <w:r w:rsidRPr="00162ED8">
        <w:rPr>
          <w:lang w:val="en-IN"/>
        </w:rPr>
        <w:t>Ans :</w:t>
      </w:r>
      <w:proofErr w:type="gramEnd"/>
      <w:r w:rsidRPr="00162ED8">
        <w:rPr>
          <w:lang w:val="en-IN"/>
        </w:rPr>
        <w:t xml:space="preserve"> </w:t>
      </w:r>
    </w:p>
    <w:p w14:paraId="70C2F90F" w14:textId="77777777" w:rsidR="00162ED8" w:rsidRPr="00162ED8" w:rsidRDefault="00162ED8" w:rsidP="009D6EFC">
      <w:pPr>
        <w:numPr>
          <w:ilvl w:val="1"/>
          <w:numId w:val="97"/>
        </w:numPr>
        <w:rPr>
          <w:lang w:val="en-IN"/>
        </w:rPr>
      </w:pPr>
      <w:r w:rsidRPr="00162ED8">
        <w:rPr>
          <w:lang w:val="en-IN"/>
        </w:rPr>
        <w:t>Synchronous Plugins:</w:t>
      </w:r>
    </w:p>
    <w:p w14:paraId="02D9A765" w14:textId="77777777" w:rsidR="00162ED8" w:rsidRPr="00162ED8" w:rsidRDefault="00162ED8" w:rsidP="009D6EFC">
      <w:pPr>
        <w:numPr>
          <w:ilvl w:val="1"/>
          <w:numId w:val="98"/>
        </w:numPr>
        <w:rPr>
          <w:lang w:val="en-IN"/>
        </w:rPr>
      </w:pPr>
      <w:r w:rsidRPr="00162ED8">
        <w:rPr>
          <w:b/>
          <w:bCs/>
          <w:lang w:val="en-IN"/>
        </w:rPr>
        <w:t>Error Display:</w:t>
      </w:r>
      <w:r w:rsidRPr="00162ED8">
        <w:rPr>
          <w:b/>
          <w:bCs/>
          <w:lang w:val="en-IN"/>
        </w:rPr>
        <w:br/>
      </w:r>
      <w:r w:rsidRPr="00162ED8">
        <w:rPr>
          <w:lang w:val="en-IN"/>
        </w:rPr>
        <w:t>If a synchronous plugin throws an Invalid Plugin Execution Exception, an error dialog box is immediately displayed to the user in the Dynamics 365 user interface, providing the message specified in the exception.</w:t>
      </w:r>
    </w:p>
    <w:p w14:paraId="72F77361" w14:textId="77777777" w:rsidR="00162ED8" w:rsidRPr="00162ED8" w:rsidRDefault="00162ED8" w:rsidP="009D6EFC">
      <w:pPr>
        <w:numPr>
          <w:ilvl w:val="1"/>
          <w:numId w:val="98"/>
        </w:numPr>
        <w:rPr>
          <w:lang w:val="en-IN"/>
        </w:rPr>
      </w:pPr>
      <w:r w:rsidRPr="00162ED8">
        <w:rPr>
          <w:b/>
          <w:bCs/>
          <w:lang w:val="en-IN"/>
        </w:rPr>
        <w:t xml:space="preserve">Transaction </w:t>
      </w:r>
      <w:proofErr w:type="gramStart"/>
      <w:r w:rsidRPr="00162ED8">
        <w:rPr>
          <w:b/>
          <w:bCs/>
          <w:lang w:val="en-IN"/>
        </w:rPr>
        <w:t>Rollback :</w:t>
      </w:r>
      <w:proofErr w:type="gramEnd"/>
      <w:r w:rsidRPr="00162ED8">
        <w:rPr>
          <w:b/>
          <w:bCs/>
          <w:lang w:val="en-IN"/>
        </w:rPr>
        <w:br/>
      </w:r>
      <w:r w:rsidRPr="00162ED8">
        <w:rPr>
          <w:lang w:val="en-IN"/>
        </w:rPr>
        <w:t>The entire transaction, including the 'Update' operation that triggered the plugin, is rolled back. This means any changes made by the user or by other synchronous plugins within the same transaction are undone, and the record is not updated in the database.</w:t>
      </w:r>
    </w:p>
    <w:p w14:paraId="1A123818" w14:textId="77777777" w:rsidR="00162ED8" w:rsidRPr="00162ED8" w:rsidRDefault="00162ED8" w:rsidP="00162ED8">
      <w:pPr>
        <w:ind w:left="720"/>
        <w:rPr>
          <w:lang w:val="en-IN"/>
        </w:rPr>
      </w:pPr>
      <w:r w:rsidRPr="00162ED8">
        <w:rPr>
          <w:lang w:val="en-IN"/>
        </w:rPr>
        <w:t>2. Asynchronous Plugins:</w:t>
      </w:r>
    </w:p>
    <w:p w14:paraId="47FEB1D5" w14:textId="77777777" w:rsidR="00162ED8" w:rsidRPr="00162ED8" w:rsidRDefault="00162ED8" w:rsidP="009D6EFC">
      <w:pPr>
        <w:numPr>
          <w:ilvl w:val="1"/>
          <w:numId w:val="99"/>
        </w:numPr>
        <w:rPr>
          <w:lang w:val="en-IN"/>
        </w:rPr>
      </w:pPr>
      <w:r w:rsidRPr="00162ED8">
        <w:rPr>
          <w:b/>
          <w:bCs/>
          <w:lang w:val="en-IN"/>
        </w:rPr>
        <w:t>System Job Creation:</w:t>
      </w:r>
      <w:r w:rsidRPr="00162ED8">
        <w:rPr>
          <w:b/>
          <w:bCs/>
          <w:lang w:val="en-IN"/>
        </w:rPr>
        <w:br/>
      </w:r>
      <w:r w:rsidRPr="00162ED8">
        <w:rPr>
          <w:lang w:val="en-IN"/>
        </w:rPr>
        <w:t>If an asynchronous plugin throws an exception, the error is logged and added to the System Job table (also known as the Async Operation table</w:t>
      </w:r>
      <w:proofErr w:type="gramStart"/>
      <w:r w:rsidRPr="00162ED8">
        <w:rPr>
          <w:lang w:val="en-IN"/>
        </w:rPr>
        <w:t>) .</w:t>
      </w:r>
      <w:proofErr w:type="gramEnd"/>
    </w:p>
    <w:p w14:paraId="10F90C4D" w14:textId="77777777" w:rsidR="00162ED8" w:rsidRPr="00162ED8" w:rsidRDefault="00162ED8" w:rsidP="009D6EFC">
      <w:pPr>
        <w:numPr>
          <w:ilvl w:val="1"/>
          <w:numId w:val="99"/>
        </w:numPr>
        <w:rPr>
          <w:lang w:val="en-IN"/>
        </w:rPr>
      </w:pPr>
      <w:r w:rsidRPr="00162ED8">
        <w:rPr>
          <w:b/>
          <w:bCs/>
          <w:lang w:val="en-IN"/>
        </w:rPr>
        <w:t xml:space="preserve">No User Interface </w:t>
      </w:r>
      <w:proofErr w:type="gramStart"/>
      <w:r w:rsidRPr="00162ED8">
        <w:rPr>
          <w:b/>
          <w:bCs/>
          <w:lang w:val="en-IN"/>
        </w:rPr>
        <w:t>Impact :</w:t>
      </w:r>
      <w:proofErr w:type="gramEnd"/>
      <w:r w:rsidRPr="00162ED8">
        <w:rPr>
          <w:b/>
          <w:bCs/>
          <w:lang w:val="en-IN"/>
        </w:rPr>
        <w:br/>
      </w:r>
      <w:r w:rsidRPr="00162ED8">
        <w:rPr>
          <w:lang w:val="en-IN"/>
        </w:rPr>
        <w:t>No error dialog is displayed to the user directly within the Dynamics 365 interface at the time of the failure. The user's 'Update' operation completes successfully from their perspective, as the plugin runs in the background.</w:t>
      </w:r>
    </w:p>
    <w:p w14:paraId="3D59AA3C" w14:textId="77777777" w:rsidR="00162ED8" w:rsidRPr="00162ED8" w:rsidRDefault="00162ED8" w:rsidP="00162ED8">
      <w:pPr>
        <w:ind w:left="720"/>
        <w:rPr>
          <w:lang w:val="en-IN"/>
        </w:rPr>
      </w:pPr>
      <w:r w:rsidRPr="00162ED8">
        <w:rPr>
          <w:lang w:val="en-IN"/>
        </w:rPr>
        <w:t> </w:t>
      </w:r>
    </w:p>
    <w:p w14:paraId="33E4857B" w14:textId="77777777" w:rsidR="00162ED8" w:rsidRPr="00162ED8" w:rsidRDefault="00162ED8" w:rsidP="009D6EFC">
      <w:pPr>
        <w:numPr>
          <w:ilvl w:val="1"/>
          <w:numId w:val="100"/>
        </w:numPr>
        <w:rPr>
          <w:lang w:val="en-IN"/>
        </w:rPr>
      </w:pPr>
      <w:r w:rsidRPr="00162ED8">
        <w:rPr>
          <w:b/>
          <w:bCs/>
          <w:lang w:val="en-IN"/>
        </w:rPr>
        <w:lastRenderedPageBreak/>
        <w:t>Monitoring and Debugging:</w:t>
      </w:r>
      <w:r w:rsidRPr="00162ED8">
        <w:rPr>
          <w:b/>
          <w:bCs/>
          <w:lang w:val="en-IN"/>
        </w:rPr>
        <w:br/>
      </w:r>
      <w:r w:rsidRPr="00162ED8">
        <w:rPr>
          <w:lang w:val="en-IN"/>
        </w:rPr>
        <w:t>Administrators or developers can monitor the System Job table to identify and debug the failed asynchronous plugin executions.</w:t>
      </w:r>
    </w:p>
    <w:p w14:paraId="60E196AC" w14:textId="77777777" w:rsidR="00162ED8" w:rsidRPr="00162ED8" w:rsidRDefault="00162ED8" w:rsidP="00162ED8">
      <w:pPr>
        <w:ind w:left="720"/>
        <w:rPr>
          <w:lang w:val="en-IN"/>
        </w:rPr>
      </w:pPr>
      <w:r w:rsidRPr="00162ED8">
        <w:rPr>
          <w:lang w:val="en-IN"/>
        </w:rPr>
        <w:t> </w:t>
      </w:r>
    </w:p>
    <w:p w14:paraId="495E4044" w14:textId="77777777" w:rsidR="00162ED8" w:rsidRPr="00162ED8" w:rsidRDefault="00162ED8" w:rsidP="009D6EFC">
      <w:pPr>
        <w:numPr>
          <w:ilvl w:val="1"/>
          <w:numId w:val="101"/>
        </w:numPr>
        <w:rPr>
          <w:lang w:val="en-IN"/>
        </w:rPr>
      </w:pPr>
      <w:r w:rsidRPr="00162ED8">
        <w:rPr>
          <w:lang w:val="en-IN"/>
        </w:rPr>
        <w:t>In summary:</w:t>
      </w:r>
    </w:p>
    <w:p w14:paraId="3FD44D3D" w14:textId="77777777" w:rsidR="00162ED8" w:rsidRPr="00162ED8" w:rsidRDefault="00162ED8" w:rsidP="009D6EFC">
      <w:pPr>
        <w:numPr>
          <w:ilvl w:val="1"/>
          <w:numId w:val="101"/>
        </w:numPr>
        <w:rPr>
          <w:lang w:val="en-IN"/>
        </w:rPr>
      </w:pPr>
      <w:r w:rsidRPr="00162ED8">
        <w:rPr>
          <w:b/>
          <w:bCs/>
          <w:lang w:val="en-IN"/>
        </w:rPr>
        <w:t>Synchronous plugin failure:</w:t>
      </w:r>
      <w:r w:rsidRPr="00162ED8">
        <w:rPr>
          <w:b/>
          <w:bCs/>
          <w:lang w:val="en-IN"/>
        </w:rPr>
        <w:br/>
      </w:r>
      <w:r w:rsidRPr="00162ED8">
        <w:rPr>
          <w:lang w:val="en-IN"/>
        </w:rPr>
        <w:t>Blocks the 'Update' operation, displays an error to the user, and rolls back the transaction.</w:t>
      </w:r>
    </w:p>
    <w:p w14:paraId="4EA40383" w14:textId="77777777" w:rsidR="00162ED8" w:rsidRPr="00162ED8" w:rsidRDefault="00162ED8" w:rsidP="009D6EFC">
      <w:pPr>
        <w:numPr>
          <w:ilvl w:val="1"/>
          <w:numId w:val="101"/>
        </w:numPr>
        <w:rPr>
          <w:lang w:val="en-IN"/>
        </w:rPr>
      </w:pPr>
      <w:r w:rsidRPr="00162ED8">
        <w:rPr>
          <w:b/>
          <w:bCs/>
          <w:lang w:val="en-IN"/>
        </w:rPr>
        <w:t>Asynchronous plugin failure:</w:t>
      </w:r>
      <w:r w:rsidRPr="00162ED8">
        <w:rPr>
          <w:b/>
          <w:bCs/>
          <w:lang w:val="en-IN"/>
        </w:rPr>
        <w:br/>
      </w:r>
      <w:r w:rsidRPr="00162ED8">
        <w:rPr>
          <w:lang w:val="en-IN"/>
        </w:rPr>
        <w:t xml:space="preserve">Allows the 'Update' operation to </w:t>
      </w:r>
      <w:proofErr w:type="gramStart"/>
      <w:r w:rsidRPr="00162ED8">
        <w:rPr>
          <w:lang w:val="en-IN"/>
        </w:rPr>
        <w:t>complete, but</w:t>
      </w:r>
      <w:proofErr w:type="gramEnd"/>
      <w:r w:rsidRPr="00162ED8">
        <w:rPr>
          <w:lang w:val="en-IN"/>
        </w:rPr>
        <w:t xml:space="preserve"> logs the error in the System Job table for later review and troubleshooting.</w:t>
      </w:r>
    </w:p>
    <w:p w14:paraId="05279714" w14:textId="77777777" w:rsidR="00162ED8" w:rsidRPr="00162ED8" w:rsidRDefault="00162ED8" w:rsidP="009D6EFC">
      <w:pPr>
        <w:numPr>
          <w:ilvl w:val="1"/>
          <w:numId w:val="101"/>
        </w:numPr>
        <w:rPr>
          <w:lang w:val="en-IN"/>
        </w:rPr>
      </w:pPr>
      <w:r w:rsidRPr="00162ED8">
        <w:rPr>
          <w:lang w:val="en-IN"/>
        </w:rPr>
        <w:t xml:space="preserve"> Does not roll back the operation - Only plugin logic fails.</w:t>
      </w:r>
    </w:p>
    <w:p w14:paraId="5ADB8F9D" w14:textId="77777777" w:rsidR="00162ED8" w:rsidRPr="00162ED8" w:rsidRDefault="00162ED8" w:rsidP="00162ED8">
      <w:pPr>
        <w:ind w:left="720"/>
        <w:rPr>
          <w:lang w:val="en-IN"/>
        </w:rPr>
      </w:pPr>
      <w:r w:rsidRPr="00162ED8">
        <w:rPr>
          <w:lang w:val="en-IN"/>
        </w:rPr>
        <w:t> </w:t>
      </w:r>
    </w:p>
    <w:p w14:paraId="34216077" w14:textId="77777777" w:rsidR="00162ED8" w:rsidRPr="00162ED8" w:rsidRDefault="00162ED8" w:rsidP="009D6EFC">
      <w:pPr>
        <w:numPr>
          <w:ilvl w:val="1"/>
          <w:numId w:val="102"/>
        </w:numPr>
        <w:rPr>
          <w:lang w:val="en-IN"/>
        </w:rPr>
      </w:pPr>
      <w:r w:rsidRPr="00162ED8">
        <w:rPr>
          <w:lang w:val="en-IN"/>
        </w:rPr>
        <w:t xml:space="preserve">Execution and rollback of plugin on failure of operation in different </w:t>
      </w:r>
      <w:proofErr w:type="gramStart"/>
      <w:r w:rsidRPr="00162ED8">
        <w:rPr>
          <w:lang w:val="en-IN"/>
        </w:rPr>
        <w:t>stages :</w:t>
      </w:r>
      <w:proofErr w:type="gramEnd"/>
      <w:r w:rsidRPr="00162ED8">
        <w:rPr>
          <w:lang w:val="en-IN"/>
        </w:rPr>
        <w:t xml:space="preserve"> </w:t>
      </w:r>
    </w:p>
    <w:p w14:paraId="7F7E7451" w14:textId="77777777" w:rsidR="00162ED8" w:rsidRPr="00162ED8" w:rsidRDefault="00162ED8" w:rsidP="00162ED8">
      <w:pPr>
        <w:ind w:left="720"/>
        <w:rPr>
          <w:lang w:val="en-IN"/>
        </w:rPr>
      </w:pPr>
      <w:r w:rsidRPr="00162ED8">
        <w:rPr>
          <w:lang w:val="en-IN"/>
        </w:rPr>
        <w:t>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70"/>
        <w:gridCol w:w="1664"/>
        <w:gridCol w:w="1089"/>
        <w:gridCol w:w="1367"/>
        <w:gridCol w:w="1353"/>
        <w:gridCol w:w="1337"/>
      </w:tblGrid>
      <w:tr w:rsidR="00162ED8" w:rsidRPr="00162ED8" w14:paraId="640854FB" w14:textId="77777777">
        <w:tc>
          <w:tcPr>
            <w:tcW w:w="1181"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31414562" w14:textId="77777777" w:rsidR="00162ED8" w:rsidRPr="00162ED8" w:rsidRDefault="00162ED8" w:rsidP="00162ED8">
            <w:pPr>
              <w:ind w:left="720"/>
              <w:rPr>
                <w:lang w:val="en-IN"/>
              </w:rPr>
            </w:pPr>
            <w:r w:rsidRPr="00162ED8">
              <w:rPr>
                <w:lang w:val="en-IN"/>
              </w:rPr>
              <w:t xml:space="preserve"> Scenario</w:t>
            </w:r>
          </w:p>
        </w:tc>
        <w:tc>
          <w:tcPr>
            <w:tcW w:w="2405"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300F811E" w14:textId="77777777" w:rsidR="00162ED8" w:rsidRPr="00162ED8" w:rsidRDefault="00162ED8" w:rsidP="00162ED8">
            <w:pPr>
              <w:ind w:left="720"/>
              <w:rPr>
                <w:lang w:val="en-IN"/>
              </w:rPr>
            </w:pPr>
            <w:r w:rsidRPr="00162ED8">
              <w:rPr>
                <w:lang w:val="en-IN"/>
              </w:rPr>
              <w:t>Plugin Stage</w:t>
            </w:r>
          </w:p>
        </w:tc>
        <w:tc>
          <w:tcPr>
            <w:tcW w:w="2000"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5DD91E6F" w14:textId="77777777" w:rsidR="00162ED8" w:rsidRPr="00162ED8" w:rsidRDefault="00162ED8" w:rsidP="00162ED8">
            <w:pPr>
              <w:ind w:left="720"/>
              <w:rPr>
                <w:lang w:val="en-IN"/>
              </w:rPr>
            </w:pPr>
            <w:r w:rsidRPr="00162ED8">
              <w:rPr>
                <w:lang w:val="en-IN"/>
              </w:rPr>
              <w:t>Mode</w:t>
            </w:r>
          </w:p>
        </w:tc>
        <w:tc>
          <w:tcPr>
            <w:tcW w:w="2369"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6D716D8D" w14:textId="77777777" w:rsidR="00162ED8" w:rsidRPr="00162ED8" w:rsidRDefault="00162ED8" w:rsidP="00162ED8">
            <w:pPr>
              <w:ind w:left="720"/>
              <w:rPr>
                <w:lang w:val="en-IN"/>
              </w:rPr>
            </w:pPr>
            <w:r w:rsidRPr="00162ED8">
              <w:rPr>
                <w:lang w:val="en-IN"/>
              </w:rPr>
              <w:t>Core Operation Executes?</w:t>
            </w:r>
          </w:p>
        </w:tc>
        <w:tc>
          <w:tcPr>
            <w:tcW w:w="2798"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3384A346" w14:textId="77777777" w:rsidR="00162ED8" w:rsidRPr="00162ED8" w:rsidRDefault="00162ED8" w:rsidP="00162ED8">
            <w:pPr>
              <w:ind w:left="720"/>
              <w:rPr>
                <w:lang w:val="en-IN"/>
              </w:rPr>
            </w:pPr>
            <w:r w:rsidRPr="00162ED8">
              <w:rPr>
                <w:lang w:val="en-IN"/>
              </w:rPr>
              <w:t>Plugin After This Executes?</w:t>
            </w:r>
          </w:p>
        </w:tc>
        <w:tc>
          <w:tcPr>
            <w:tcW w:w="2114" w:type="dxa"/>
            <w:tcBorders>
              <w:top w:val="single" w:sz="8" w:space="0" w:color="A3A3A3"/>
              <w:left w:val="single" w:sz="8" w:space="0" w:color="A3A3A3"/>
              <w:bottom w:val="single" w:sz="8" w:space="0" w:color="A3A3A3"/>
              <w:right w:val="single" w:sz="8" w:space="0" w:color="A3A3A3"/>
            </w:tcBorders>
            <w:shd w:val="clear" w:color="auto" w:fill="141414"/>
            <w:tcMar>
              <w:top w:w="80" w:type="dxa"/>
              <w:left w:w="80" w:type="dxa"/>
              <w:bottom w:w="80" w:type="dxa"/>
              <w:right w:w="80" w:type="dxa"/>
            </w:tcMar>
            <w:hideMark/>
          </w:tcPr>
          <w:p w14:paraId="02788163" w14:textId="77777777" w:rsidR="00162ED8" w:rsidRPr="00162ED8" w:rsidRDefault="00162ED8" w:rsidP="00162ED8">
            <w:pPr>
              <w:ind w:left="720"/>
              <w:rPr>
                <w:lang w:val="en-IN"/>
              </w:rPr>
            </w:pPr>
            <w:r w:rsidRPr="00162ED8">
              <w:rPr>
                <w:lang w:val="en-IN"/>
              </w:rPr>
              <w:t>Rollback?</w:t>
            </w:r>
          </w:p>
        </w:tc>
      </w:tr>
      <w:tr w:rsidR="00162ED8" w:rsidRPr="00162ED8" w14:paraId="791B585D"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10CDC" w14:textId="77777777" w:rsidR="00162ED8" w:rsidRPr="00162ED8" w:rsidRDefault="00162ED8" w:rsidP="00162ED8">
            <w:pPr>
              <w:ind w:left="720"/>
              <w:rPr>
                <w:lang w:val="en-IN"/>
              </w:rPr>
            </w:pPr>
            <w:r w:rsidRPr="00162ED8">
              <w:rPr>
                <w:lang w:val="en-IN"/>
              </w:rPr>
              <w:t>1</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471F13" w14:textId="77777777" w:rsidR="00162ED8" w:rsidRPr="00162ED8" w:rsidRDefault="00162ED8" w:rsidP="00162ED8">
            <w:pPr>
              <w:ind w:left="720"/>
              <w:rPr>
                <w:lang w:val="en-IN"/>
              </w:rPr>
            </w:pPr>
            <w:proofErr w:type="spellStart"/>
            <w:r w:rsidRPr="00162ED8">
              <w:rPr>
                <w:lang w:val="en-IN"/>
              </w:rPr>
              <w:t>PreValidation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FFCDD" w14:textId="77777777" w:rsidR="00162ED8" w:rsidRPr="00162ED8" w:rsidRDefault="00162ED8" w:rsidP="00162ED8">
            <w:pPr>
              <w:ind w:left="720"/>
              <w:rPr>
                <w:lang w:val="en-IN"/>
              </w:rPr>
            </w:pPr>
            <w:r w:rsidRPr="00162ED8">
              <w:rPr>
                <w:lang w:val="en-IN"/>
              </w:rPr>
              <w:t>Sync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145F6A"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9D10AC"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53B92" w14:textId="77777777" w:rsidR="00162ED8" w:rsidRPr="00162ED8" w:rsidRDefault="00162ED8" w:rsidP="00162ED8">
            <w:pPr>
              <w:ind w:left="720"/>
              <w:rPr>
                <w:lang w:val="en-IN"/>
              </w:rPr>
            </w:pPr>
            <w:r w:rsidRPr="00162ED8">
              <w:rPr>
                <w:lang w:val="en-IN"/>
              </w:rPr>
              <w:t xml:space="preserve">No </w:t>
            </w:r>
          </w:p>
        </w:tc>
      </w:tr>
      <w:tr w:rsidR="00162ED8" w:rsidRPr="00162ED8" w14:paraId="1487DCB0"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9E032" w14:textId="77777777" w:rsidR="00162ED8" w:rsidRPr="00162ED8" w:rsidRDefault="00162ED8" w:rsidP="00162ED8">
            <w:pPr>
              <w:ind w:left="720"/>
              <w:rPr>
                <w:lang w:val="en-IN"/>
              </w:rPr>
            </w:pPr>
            <w:r w:rsidRPr="00162ED8">
              <w:rPr>
                <w:lang w:val="en-IN"/>
              </w:rPr>
              <w:t>2</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BAB41B" w14:textId="77777777" w:rsidR="00162ED8" w:rsidRPr="00162ED8" w:rsidRDefault="00162ED8" w:rsidP="00162ED8">
            <w:pPr>
              <w:ind w:left="720"/>
              <w:rPr>
                <w:lang w:val="en-IN"/>
              </w:rPr>
            </w:pPr>
            <w:proofErr w:type="spellStart"/>
            <w:r w:rsidRPr="00162ED8">
              <w:rPr>
                <w:lang w:val="en-IN"/>
              </w:rPr>
              <w:t>PreValidation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9C56C2" w14:textId="77777777" w:rsidR="00162ED8" w:rsidRPr="00162ED8" w:rsidRDefault="00162ED8" w:rsidP="00162ED8">
            <w:pPr>
              <w:ind w:left="720"/>
              <w:rPr>
                <w:lang w:val="en-IN"/>
              </w:rPr>
            </w:pPr>
            <w:r w:rsidRPr="00162ED8">
              <w:rPr>
                <w:lang w:val="en-IN"/>
              </w:rPr>
              <w:t>Async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B94059"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E65127"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C40F32"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r>
      <w:tr w:rsidR="00162ED8" w:rsidRPr="00162ED8" w14:paraId="47C14D7F"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2A1897" w14:textId="77777777" w:rsidR="00162ED8" w:rsidRPr="00162ED8" w:rsidRDefault="00162ED8" w:rsidP="00162ED8">
            <w:pPr>
              <w:ind w:left="720"/>
              <w:rPr>
                <w:lang w:val="en-IN"/>
              </w:rPr>
            </w:pPr>
            <w:r w:rsidRPr="00162ED8">
              <w:rPr>
                <w:lang w:val="en-IN"/>
              </w:rPr>
              <w:t>3</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FE2BBA" w14:textId="77777777" w:rsidR="00162ED8" w:rsidRPr="00162ED8" w:rsidRDefault="00162ED8" w:rsidP="00162ED8">
            <w:pPr>
              <w:ind w:left="720"/>
              <w:rPr>
                <w:lang w:val="en-IN"/>
              </w:rPr>
            </w:pPr>
            <w:proofErr w:type="spellStart"/>
            <w:r w:rsidRPr="00162ED8">
              <w:rPr>
                <w:lang w:val="en-IN"/>
              </w:rPr>
              <w:t>PreOpe</w:t>
            </w:r>
            <w:r w:rsidRPr="00162ED8">
              <w:rPr>
                <w:lang w:val="en-IN"/>
              </w:rPr>
              <w:lastRenderedPageBreak/>
              <w:t>ration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E0545D" w14:textId="77777777" w:rsidR="00162ED8" w:rsidRPr="00162ED8" w:rsidRDefault="00162ED8" w:rsidP="00162ED8">
            <w:pPr>
              <w:ind w:left="720"/>
              <w:rPr>
                <w:lang w:val="en-IN"/>
              </w:rPr>
            </w:pPr>
            <w:r w:rsidRPr="00162ED8">
              <w:rPr>
                <w:lang w:val="en-IN"/>
              </w:rPr>
              <w:lastRenderedPageBreak/>
              <w:t>Sy</w:t>
            </w:r>
            <w:r w:rsidRPr="00162ED8">
              <w:rPr>
                <w:lang w:val="en-IN"/>
              </w:rPr>
              <w:lastRenderedPageBreak/>
              <w:t>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14CCD" w14:textId="77777777" w:rsidR="00162ED8" w:rsidRPr="00162ED8" w:rsidRDefault="00162ED8" w:rsidP="00162ED8">
            <w:pPr>
              <w:ind w:left="720"/>
              <w:rPr>
                <w:lang w:val="en-IN"/>
              </w:rPr>
            </w:pPr>
            <w:r w:rsidRPr="00162ED8">
              <w:rPr>
                <w:rFonts w:ascii="Segoe UI Emoji" w:hAnsi="Segoe UI Emoji" w:cs="Segoe UI Emoji"/>
                <w:lang w:val="en-IN"/>
              </w:rPr>
              <w:lastRenderedPageBreak/>
              <w:t>❌</w:t>
            </w:r>
            <w:r w:rsidRPr="00162ED8">
              <w:rPr>
                <w:lang w:val="en-IN"/>
              </w:rPr>
              <w:t xml:space="preserve"> </w:t>
            </w:r>
            <w:r w:rsidRPr="00162ED8">
              <w:rPr>
                <w:lang w:val="en-IN"/>
              </w:rPr>
              <w:lastRenderedPageBreak/>
              <w:t>No</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BC2639" w14:textId="77777777" w:rsidR="00162ED8" w:rsidRPr="00162ED8" w:rsidRDefault="00162ED8" w:rsidP="00162ED8">
            <w:pPr>
              <w:ind w:left="720"/>
              <w:rPr>
                <w:lang w:val="en-IN"/>
              </w:rPr>
            </w:pPr>
            <w:r w:rsidRPr="00162ED8">
              <w:rPr>
                <w:rFonts w:ascii="Segoe UI Emoji" w:hAnsi="Segoe UI Emoji" w:cs="Segoe UI Emoji"/>
                <w:lang w:val="en-IN"/>
              </w:rPr>
              <w:lastRenderedPageBreak/>
              <w:t>❌</w:t>
            </w:r>
            <w:r w:rsidRPr="00162ED8">
              <w:rPr>
                <w:lang w:val="en-IN"/>
              </w:rPr>
              <w:t xml:space="preserve"> </w:t>
            </w:r>
            <w:r w:rsidRPr="00162ED8">
              <w:rPr>
                <w:lang w:val="en-IN"/>
              </w:rPr>
              <w:lastRenderedPageBreak/>
              <w:t>No</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1312B5" w14:textId="77777777" w:rsidR="00162ED8" w:rsidRPr="00162ED8" w:rsidRDefault="00162ED8" w:rsidP="00162ED8">
            <w:pPr>
              <w:ind w:left="720"/>
              <w:rPr>
                <w:lang w:val="en-IN"/>
              </w:rPr>
            </w:pPr>
            <w:r w:rsidRPr="00162ED8">
              <w:rPr>
                <w:rFonts w:ascii="Segoe UI Emoji" w:hAnsi="Segoe UI Emoji" w:cs="Segoe UI Emoji"/>
                <w:lang w:val="en-IN"/>
              </w:rPr>
              <w:lastRenderedPageBreak/>
              <w:t>✅</w:t>
            </w:r>
            <w:r w:rsidRPr="00162ED8">
              <w:rPr>
                <w:lang w:val="en-IN"/>
              </w:rPr>
              <w:t xml:space="preserve"> </w:t>
            </w:r>
            <w:r w:rsidRPr="00162ED8">
              <w:rPr>
                <w:lang w:val="en-IN"/>
              </w:rPr>
              <w:lastRenderedPageBreak/>
              <w:t>Yes</w:t>
            </w:r>
          </w:p>
        </w:tc>
      </w:tr>
      <w:tr w:rsidR="00162ED8" w:rsidRPr="00162ED8" w14:paraId="66362E64"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C6CD43" w14:textId="77777777" w:rsidR="00162ED8" w:rsidRPr="00162ED8" w:rsidRDefault="00162ED8" w:rsidP="00162ED8">
            <w:pPr>
              <w:ind w:left="720"/>
              <w:rPr>
                <w:lang w:val="en-IN"/>
              </w:rPr>
            </w:pPr>
            <w:r w:rsidRPr="00162ED8">
              <w:rPr>
                <w:lang w:val="en-IN"/>
              </w:rPr>
              <w:lastRenderedPageBreak/>
              <w:t>4</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EBD7229" w14:textId="77777777" w:rsidR="00162ED8" w:rsidRPr="00162ED8" w:rsidRDefault="00162ED8" w:rsidP="00162ED8">
            <w:pPr>
              <w:ind w:left="720"/>
              <w:rPr>
                <w:lang w:val="en-IN"/>
              </w:rPr>
            </w:pPr>
            <w:proofErr w:type="spellStart"/>
            <w:r w:rsidRPr="00162ED8">
              <w:rPr>
                <w:lang w:val="en-IN"/>
              </w:rPr>
              <w:t>PreOperation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D15B2C" w14:textId="77777777" w:rsidR="00162ED8" w:rsidRPr="00162ED8" w:rsidRDefault="00162ED8" w:rsidP="00162ED8">
            <w:pPr>
              <w:ind w:left="720"/>
              <w:rPr>
                <w:lang w:val="en-IN"/>
              </w:rPr>
            </w:pPr>
            <w:r w:rsidRPr="00162ED8">
              <w:rPr>
                <w:lang w:val="en-IN"/>
              </w:rPr>
              <w:t>Async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A37D60"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0DB646"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167292"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r>
      <w:tr w:rsidR="00162ED8" w:rsidRPr="00162ED8" w14:paraId="28096C19"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EACFC" w14:textId="77777777" w:rsidR="00162ED8" w:rsidRPr="00162ED8" w:rsidRDefault="00162ED8" w:rsidP="00162ED8">
            <w:pPr>
              <w:ind w:left="720"/>
              <w:rPr>
                <w:lang w:val="en-IN"/>
              </w:rPr>
            </w:pPr>
            <w:r w:rsidRPr="00162ED8">
              <w:rPr>
                <w:lang w:val="en-IN"/>
              </w:rPr>
              <w:t>5</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5F26A6" w14:textId="77777777" w:rsidR="00162ED8" w:rsidRPr="00162ED8" w:rsidRDefault="00162ED8" w:rsidP="00162ED8">
            <w:pPr>
              <w:ind w:left="720"/>
              <w:rPr>
                <w:lang w:val="en-IN"/>
              </w:rPr>
            </w:pPr>
            <w:r w:rsidRPr="00162ED8">
              <w:rPr>
                <w:lang w:val="en-IN"/>
              </w:rPr>
              <w:t>Core Fails</w:t>
            </w:r>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5A85BF" w14:textId="77777777" w:rsidR="00162ED8" w:rsidRPr="00162ED8" w:rsidRDefault="00162ED8" w:rsidP="00162ED8">
            <w:pPr>
              <w:ind w:left="720"/>
              <w:rPr>
                <w:lang w:val="en-IN"/>
              </w:rPr>
            </w:pPr>
            <w:r w:rsidRPr="00162ED8">
              <w:rPr>
                <w:lang w:val="en-IN"/>
              </w:rPr>
              <w:t>Any</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9C940"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3A866C"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43C5D6"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r>
      <w:tr w:rsidR="00162ED8" w:rsidRPr="00162ED8" w14:paraId="3630C58C"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84CE42" w14:textId="77777777" w:rsidR="00162ED8" w:rsidRPr="00162ED8" w:rsidRDefault="00162ED8" w:rsidP="00162ED8">
            <w:pPr>
              <w:ind w:left="720"/>
              <w:rPr>
                <w:lang w:val="en-IN"/>
              </w:rPr>
            </w:pPr>
            <w:r w:rsidRPr="00162ED8">
              <w:rPr>
                <w:lang w:val="en-IN"/>
              </w:rPr>
              <w:t>6</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E95EEA" w14:textId="77777777" w:rsidR="00162ED8" w:rsidRPr="00162ED8" w:rsidRDefault="00162ED8" w:rsidP="00162ED8">
            <w:pPr>
              <w:ind w:left="720"/>
              <w:rPr>
                <w:lang w:val="en-IN"/>
              </w:rPr>
            </w:pPr>
            <w:proofErr w:type="spellStart"/>
            <w:r w:rsidRPr="00162ED8">
              <w:rPr>
                <w:lang w:val="en-IN"/>
              </w:rPr>
              <w:t>PostOperation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EB25E6" w14:textId="77777777" w:rsidR="00162ED8" w:rsidRPr="00162ED8" w:rsidRDefault="00162ED8" w:rsidP="00162ED8">
            <w:pPr>
              <w:ind w:left="720"/>
              <w:rPr>
                <w:lang w:val="en-IN"/>
              </w:rPr>
            </w:pPr>
            <w:r w:rsidRPr="00162ED8">
              <w:rPr>
                <w:lang w:val="en-IN"/>
              </w:rPr>
              <w:t>Sync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19E22A"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63788"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Plugin fails</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D20D0"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r>
      <w:tr w:rsidR="00162ED8" w:rsidRPr="00162ED8" w14:paraId="092E4C4E" w14:textId="77777777">
        <w:tc>
          <w:tcPr>
            <w:tcW w:w="1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175A9D" w14:textId="77777777" w:rsidR="00162ED8" w:rsidRPr="00162ED8" w:rsidRDefault="00162ED8" w:rsidP="00162ED8">
            <w:pPr>
              <w:ind w:left="720"/>
              <w:rPr>
                <w:lang w:val="en-IN"/>
              </w:rPr>
            </w:pPr>
            <w:r w:rsidRPr="00162ED8">
              <w:rPr>
                <w:lang w:val="en-IN"/>
              </w:rPr>
              <w:t>7</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BE8D8" w14:textId="77777777" w:rsidR="00162ED8" w:rsidRPr="00162ED8" w:rsidRDefault="00162ED8" w:rsidP="00162ED8">
            <w:pPr>
              <w:ind w:left="720"/>
              <w:rPr>
                <w:lang w:val="en-IN"/>
              </w:rPr>
            </w:pPr>
            <w:proofErr w:type="spellStart"/>
            <w:r w:rsidRPr="00162ED8">
              <w:rPr>
                <w:lang w:val="en-IN"/>
              </w:rPr>
              <w:t>PostOperation</w:t>
            </w:r>
            <w:proofErr w:type="spellEnd"/>
          </w:p>
        </w:tc>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20559A" w14:textId="77777777" w:rsidR="00162ED8" w:rsidRPr="00162ED8" w:rsidRDefault="00162ED8" w:rsidP="00162ED8">
            <w:pPr>
              <w:ind w:left="720"/>
              <w:rPr>
                <w:lang w:val="en-IN"/>
              </w:rPr>
            </w:pPr>
            <w:r w:rsidRPr="00162ED8">
              <w:rPr>
                <w:lang w:val="en-IN"/>
              </w:rPr>
              <w:t>Async</w:t>
            </w:r>
          </w:p>
        </w:tc>
        <w:tc>
          <w:tcPr>
            <w:tcW w:w="2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80B218"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Yes</w:t>
            </w:r>
          </w:p>
        </w:tc>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3CEF3A"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Plugin fails</w:t>
            </w:r>
          </w:p>
        </w:tc>
        <w:tc>
          <w:tcPr>
            <w:tcW w:w="2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B259DD" w14:textId="77777777" w:rsidR="00162ED8" w:rsidRPr="00162ED8" w:rsidRDefault="00162ED8" w:rsidP="00162ED8">
            <w:pPr>
              <w:ind w:left="720"/>
              <w:rPr>
                <w:lang w:val="en-IN"/>
              </w:rPr>
            </w:pPr>
            <w:r w:rsidRPr="00162ED8">
              <w:rPr>
                <w:rFonts w:ascii="Segoe UI Emoji" w:hAnsi="Segoe UI Emoji" w:cs="Segoe UI Emoji"/>
                <w:lang w:val="en-IN"/>
              </w:rPr>
              <w:t>❌</w:t>
            </w:r>
            <w:r w:rsidRPr="00162ED8">
              <w:rPr>
                <w:lang w:val="en-IN"/>
              </w:rPr>
              <w:t xml:space="preserve"> No</w:t>
            </w:r>
          </w:p>
        </w:tc>
      </w:tr>
    </w:tbl>
    <w:p w14:paraId="5031F7B8" w14:textId="77777777" w:rsidR="00162ED8" w:rsidRPr="00162ED8" w:rsidRDefault="00162ED8" w:rsidP="00162ED8">
      <w:pPr>
        <w:ind w:left="720"/>
        <w:rPr>
          <w:lang w:val="en-IN"/>
        </w:rPr>
      </w:pPr>
      <w:r w:rsidRPr="00162ED8">
        <w:rPr>
          <w:lang w:val="en-IN"/>
        </w:rPr>
        <w:t> </w:t>
      </w:r>
    </w:p>
    <w:p w14:paraId="27F92E34" w14:textId="77777777" w:rsidR="00162ED8" w:rsidRPr="00162ED8" w:rsidRDefault="00162ED8" w:rsidP="00162ED8">
      <w:pPr>
        <w:ind w:left="720"/>
        <w:rPr>
          <w:lang w:val="en-IN"/>
        </w:rPr>
      </w:pPr>
      <w:r w:rsidRPr="00162ED8">
        <w:rPr>
          <w:lang w:val="en-IN"/>
        </w:rPr>
        <w:t> </w:t>
      </w:r>
    </w:p>
    <w:p w14:paraId="1D6E4AFF" w14:textId="77777777" w:rsidR="00162ED8" w:rsidRPr="009360F1" w:rsidRDefault="00162ED8" w:rsidP="009D6EFC">
      <w:pPr>
        <w:numPr>
          <w:ilvl w:val="0"/>
          <w:numId w:val="103"/>
        </w:numPr>
        <w:rPr>
          <w:highlight w:val="yellow"/>
          <w:lang w:val="en-IN"/>
        </w:rPr>
      </w:pPr>
      <w:r w:rsidRPr="009360F1">
        <w:rPr>
          <w:highlight w:val="yellow"/>
          <w:lang w:val="en-IN"/>
        </w:rPr>
        <w:t>What is the role of pipeline stages in Dynamics 365 CRM plugins and how do they affect</w:t>
      </w:r>
    </w:p>
    <w:p w14:paraId="2B3FE4C4" w14:textId="77777777" w:rsidR="00162ED8" w:rsidRPr="00162ED8" w:rsidRDefault="00162ED8" w:rsidP="00162ED8">
      <w:pPr>
        <w:ind w:left="720"/>
        <w:rPr>
          <w:lang w:val="en-IN"/>
        </w:rPr>
      </w:pPr>
      <w:r w:rsidRPr="00162ED8">
        <w:rPr>
          <w:lang w:val="en-IN"/>
        </w:rPr>
        <w:t xml:space="preserve"> plugin </w:t>
      </w:r>
      <w:proofErr w:type="gramStart"/>
      <w:r w:rsidRPr="00162ED8">
        <w:rPr>
          <w:lang w:val="en-IN"/>
        </w:rPr>
        <w:t>execution ?</w:t>
      </w:r>
      <w:proofErr w:type="gramEnd"/>
    </w:p>
    <w:p w14:paraId="4D37FBA9" w14:textId="77777777" w:rsidR="00162ED8" w:rsidRPr="00162ED8" w:rsidRDefault="00162ED8" w:rsidP="00162ED8">
      <w:pPr>
        <w:ind w:left="720"/>
        <w:rPr>
          <w:lang w:val="en-IN"/>
        </w:rPr>
      </w:pPr>
      <w:r w:rsidRPr="00162ED8">
        <w:rPr>
          <w:lang w:val="en-IN"/>
        </w:rPr>
        <w:t>=&gt;</w:t>
      </w:r>
    </w:p>
    <w:p w14:paraId="77BE4EAB" w14:textId="77777777" w:rsidR="00162ED8" w:rsidRPr="00162ED8" w:rsidRDefault="00162ED8" w:rsidP="00162ED8">
      <w:pPr>
        <w:ind w:left="720"/>
        <w:rPr>
          <w:lang w:val="en-IN"/>
        </w:rPr>
      </w:pPr>
      <w:r w:rsidRPr="00162ED8">
        <w:rPr>
          <w:lang w:val="en-IN"/>
        </w:rPr>
        <w:t>How Pipeline Stages Affect Plugin Execution</w:t>
      </w:r>
    </w:p>
    <w:p w14:paraId="5ADCF2E0" w14:textId="77777777" w:rsidR="00162ED8" w:rsidRPr="00162ED8" w:rsidRDefault="00162ED8" w:rsidP="00162ED8">
      <w:pPr>
        <w:ind w:left="720"/>
        <w:rPr>
          <w:lang w:val="en-IN"/>
        </w:rPr>
      </w:pPr>
      <w:r w:rsidRPr="00162ED8">
        <w:rPr>
          <w:lang w:val="en-IN"/>
        </w:rPr>
        <w:t xml:space="preserve">Transaction Scope: Pre-Operation and </w:t>
      </w:r>
      <w:proofErr w:type="gramStart"/>
      <w:r w:rsidRPr="00162ED8">
        <w:rPr>
          <w:lang w:val="en-IN"/>
        </w:rPr>
        <w:t>Post-Operation</w:t>
      </w:r>
      <w:proofErr w:type="gramEnd"/>
      <w:r w:rsidRPr="00162ED8">
        <w:rPr>
          <w:lang w:val="en-IN"/>
        </w:rPr>
        <w:t xml:space="preserve"> stages are part of the transaction. If something fails, changes can be rolled back.</w:t>
      </w:r>
    </w:p>
    <w:p w14:paraId="695E65D9" w14:textId="77777777" w:rsidR="00162ED8" w:rsidRPr="00162ED8" w:rsidRDefault="00162ED8" w:rsidP="00162ED8">
      <w:pPr>
        <w:ind w:left="720"/>
        <w:rPr>
          <w:lang w:val="en-IN"/>
        </w:rPr>
      </w:pPr>
      <w:r w:rsidRPr="00162ED8">
        <w:rPr>
          <w:lang w:val="en-IN"/>
        </w:rPr>
        <w:t>Data Availability: In Post-Operation, you have access to the final data, including the record ID (for newly created records).</w:t>
      </w:r>
    </w:p>
    <w:p w14:paraId="657613F1" w14:textId="77777777" w:rsidR="00162ED8" w:rsidRPr="00162ED8" w:rsidRDefault="00162ED8" w:rsidP="00162ED8">
      <w:pPr>
        <w:ind w:left="720"/>
        <w:rPr>
          <w:lang w:val="en-IN"/>
        </w:rPr>
      </w:pPr>
      <w:r w:rsidRPr="00162ED8">
        <w:rPr>
          <w:lang w:val="en-IN"/>
        </w:rPr>
        <w:t>Performance: Pre-Validation is faster and safer for lightweight checks since it runs outside the transaction.</w:t>
      </w:r>
    </w:p>
    <w:p w14:paraId="7DE7E3C8" w14:textId="77777777" w:rsidR="00162ED8" w:rsidRPr="00162ED8" w:rsidRDefault="00162ED8" w:rsidP="00162ED8">
      <w:pPr>
        <w:ind w:left="720"/>
        <w:rPr>
          <w:lang w:val="en-IN"/>
        </w:rPr>
      </w:pPr>
      <w:r w:rsidRPr="00162ED8">
        <w:rPr>
          <w:lang w:val="en-IN"/>
        </w:rPr>
        <w:lastRenderedPageBreak/>
        <w:t xml:space="preserve">Error Handling: Errors in </w:t>
      </w:r>
      <w:proofErr w:type="gramStart"/>
      <w:r w:rsidRPr="00162ED8">
        <w:rPr>
          <w:lang w:val="en-IN"/>
        </w:rPr>
        <w:t>Pre-Validation</w:t>
      </w:r>
      <w:proofErr w:type="gramEnd"/>
      <w:r w:rsidRPr="00162ED8">
        <w:rPr>
          <w:lang w:val="en-IN"/>
        </w:rPr>
        <w:t xml:space="preserve"> won’t roll back the operation, while errors in Pre/Post-Operation will.</w:t>
      </w:r>
    </w:p>
    <w:p w14:paraId="441A6AB0" w14:textId="77777777" w:rsidR="00162ED8" w:rsidRPr="00162ED8" w:rsidRDefault="00162ED8" w:rsidP="00162ED8">
      <w:pPr>
        <w:ind w:left="720"/>
        <w:rPr>
          <w:lang w:val="en-IN"/>
        </w:rPr>
      </w:pPr>
      <w:r w:rsidRPr="00162ED8">
        <w:rPr>
          <w:lang w:val="en-IN"/>
        </w:rPr>
        <w:t> </w:t>
      </w:r>
    </w:p>
    <w:p w14:paraId="447BC5AB" w14:textId="77777777" w:rsidR="00162ED8" w:rsidRPr="00162ED8" w:rsidRDefault="00162ED8" w:rsidP="009D6EFC">
      <w:pPr>
        <w:numPr>
          <w:ilvl w:val="0"/>
          <w:numId w:val="104"/>
        </w:numPr>
        <w:rPr>
          <w:lang w:val="en-IN"/>
        </w:rPr>
      </w:pPr>
      <w:r w:rsidRPr="00162ED8">
        <w:rPr>
          <w:lang w:val="en-IN"/>
        </w:rPr>
        <w:t>Can you explain how to manage transactions in a delete plugin to ensure data integrity, especially when dealing with related entities?</w:t>
      </w:r>
    </w:p>
    <w:p w14:paraId="5B5B01E4" w14:textId="77777777" w:rsidR="00162ED8" w:rsidRPr="00162ED8" w:rsidRDefault="00162ED8" w:rsidP="00162ED8">
      <w:pPr>
        <w:ind w:left="720"/>
        <w:rPr>
          <w:lang w:val="en-IN"/>
        </w:rPr>
      </w:pPr>
      <w:r w:rsidRPr="00162ED8">
        <w:rPr>
          <w:lang w:val="en-IN"/>
        </w:rPr>
        <w:t xml:space="preserve">Ans - </w:t>
      </w:r>
    </w:p>
    <w:p w14:paraId="4D6480B0" w14:textId="77777777" w:rsidR="00162ED8" w:rsidRPr="00162ED8" w:rsidRDefault="00162ED8" w:rsidP="00162ED8">
      <w:pPr>
        <w:ind w:left="720"/>
        <w:rPr>
          <w:lang w:val="en-IN"/>
        </w:rPr>
      </w:pPr>
      <w:r w:rsidRPr="00162ED8">
        <w:rPr>
          <w:lang w:val="en-IN"/>
        </w:rPr>
        <w:t>Goals of Transaction Management in Delete Plugins</w:t>
      </w:r>
    </w:p>
    <w:p w14:paraId="23A9B941" w14:textId="77777777" w:rsidR="00162ED8" w:rsidRPr="00162ED8" w:rsidRDefault="00162ED8" w:rsidP="00162ED8">
      <w:pPr>
        <w:ind w:left="720"/>
        <w:rPr>
          <w:lang w:val="en-IN"/>
        </w:rPr>
      </w:pPr>
      <w:r w:rsidRPr="00162ED8">
        <w:rPr>
          <w:lang w:val="en-IN"/>
        </w:rPr>
        <w:t>Prevent deletion if related records exist.</w:t>
      </w:r>
    </w:p>
    <w:p w14:paraId="4134B9DF" w14:textId="77777777" w:rsidR="00162ED8" w:rsidRPr="00162ED8" w:rsidRDefault="00162ED8" w:rsidP="00162ED8">
      <w:pPr>
        <w:ind w:left="720"/>
        <w:rPr>
          <w:lang w:val="en-IN"/>
        </w:rPr>
      </w:pPr>
      <w:r w:rsidRPr="00162ED8">
        <w:rPr>
          <w:lang w:val="en-IN"/>
        </w:rPr>
        <w:t>Ensure referential integrity across entities.</w:t>
      </w:r>
    </w:p>
    <w:p w14:paraId="1ECB6FE3" w14:textId="77777777" w:rsidR="00162ED8" w:rsidRPr="00162ED8" w:rsidRDefault="00162ED8" w:rsidP="00162ED8">
      <w:pPr>
        <w:ind w:left="720"/>
        <w:rPr>
          <w:lang w:val="en-IN"/>
        </w:rPr>
      </w:pPr>
      <w:r w:rsidRPr="00162ED8">
        <w:rPr>
          <w:lang w:val="en-IN"/>
        </w:rPr>
        <w:t>Log or clean up related data safely.</w:t>
      </w:r>
    </w:p>
    <w:p w14:paraId="7D902310" w14:textId="77777777" w:rsidR="00162ED8" w:rsidRPr="00162ED8" w:rsidRDefault="00162ED8" w:rsidP="00162ED8">
      <w:pPr>
        <w:ind w:left="720"/>
        <w:rPr>
          <w:lang w:val="en-IN"/>
        </w:rPr>
      </w:pPr>
      <w:r w:rsidRPr="00162ED8">
        <w:rPr>
          <w:lang w:val="en-IN"/>
        </w:rPr>
        <w:t>Avoid partial operations that leave the system in an inconsistent state.</w:t>
      </w:r>
    </w:p>
    <w:p w14:paraId="1D9E2795" w14:textId="77777777" w:rsidR="00162ED8" w:rsidRPr="00162ED8" w:rsidRDefault="00162ED8" w:rsidP="00162ED8">
      <w:pPr>
        <w:ind w:left="720"/>
        <w:rPr>
          <w:lang w:val="en-IN"/>
        </w:rPr>
      </w:pPr>
      <w:r w:rsidRPr="00162ED8">
        <w:rPr>
          <w:lang w:val="en-IN"/>
        </w:rPr>
        <w:t> </w:t>
      </w:r>
    </w:p>
    <w:p w14:paraId="576141E4" w14:textId="77777777" w:rsidR="00162ED8" w:rsidRPr="00162ED8" w:rsidRDefault="00162ED8" w:rsidP="00162ED8">
      <w:pPr>
        <w:ind w:left="720"/>
        <w:rPr>
          <w:lang w:val="en-IN"/>
        </w:rPr>
      </w:pPr>
      <w:r w:rsidRPr="00162ED8">
        <w:rPr>
          <w:lang w:val="en-IN"/>
        </w:rPr>
        <w:t>Use Pre-Operation Stage</w:t>
      </w:r>
    </w:p>
    <w:p w14:paraId="49299B99" w14:textId="77777777" w:rsidR="00162ED8" w:rsidRPr="00162ED8" w:rsidRDefault="00162ED8" w:rsidP="00162ED8">
      <w:pPr>
        <w:ind w:left="720"/>
        <w:rPr>
          <w:lang w:val="en-IN"/>
        </w:rPr>
      </w:pPr>
      <w:r w:rsidRPr="00162ED8">
        <w:rPr>
          <w:lang w:val="en-IN"/>
        </w:rPr>
        <w:t>This allows you to:</w:t>
      </w:r>
    </w:p>
    <w:p w14:paraId="5C431944" w14:textId="77777777" w:rsidR="00162ED8" w:rsidRPr="00162ED8" w:rsidRDefault="00162ED8" w:rsidP="00162ED8">
      <w:pPr>
        <w:ind w:left="720"/>
        <w:rPr>
          <w:lang w:val="en-IN"/>
        </w:rPr>
      </w:pPr>
      <w:r w:rsidRPr="00162ED8">
        <w:rPr>
          <w:lang w:val="en-IN"/>
        </w:rPr>
        <w:t>Access the record before it's deleted</w:t>
      </w:r>
    </w:p>
    <w:p w14:paraId="152D39FF" w14:textId="77777777" w:rsidR="00162ED8" w:rsidRPr="00162ED8" w:rsidRDefault="00162ED8" w:rsidP="00162ED8">
      <w:pPr>
        <w:ind w:left="720"/>
        <w:rPr>
          <w:lang w:val="en-IN"/>
        </w:rPr>
      </w:pPr>
      <w:r w:rsidRPr="00162ED8">
        <w:rPr>
          <w:lang w:val="en-IN"/>
        </w:rPr>
        <w:t>Validate whether deletion is allowed</w:t>
      </w:r>
    </w:p>
    <w:p w14:paraId="03169B85" w14:textId="77777777" w:rsidR="00162ED8" w:rsidRPr="00162ED8" w:rsidRDefault="00162ED8" w:rsidP="00162ED8">
      <w:pPr>
        <w:ind w:left="720"/>
        <w:rPr>
          <w:lang w:val="en-IN"/>
        </w:rPr>
      </w:pPr>
      <w:r w:rsidRPr="00162ED8">
        <w:rPr>
          <w:lang w:val="en-IN"/>
        </w:rPr>
        <w:t>Cancel the operation if needed</w:t>
      </w:r>
    </w:p>
    <w:p w14:paraId="1558F36B" w14:textId="77777777" w:rsidR="00162ED8" w:rsidRPr="00162ED8" w:rsidRDefault="00162ED8" w:rsidP="00162ED8">
      <w:pPr>
        <w:ind w:left="720"/>
        <w:rPr>
          <w:lang w:val="en-IN"/>
        </w:rPr>
      </w:pPr>
      <w:r w:rsidRPr="00162ED8">
        <w:rPr>
          <w:lang w:val="en-IN"/>
        </w:rPr>
        <w:t> </w:t>
      </w:r>
    </w:p>
    <w:p w14:paraId="107F08E6" w14:textId="77777777" w:rsidR="00162ED8" w:rsidRPr="00162ED8" w:rsidRDefault="00162ED8" w:rsidP="00162ED8">
      <w:pPr>
        <w:ind w:left="720"/>
        <w:rPr>
          <w:lang w:val="en-IN"/>
        </w:rPr>
      </w:pPr>
      <w:r w:rsidRPr="00162ED8">
        <w:rPr>
          <w:lang w:val="en-IN"/>
        </w:rPr>
        <w:t> </w:t>
      </w:r>
    </w:p>
    <w:p w14:paraId="74850C6F" w14:textId="77777777" w:rsidR="00162ED8" w:rsidRPr="00162ED8" w:rsidRDefault="00162ED8" w:rsidP="009D6EFC">
      <w:pPr>
        <w:numPr>
          <w:ilvl w:val="0"/>
          <w:numId w:val="105"/>
        </w:numPr>
        <w:rPr>
          <w:lang w:val="en-IN"/>
        </w:rPr>
      </w:pPr>
      <w:r w:rsidRPr="00162ED8">
        <w:rPr>
          <w:lang w:val="en-IN"/>
        </w:rPr>
        <w:t>Can you explain how you would design a custom error message for users in a</w:t>
      </w:r>
    </w:p>
    <w:p w14:paraId="2F3AF6F6" w14:textId="77777777" w:rsidR="00162ED8" w:rsidRPr="00162ED8" w:rsidRDefault="00162ED8" w:rsidP="00162ED8">
      <w:pPr>
        <w:ind w:left="720"/>
        <w:rPr>
          <w:lang w:val="en-IN"/>
        </w:rPr>
      </w:pPr>
      <w:r w:rsidRPr="00162ED8">
        <w:rPr>
          <w:lang w:val="en-IN"/>
        </w:rPr>
        <w:t xml:space="preserve"> synchronous plugin, and what considerations you would make for different user roles?</w:t>
      </w:r>
    </w:p>
    <w:p w14:paraId="0420FFEE" w14:textId="77777777" w:rsidR="00162ED8" w:rsidRPr="00162ED8" w:rsidRDefault="00162ED8" w:rsidP="00162ED8">
      <w:pPr>
        <w:ind w:left="720"/>
        <w:rPr>
          <w:lang w:val="en-IN"/>
        </w:rPr>
      </w:pPr>
      <w:r w:rsidRPr="00162ED8">
        <w:rPr>
          <w:lang w:val="en-IN"/>
        </w:rPr>
        <w:t>Ans-</w:t>
      </w:r>
    </w:p>
    <w:p w14:paraId="010708A9" w14:textId="77777777" w:rsidR="00162ED8" w:rsidRPr="00162ED8" w:rsidRDefault="00162ED8" w:rsidP="00162ED8">
      <w:pPr>
        <w:ind w:left="720"/>
        <w:rPr>
          <w:lang w:val="en-IN"/>
        </w:rPr>
      </w:pPr>
      <w:r w:rsidRPr="00162ED8">
        <w:rPr>
          <w:lang w:val="en-IN"/>
        </w:rPr>
        <w:t>1. Clarity Based on Role</w:t>
      </w:r>
    </w:p>
    <w:p w14:paraId="05E3DB8B" w14:textId="77777777" w:rsidR="00162ED8" w:rsidRPr="00162ED8" w:rsidRDefault="00162ED8" w:rsidP="00162ED8">
      <w:pPr>
        <w:ind w:left="720"/>
        <w:rPr>
          <w:lang w:val="en-IN"/>
        </w:rPr>
      </w:pPr>
      <w:r w:rsidRPr="00162ED8">
        <w:rPr>
          <w:lang w:val="en-IN"/>
        </w:rPr>
        <w:t>End Users: Use simple, clear messages.</w:t>
      </w:r>
    </w:p>
    <w:p w14:paraId="116A140E" w14:textId="77777777" w:rsidR="00162ED8" w:rsidRPr="00162ED8" w:rsidRDefault="00162ED8" w:rsidP="00162ED8">
      <w:pPr>
        <w:ind w:left="720"/>
        <w:rPr>
          <w:lang w:val="en-IN"/>
        </w:rPr>
      </w:pPr>
      <w:r w:rsidRPr="00162ED8">
        <w:rPr>
          <w:lang w:val="en-IN"/>
        </w:rPr>
        <w:t> </w:t>
      </w:r>
    </w:p>
    <w:p w14:paraId="2D9010AC" w14:textId="77777777" w:rsidR="00162ED8" w:rsidRPr="00162ED8" w:rsidRDefault="00162ED8" w:rsidP="00162ED8">
      <w:pPr>
        <w:ind w:left="720"/>
        <w:rPr>
          <w:lang w:val="en-IN"/>
        </w:rPr>
      </w:pPr>
      <w:r w:rsidRPr="00162ED8">
        <w:rPr>
          <w:lang w:val="en-IN"/>
        </w:rPr>
        <w:t>"Please enter a valid phone number."</w:t>
      </w:r>
    </w:p>
    <w:p w14:paraId="0ADC57CF" w14:textId="77777777" w:rsidR="00162ED8" w:rsidRPr="00162ED8" w:rsidRDefault="00162ED8" w:rsidP="00162ED8">
      <w:pPr>
        <w:ind w:left="720"/>
        <w:rPr>
          <w:lang w:val="en-IN"/>
        </w:rPr>
      </w:pPr>
      <w:r w:rsidRPr="00162ED8">
        <w:rPr>
          <w:lang w:val="en-IN"/>
        </w:rPr>
        <w:lastRenderedPageBreak/>
        <w:t> </w:t>
      </w:r>
    </w:p>
    <w:p w14:paraId="4221442A" w14:textId="77777777" w:rsidR="00162ED8" w:rsidRPr="00162ED8" w:rsidRDefault="00162ED8" w:rsidP="00162ED8">
      <w:pPr>
        <w:ind w:left="720"/>
        <w:rPr>
          <w:lang w:val="en-IN"/>
        </w:rPr>
      </w:pPr>
      <w:r w:rsidRPr="00162ED8">
        <w:rPr>
          <w:lang w:val="en-IN"/>
        </w:rPr>
        <w:t>Admins or Power Users: Include more technical context.</w:t>
      </w:r>
    </w:p>
    <w:p w14:paraId="1140E04B" w14:textId="77777777" w:rsidR="00162ED8" w:rsidRPr="00162ED8" w:rsidRDefault="00162ED8" w:rsidP="00162ED8">
      <w:pPr>
        <w:ind w:left="720"/>
        <w:rPr>
          <w:lang w:val="en-IN"/>
        </w:rPr>
      </w:pPr>
      <w:r w:rsidRPr="00162ED8">
        <w:rPr>
          <w:lang w:val="en-IN"/>
        </w:rPr>
        <w:t> </w:t>
      </w:r>
    </w:p>
    <w:p w14:paraId="00E95958" w14:textId="77777777" w:rsidR="00162ED8" w:rsidRPr="00162ED8" w:rsidRDefault="00162ED8" w:rsidP="00162ED8">
      <w:pPr>
        <w:ind w:left="720"/>
        <w:rPr>
          <w:lang w:val="en-IN"/>
        </w:rPr>
      </w:pPr>
      <w:r w:rsidRPr="00162ED8">
        <w:rPr>
          <w:lang w:val="en-IN"/>
        </w:rPr>
        <w:t>"Phone number validation failed. Expected format: +91-XXXXXXXXXX."</w:t>
      </w:r>
    </w:p>
    <w:p w14:paraId="13152C02" w14:textId="6C0DFDED" w:rsidR="00162ED8" w:rsidRPr="003630AF" w:rsidRDefault="003630AF" w:rsidP="003630AF">
      <w:pPr>
        <w:rPr>
          <w:sz w:val="24"/>
          <w:szCs w:val="24"/>
          <w:lang w:val="en-IN"/>
        </w:rPr>
      </w:pPr>
      <w:proofErr w:type="spellStart"/>
      <w:proofErr w:type="gramStart"/>
      <w:r w:rsidRPr="003630AF">
        <w:rPr>
          <w:sz w:val="24"/>
          <w:szCs w:val="24"/>
          <w:lang w:val="en-IN"/>
        </w:rPr>
        <w:t>Q.Which</w:t>
      </w:r>
      <w:proofErr w:type="spellEnd"/>
      <w:proofErr w:type="gramEnd"/>
      <w:r w:rsidRPr="003630AF">
        <w:rPr>
          <w:sz w:val="24"/>
          <w:szCs w:val="24"/>
          <w:lang w:val="en-IN"/>
        </w:rPr>
        <w:t xml:space="preserve"> will execute first in Async Workflow and Async Plugin?</w:t>
      </w:r>
    </w:p>
    <w:p w14:paraId="2F8F9A51" w14:textId="77777777" w:rsidR="003630AF" w:rsidRPr="003630AF" w:rsidRDefault="003630AF" w:rsidP="003630AF">
      <w:r w:rsidRPr="003630AF">
        <w:t xml:space="preserve">There is </w:t>
      </w:r>
      <w:r w:rsidRPr="003630AF">
        <w:rPr>
          <w:b/>
          <w:bCs/>
        </w:rPr>
        <w:t>no guaranteed execution order</w:t>
      </w:r>
      <w:r w:rsidRPr="003630AF">
        <w:t xml:space="preserve"> between an </w:t>
      </w:r>
      <w:r w:rsidRPr="003630AF">
        <w:rPr>
          <w:b/>
          <w:bCs/>
        </w:rPr>
        <w:t>Asynchronous Workflow</w:t>
      </w:r>
      <w:r w:rsidRPr="003630AF">
        <w:t xml:space="preserve"> and an </w:t>
      </w:r>
      <w:r w:rsidRPr="003630AF">
        <w:rPr>
          <w:b/>
          <w:bCs/>
        </w:rPr>
        <w:t>Asynchronous Plugin</w:t>
      </w:r>
      <w:r w:rsidRPr="003630AF">
        <w:t xml:space="preserve"> registered on the same event. Both are placed into the asynchronous processing queue (System Jobs), and the Async Service decides when to execute them.</w:t>
      </w:r>
    </w:p>
    <w:p w14:paraId="1B46299E" w14:textId="3DC0B68C" w:rsidR="003630AF" w:rsidRDefault="003630AF" w:rsidP="003630AF">
      <w:pPr>
        <w:rPr>
          <w:lang w:val="en-IN"/>
        </w:rPr>
      </w:pPr>
      <w:r>
        <w:rPr>
          <w:lang w:val="en-IN"/>
        </w:rPr>
        <w:t>Q.</w:t>
      </w:r>
      <w:r w:rsidRPr="003630AF">
        <w:t xml:space="preserve"> </w:t>
      </w:r>
      <w:r w:rsidRPr="003630AF">
        <w:rPr>
          <w:lang w:val="en-IN"/>
        </w:rPr>
        <w:t xml:space="preserve">How can we call external web service in </w:t>
      </w:r>
      <w:r w:rsidR="00F41E01" w:rsidRPr="003630AF">
        <w:rPr>
          <w:lang w:val="en-IN"/>
        </w:rPr>
        <w:t>on-premises</w:t>
      </w:r>
      <w:r w:rsidRPr="003630AF">
        <w:rPr>
          <w:lang w:val="en-IN"/>
        </w:rPr>
        <w:t xml:space="preserve"> and Online plugin CRM?</w:t>
      </w:r>
    </w:p>
    <w:tbl>
      <w:tblPr>
        <w:tblStyle w:val="TableGrid"/>
        <w:tblW w:w="0" w:type="auto"/>
        <w:tblInd w:w="460" w:type="dxa"/>
        <w:tblLook w:val="04A0" w:firstRow="1" w:lastRow="0" w:firstColumn="1" w:lastColumn="0" w:noHBand="0" w:noVBand="1"/>
      </w:tblPr>
      <w:tblGrid>
        <w:gridCol w:w="5468"/>
      </w:tblGrid>
      <w:tr w:rsidR="003630AF" w14:paraId="50266A5D" w14:textId="77777777" w:rsidTr="00F41E01">
        <w:trPr>
          <w:trHeight w:val="2120"/>
        </w:trPr>
        <w:tc>
          <w:tcPr>
            <w:tcW w:w="5468" w:type="dxa"/>
          </w:tcPr>
          <w:p w14:paraId="4FDF510A" w14:textId="77777777" w:rsidR="003630AF" w:rsidRPr="003630AF" w:rsidRDefault="003630AF" w:rsidP="003630AF">
            <w:proofErr w:type="spellStart"/>
            <w:r w:rsidRPr="003630AF">
              <w:t>HttpClient</w:t>
            </w:r>
            <w:proofErr w:type="spellEnd"/>
            <w:r w:rsidRPr="003630AF">
              <w:t xml:space="preserve"> client = new </w:t>
            </w:r>
            <w:proofErr w:type="spellStart"/>
            <w:r w:rsidRPr="003630AF">
              <w:t>HttpClient</w:t>
            </w:r>
            <w:proofErr w:type="spellEnd"/>
            <w:r w:rsidRPr="003630AF">
              <w:t>();</w:t>
            </w:r>
          </w:p>
          <w:p w14:paraId="4534DD2D" w14:textId="77777777" w:rsidR="003630AF" w:rsidRPr="003630AF" w:rsidRDefault="003630AF" w:rsidP="003630AF"/>
          <w:p w14:paraId="1815DA72" w14:textId="77777777" w:rsidR="003630AF" w:rsidRPr="003630AF" w:rsidRDefault="003630AF" w:rsidP="003630AF">
            <w:proofErr w:type="spellStart"/>
            <w:r w:rsidRPr="003630AF">
              <w:t>HttpResponseMessage</w:t>
            </w:r>
            <w:proofErr w:type="spellEnd"/>
            <w:r w:rsidRPr="003630AF">
              <w:t xml:space="preserve"> response =</w:t>
            </w:r>
          </w:p>
          <w:p w14:paraId="196A0BC0" w14:textId="77777777" w:rsidR="003630AF" w:rsidRPr="003630AF" w:rsidRDefault="003630AF" w:rsidP="003630AF">
            <w:r w:rsidRPr="003630AF">
              <w:t xml:space="preserve">    </w:t>
            </w:r>
            <w:proofErr w:type="spellStart"/>
            <w:r w:rsidRPr="003630AF">
              <w:t>client.GetAsync</w:t>
            </w:r>
            <w:proofErr w:type="spellEnd"/>
            <w:r w:rsidRPr="003630AF">
              <w:t>("https://api.contoso.com/customer")</w:t>
            </w:r>
          </w:p>
          <w:p w14:paraId="14519168" w14:textId="77777777" w:rsidR="003630AF" w:rsidRPr="003630AF" w:rsidRDefault="003630AF" w:rsidP="003630AF">
            <w:r w:rsidRPr="003630AF">
              <w:t>          .Result;</w:t>
            </w:r>
          </w:p>
          <w:p w14:paraId="1843EF4B" w14:textId="77777777" w:rsidR="003630AF" w:rsidRPr="003630AF" w:rsidRDefault="003630AF" w:rsidP="003630AF"/>
          <w:p w14:paraId="013FBFAE" w14:textId="77777777" w:rsidR="003630AF" w:rsidRPr="003630AF" w:rsidRDefault="003630AF" w:rsidP="003630AF">
            <w:r w:rsidRPr="003630AF">
              <w:t>string result =</w:t>
            </w:r>
          </w:p>
          <w:p w14:paraId="05A928DE" w14:textId="77777777" w:rsidR="003630AF" w:rsidRPr="003630AF" w:rsidRDefault="003630AF" w:rsidP="003630AF">
            <w:r w:rsidRPr="003630AF">
              <w:t xml:space="preserve">    </w:t>
            </w:r>
            <w:proofErr w:type="spellStart"/>
            <w:r w:rsidRPr="003630AF">
              <w:t>response.Content.ReadAsStringAsync</w:t>
            </w:r>
            <w:proofErr w:type="spellEnd"/>
            <w:r w:rsidRPr="003630AF">
              <w:t>().Result;</w:t>
            </w:r>
          </w:p>
          <w:p w14:paraId="0D88B222" w14:textId="77777777" w:rsidR="003630AF" w:rsidRDefault="003630AF" w:rsidP="003630AF">
            <w:pPr>
              <w:rPr>
                <w:lang w:val="en-IN"/>
              </w:rPr>
            </w:pPr>
          </w:p>
        </w:tc>
      </w:tr>
    </w:tbl>
    <w:p w14:paraId="5DBFA558" w14:textId="77777777" w:rsidR="003630AF" w:rsidRPr="003630AF" w:rsidRDefault="003630AF" w:rsidP="003630AF">
      <w:pPr>
        <w:rPr>
          <w:lang w:val="en-IN"/>
        </w:rPr>
      </w:pPr>
    </w:p>
    <w:p w14:paraId="15A8B9CE" w14:textId="77777777" w:rsidR="00E759FF" w:rsidRDefault="00E759FF" w:rsidP="00E759FF">
      <w:proofErr w:type="spellStart"/>
      <w:r w:rsidRPr="00E759FF">
        <w:rPr>
          <w:highlight w:val="yellow"/>
        </w:rPr>
        <w:t>Q.What</w:t>
      </w:r>
      <w:proofErr w:type="spellEnd"/>
      <w:r w:rsidRPr="00E759FF">
        <w:rPr>
          <w:highlight w:val="yellow"/>
        </w:rPr>
        <w:t xml:space="preserve"> are the different storage locations available to store a plugin?</w:t>
      </w:r>
    </w:p>
    <w:p w14:paraId="13E8F78C" w14:textId="222C398E" w:rsidR="00E759FF" w:rsidRPr="00E759FF" w:rsidRDefault="00E759FF" w:rsidP="00E759FF">
      <w:r w:rsidRPr="00E759FF">
        <w:t xml:space="preserve">Dynamics CRM supports three plugin storage locations: </w:t>
      </w:r>
      <w:r w:rsidRPr="00E759FF">
        <w:rPr>
          <w:b/>
          <w:bCs/>
        </w:rPr>
        <w:t>Database</w:t>
      </w:r>
      <w:r w:rsidRPr="00E759FF">
        <w:t xml:space="preserve">, </w:t>
      </w:r>
      <w:r w:rsidRPr="00E759FF">
        <w:rPr>
          <w:b/>
          <w:bCs/>
        </w:rPr>
        <w:t>Disk</w:t>
      </w:r>
      <w:r w:rsidRPr="00E759FF">
        <w:t xml:space="preserve">, and </w:t>
      </w:r>
      <w:r w:rsidRPr="00E759FF">
        <w:rPr>
          <w:b/>
          <w:bCs/>
        </w:rPr>
        <w:t>GAC</w:t>
      </w:r>
      <w:r w:rsidRPr="00E759FF">
        <w:t xml:space="preserve">. Database is the </w:t>
      </w:r>
      <w:proofErr w:type="gramStart"/>
      <w:r w:rsidRPr="00E759FF">
        <w:t>most commonly used</w:t>
      </w:r>
      <w:proofErr w:type="gramEnd"/>
      <w:r w:rsidRPr="00E759FF">
        <w:t xml:space="preserve"> option and the only one supported </w:t>
      </w:r>
      <w:proofErr w:type="gramStart"/>
      <w:r w:rsidRPr="00E759FF">
        <w:t>in</w:t>
      </w:r>
      <w:proofErr w:type="gramEnd"/>
      <w:r w:rsidRPr="00E759FF">
        <w:t xml:space="preserve"> Dynamics 365 Online. Disk and GAC are available only in </w:t>
      </w:r>
      <w:proofErr w:type="gramStart"/>
      <w:r w:rsidRPr="00E759FF">
        <w:t>On-Premise</w:t>
      </w:r>
      <w:proofErr w:type="gramEnd"/>
      <w:r w:rsidRPr="00E759FF">
        <w:t xml:space="preserve"> deployments and require server access. GAC stores assemblies in the Global Assembly Cache, while Disk stores them in the CRM server file system.</w:t>
      </w:r>
    </w:p>
    <w:p w14:paraId="183C59C6" w14:textId="77777777" w:rsidR="003630AF" w:rsidRPr="003630AF" w:rsidRDefault="003630AF" w:rsidP="003630AF">
      <w:pPr>
        <w:rPr>
          <w:lang w:val="en-IN"/>
        </w:rPr>
      </w:pPr>
    </w:p>
    <w:p w14:paraId="2E46148E" w14:textId="77777777" w:rsidR="00162ED8" w:rsidRPr="00162ED8" w:rsidRDefault="00162ED8" w:rsidP="00162ED8">
      <w:pPr>
        <w:ind w:left="720"/>
        <w:rPr>
          <w:lang w:val="en-IN"/>
        </w:rPr>
      </w:pPr>
      <w:r w:rsidRPr="00162ED8">
        <w:rPr>
          <w:lang w:val="en-IN"/>
        </w:rPr>
        <w:t xml:space="preserve">Advantages of Plugins </w:t>
      </w:r>
    </w:p>
    <w:p w14:paraId="518F6A08" w14:textId="77777777" w:rsidR="00162ED8" w:rsidRPr="00162ED8" w:rsidRDefault="00162ED8" w:rsidP="009D6EFC">
      <w:pPr>
        <w:numPr>
          <w:ilvl w:val="0"/>
          <w:numId w:val="106"/>
        </w:numPr>
        <w:rPr>
          <w:lang w:val="en-IN"/>
        </w:rPr>
      </w:pPr>
      <w:r w:rsidRPr="00162ED8">
        <w:rPr>
          <w:lang w:val="en-IN"/>
        </w:rPr>
        <w:t>Automation of Business Logic</w:t>
      </w:r>
    </w:p>
    <w:p w14:paraId="05E3A052" w14:textId="77777777" w:rsidR="00162ED8" w:rsidRPr="00162ED8" w:rsidRDefault="00162ED8" w:rsidP="009D6EFC">
      <w:pPr>
        <w:numPr>
          <w:ilvl w:val="0"/>
          <w:numId w:val="106"/>
        </w:numPr>
        <w:rPr>
          <w:lang w:val="en-IN"/>
        </w:rPr>
      </w:pPr>
      <w:r w:rsidRPr="00162ED8">
        <w:rPr>
          <w:lang w:val="en-IN"/>
        </w:rPr>
        <w:t>Plugins allow you to automate complex business rules and processes that go beyond what workflows or Power Automate can handle.</w:t>
      </w:r>
    </w:p>
    <w:p w14:paraId="088A18B3" w14:textId="77777777" w:rsidR="00162ED8" w:rsidRPr="00162ED8" w:rsidRDefault="00162ED8" w:rsidP="00162ED8">
      <w:pPr>
        <w:ind w:left="720"/>
        <w:rPr>
          <w:lang w:val="en-IN"/>
        </w:rPr>
      </w:pPr>
      <w:r w:rsidRPr="00162ED8">
        <w:rPr>
          <w:lang w:val="en-IN"/>
        </w:rPr>
        <w:t> </w:t>
      </w:r>
    </w:p>
    <w:p w14:paraId="34E23344" w14:textId="77777777" w:rsidR="00162ED8" w:rsidRPr="00162ED8" w:rsidRDefault="00162ED8" w:rsidP="00162ED8">
      <w:pPr>
        <w:ind w:left="720"/>
        <w:rPr>
          <w:lang w:val="en-IN"/>
        </w:rPr>
      </w:pPr>
      <w:r w:rsidRPr="00162ED8">
        <w:rPr>
          <w:lang w:val="en-IN"/>
        </w:rPr>
        <w:t>Real-Time Execution</w:t>
      </w:r>
    </w:p>
    <w:p w14:paraId="64D57FEF" w14:textId="77777777" w:rsidR="00162ED8" w:rsidRPr="00162ED8" w:rsidRDefault="00162ED8" w:rsidP="00162ED8">
      <w:pPr>
        <w:ind w:left="720"/>
        <w:rPr>
          <w:lang w:val="en-IN"/>
        </w:rPr>
      </w:pPr>
      <w:r w:rsidRPr="00162ED8">
        <w:rPr>
          <w:lang w:val="en-IN"/>
        </w:rPr>
        <w:t>Synchronous plugins run immediately during the operation (e.g., create, update, delete), allowing you to:</w:t>
      </w:r>
    </w:p>
    <w:p w14:paraId="6D99D18F" w14:textId="77777777" w:rsidR="00162ED8" w:rsidRPr="00162ED8" w:rsidRDefault="00162ED8" w:rsidP="00162ED8">
      <w:pPr>
        <w:ind w:left="720"/>
        <w:rPr>
          <w:lang w:val="en-IN"/>
        </w:rPr>
      </w:pPr>
      <w:r w:rsidRPr="00162ED8">
        <w:rPr>
          <w:lang w:val="en-IN"/>
        </w:rPr>
        <w:lastRenderedPageBreak/>
        <w:t> </w:t>
      </w:r>
    </w:p>
    <w:p w14:paraId="41093DB4" w14:textId="77777777" w:rsidR="00162ED8" w:rsidRPr="00162ED8" w:rsidRDefault="00162ED8" w:rsidP="00162ED8">
      <w:pPr>
        <w:ind w:left="720"/>
        <w:rPr>
          <w:lang w:val="en-IN"/>
        </w:rPr>
      </w:pPr>
      <w:r w:rsidRPr="00162ED8">
        <w:rPr>
          <w:lang w:val="en-IN"/>
        </w:rPr>
        <w:t>Validate data</w:t>
      </w:r>
    </w:p>
    <w:p w14:paraId="1A910BD1" w14:textId="77777777" w:rsidR="00162ED8" w:rsidRPr="00162ED8" w:rsidRDefault="00162ED8" w:rsidP="00162ED8">
      <w:pPr>
        <w:ind w:left="720"/>
        <w:rPr>
          <w:lang w:val="en-IN"/>
        </w:rPr>
      </w:pPr>
      <w:r w:rsidRPr="00162ED8">
        <w:rPr>
          <w:lang w:val="en-IN"/>
        </w:rPr>
        <w:t>Modify values</w:t>
      </w:r>
    </w:p>
    <w:p w14:paraId="497F1A35" w14:textId="77777777" w:rsidR="00162ED8" w:rsidRPr="00162ED8" w:rsidRDefault="00162ED8" w:rsidP="00162ED8">
      <w:pPr>
        <w:ind w:left="720"/>
        <w:rPr>
          <w:lang w:val="en-IN"/>
        </w:rPr>
      </w:pPr>
      <w:r w:rsidRPr="00162ED8">
        <w:rPr>
          <w:lang w:val="en-IN"/>
        </w:rPr>
        <w:t>Show error messages to users</w:t>
      </w:r>
    </w:p>
    <w:p w14:paraId="2C1D2F75" w14:textId="77777777" w:rsidR="00162ED8" w:rsidRPr="00162ED8" w:rsidRDefault="00162ED8" w:rsidP="00162ED8">
      <w:pPr>
        <w:ind w:left="720"/>
        <w:rPr>
          <w:lang w:val="en-IN"/>
        </w:rPr>
      </w:pPr>
      <w:r w:rsidRPr="00162ED8">
        <w:rPr>
          <w:lang w:val="en-IN"/>
        </w:rPr>
        <w:t> </w:t>
      </w:r>
    </w:p>
    <w:p w14:paraId="76B26AED" w14:textId="77777777" w:rsidR="00162ED8" w:rsidRDefault="00162ED8" w:rsidP="00162ED8">
      <w:pPr>
        <w:ind w:left="720"/>
        <w:rPr>
          <w:lang w:val="en-IN"/>
        </w:rPr>
      </w:pPr>
      <w:proofErr w:type="spellStart"/>
      <w:r w:rsidRPr="00162ED8">
        <w:rPr>
          <w:lang w:val="en-IN"/>
        </w:rPr>
        <w:t>e.g</w:t>
      </w:r>
      <w:proofErr w:type="spellEnd"/>
      <w:r w:rsidRPr="00162ED8">
        <w:rPr>
          <w:lang w:val="en-IN"/>
        </w:rPr>
        <w:t xml:space="preserve"> - Prevent saving a contact without an email address.</w:t>
      </w:r>
    </w:p>
    <w:p w14:paraId="6554EFE7" w14:textId="77777777" w:rsidR="00F85809" w:rsidRDefault="00F85809" w:rsidP="00162ED8">
      <w:pPr>
        <w:ind w:left="720"/>
        <w:rPr>
          <w:lang w:val="en-IN"/>
        </w:rPr>
      </w:pPr>
    </w:p>
    <w:p w14:paraId="1E00B175" w14:textId="77777777" w:rsidR="00F85809" w:rsidRDefault="00F85809" w:rsidP="00162ED8">
      <w:pPr>
        <w:ind w:left="720"/>
        <w:rPr>
          <w:lang w:val="en-IN"/>
        </w:rPr>
      </w:pPr>
    </w:p>
    <w:p w14:paraId="610A85C4" w14:textId="77777777" w:rsidR="00F85809" w:rsidRPr="00F85809" w:rsidRDefault="00F85809" w:rsidP="00F85809">
      <w:pPr>
        <w:ind w:left="720"/>
        <w:rPr>
          <w:lang w:val="en-IN"/>
        </w:rPr>
      </w:pPr>
      <w:r w:rsidRPr="00F85809">
        <w:rPr>
          <w:lang w:val="en-IN"/>
        </w:rPr>
        <w:t xml:space="preserve">All General Questions and answers </w:t>
      </w:r>
    </w:p>
    <w:p w14:paraId="6BBA9893" w14:textId="77777777" w:rsidR="00F85809" w:rsidRPr="00F85809" w:rsidRDefault="00F85809" w:rsidP="00F85809">
      <w:pPr>
        <w:ind w:left="720"/>
        <w:rPr>
          <w:lang w:val="en-IN"/>
        </w:rPr>
      </w:pPr>
      <w:r w:rsidRPr="00F85809">
        <w:rPr>
          <w:lang w:val="en-IN"/>
        </w:rPr>
        <w:t>27 January 2026</w:t>
      </w:r>
    </w:p>
    <w:p w14:paraId="707C4093" w14:textId="77777777" w:rsidR="00F85809" w:rsidRPr="00F85809" w:rsidRDefault="00F85809" w:rsidP="00F85809">
      <w:pPr>
        <w:ind w:left="720"/>
        <w:rPr>
          <w:lang w:val="en-IN"/>
        </w:rPr>
      </w:pPr>
      <w:r w:rsidRPr="00F85809">
        <w:rPr>
          <w:lang w:val="en-IN"/>
        </w:rPr>
        <w:t>00:42</w:t>
      </w:r>
    </w:p>
    <w:p w14:paraId="69C64D4C" w14:textId="77777777" w:rsidR="00F85809" w:rsidRPr="00F85809" w:rsidRDefault="00F85809" w:rsidP="00F85809">
      <w:pPr>
        <w:ind w:left="720"/>
        <w:rPr>
          <w:lang w:val="en-IN"/>
        </w:rPr>
      </w:pPr>
      <w:r w:rsidRPr="00F85809">
        <w:rPr>
          <w:lang w:val="en-IN"/>
        </w:rPr>
        <w:t> </w:t>
      </w:r>
    </w:p>
    <w:p w14:paraId="77904D39" w14:textId="77777777" w:rsidR="00F85809" w:rsidRPr="00F85809" w:rsidRDefault="00F85809" w:rsidP="009D6EFC">
      <w:pPr>
        <w:numPr>
          <w:ilvl w:val="1"/>
          <w:numId w:val="107"/>
        </w:numPr>
        <w:rPr>
          <w:lang w:val="en-IN"/>
        </w:rPr>
      </w:pPr>
      <w:r w:rsidRPr="00F85809">
        <w:rPr>
          <w:lang w:val="en-IN"/>
        </w:rPr>
        <w:t xml:space="preserve"> Signing in use for plugin </w:t>
      </w:r>
    </w:p>
    <w:p w14:paraId="75EF8422" w14:textId="77777777" w:rsidR="00F85809" w:rsidRPr="00F85809" w:rsidRDefault="00F85809" w:rsidP="00F85809">
      <w:pPr>
        <w:ind w:left="720"/>
        <w:rPr>
          <w:lang w:val="en-IN"/>
        </w:rPr>
      </w:pPr>
      <w:r w:rsidRPr="00F85809">
        <w:rPr>
          <w:lang w:val="en-IN"/>
        </w:rPr>
        <w:t xml:space="preserve">Ans - </w:t>
      </w:r>
    </w:p>
    <w:p w14:paraId="00ACF315" w14:textId="77777777" w:rsidR="00F85809" w:rsidRPr="00F85809" w:rsidRDefault="00F85809" w:rsidP="00F85809">
      <w:pPr>
        <w:ind w:left="720"/>
        <w:rPr>
          <w:lang w:val="en-IN"/>
        </w:rPr>
      </w:pPr>
      <w:r w:rsidRPr="00F85809">
        <w:rPr>
          <w:lang w:val="en-IN"/>
        </w:rPr>
        <w:t>Signing the assembly is used to give the plugin DLL a strong name, ensuring uniqueness, security, and trust when registering and executing plugins in Dynamics 365 CRM.</w:t>
      </w:r>
    </w:p>
    <w:p w14:paraId="05F6214F" w14:textId="77777777" w:rsidR="00F85809" w:rsidRPr="00F85809" w:rsidRDefault="00F85809" w:rsidP="00F85809">
      <w:pPr>
        <w:ind w:left="720"/>
        <w:rPr>
          <w:lang w:val="en-IN"/>
        </w:rPr>
      </w:pPr>
      <w:r w:rsidRPr="00F85809">
        <w:rPr>
          <w:lang w:val="en-IN"/>
        </w:rPr>
        <w:t> </w:t>
      </w:r>
    </w:p>
    <w:p w14:paraId="4E687B69" w14:textId="77777777" w:rsidR="00F85809" w:rsidRPr="00F85809" w:rsidRDefault="00F85809" w:rsidP="00F85809">
      <w:pPr>
        <w:ind w:left="720"/>
        <w:rPr>
          <w:lang w:val="en-IN"/>
        </w:rPr>
      </w:pPr>
      <w:r w:rsidRPr="00F85809">
        <w:rPr>
          <w:lang w:val="en-IN"/>
        </w:rPr>
        <w:t xml:space="preserve"> 2. Why Do We Sign a Plugin Assembly? (Key Interview Points)</w:t>
      </w:r>
    </w:p>
    <w:p w14:paraId="19535AD3" w14:textId="77777777" w:rsidR="00F85809" w:rsidRPr="00F85809" w:rsidRDefault="00F85809" w:rsidP="00F85809">
      <w:pPr>
        <w:ind w:left="720"/>
        <w:rPr>
          <w:lang w:val="en-IN"/>
        </w:rPr>
      </w:pPr>
      <w:r w:rsidRPr="00F85809">
        <w:rPr>
          <w:lang w:val="en-IN"/>
        </w:rPr>
        <w:t>Ans - Strong Naming &amp; Uniqueness</w:t>
      </w:r>
    </w:p>
    <w:p w14:paraId="2DD0058E" w14:textId="77777777" w:rsidR="00F85809" w:rsidRPr="00F85809" w:rsidRDefault="00F85809" w:rsidP="009D6EFC">
      <w:pPr>
        <w:numPr>
          <w:ilvl w:val="1"/>
          <w:numId w:val="108"/>
        </w:numPr>
        <w:rPr>
          <w:lang w:val="en-IN"/>
        </w:rPr>
      </w:pPr>
      <w:r w:rsidRPr="00F85809">
        <w:rPr>
          <w:lang w:val="en-IN"/>
        </w:rPr>
        <w:t xml:space="preserve">Signing generates: </w:t>
      </w:r>
    </w:p>
    <w:p w14:paraId="2071D535" w14:textId="77777777" w:rsidR="00F85809" w:rsidRPr="00F85809" w:rsidRDefault="00F85809" w:rsidP="009D6EFC">
      <w:pPr>
        <w:numPr>
          <w:ilvl w:val="2"/>
          <w:numId w:val="108"/>
        </w:numPr>
        <w:rPr>
          <w:lang w:val="en-IN"/>
        </w:rPr>
      </w:pPr>
      <w:r w:rsidRPr="00F85809">
        <w:rPr>
          <w:lang w:val="en-IN"/>
        </w:rPr>
        <w:t>Version</w:t>
      </w:r>
    </w:p>
    <w:p w14:paraId="4A0D03B5" w14:textId="77777777" w:rsidR="00F85809" w:rsidRPr="00F85809" w:rsidRDefault="00F85809" w:rsidP="009D6EFC">
      <w:pPr>
        <w:numPr>
          <w:ilvl w:val="2"/>
          <w:numId w:val="108"/>
        </w:numPr>
        <w:rPr>
          <w:lang w:val="en-IN"/>
        </w:rPr>
      </w:pPr>
      <w:r w:rsidRPr="00F85809">
        <w:rPr>
          <w:lang w:val="en-IN"/>
        </w:rPr>
        <w:t>Culture</w:t>
      </w:r>
    </w:p>
    <w:p w14:paraId="70540C18" w14:textId="77777777" w:rsidR="00F85809" w:rsidRPr="00F85809" w:rsidRDefault="00F85809" w:rsidP="009D6EFC">
      <w:pPr>
        <w:numPr>
          <w:ilvl w:val="2"/>
          <w:numId w:val="108"/>
        </w:numPr>
        <w:rPr>
          <w:lang w:val="en-IN"/>
        </w:rPr>
      </w:pPr>
      <w:r w:rsidRPr="00F85809">
        <w:rPr>
          <w:lang w:val="en-IN"/>
        </w:rPr>
        <w:t>Public Key Token</w:t>
      </w:r>
    </w:p>
    <w:p w14:paraId="6360F0A6" w14:textId="77777777" w:rsidR="00F85809" w:rsidRPr="00F85809" w:rsidRDefault="00F85809" w:rsidP="009D6EFC">
      <w:pPr>
        <w:numPr>
          <w:ilvl w:val="1"/>
          <w:numId w:val="108"/>
        </w:numPr>
        <w:rPr>
          <w:lang w:val="en-IN"/>
        </w:rPr>
      </w:pPr>
      <w:r w:rsidRPr="00F85809">
        <w:rPr>
          <w:lang w:val="en-IN"/>
        </w:rPr>
        <w:t>This guarantees no two assemblies with the same name can conflict</w:t>
      </w:r>
    </w:p>
    <w:p w14:paraId="18FCFAEE" w14:textId="77777777" w:rsidR="00F85809" w:rsidRPr="00F85809" w:rsidRDefault="00F85809" w:rsidP="009D6EFC">
      <w:pPr>
        <w:numPr>
          <w:ilvl w:val="1"/>
          <w:numId w:val="108"/>
        </w:numPr>
        <w:rPr>
          <w:lang w:val="en-IN"/>
        </w:rPr>
      </w:pPr>
      <w:r w:rsidRPr="00F85809">
        <w:rPr>
          <w:lang w:val="en-IN"/>
        </w:rPr>
        <w:t>CRM uses this identity to track and manage plugin assemblies</w:t>
      </w:r>
    </w:p>
    <w:p w14:paraId="3C334225" w14:textId="77777777" w:rsidR="00F85809" w:rsidRPr="00F85809" w:rsidRDefault="00F85809" w:rsidP="00F85809">
      <w:pPr>
        <w:ind w:left="720"/>
        <w:rPr>
          <w:lang w:val="en-IN"/>
        </w:rPr>
      </w:pPr>
      <w:r w:rsidRPr="00F85809">
        <w:rPr>
          <w:lang w:val="en-IN"/>
        </w:rPr>
        <w:t> </w:t>
      </w:r>
    </w:p>
    <w:p w14:paraId="157D5C70" w14:textId="77777777" w:rsidR="00F85809" w:rsidRPr="00F85809" w:rsidRDefault="00F85809" w:rsidP="009D6EFC">
      <w:pPr>
        <w:numPr>
          <w:ilvl w:val="1"/>
          <w:numId w:val="109"/>
        </w:numPr>
        <w:rPr>
          <w:lang w:val="en-IN"/>
        </w:rPr>
      </w:pPr>
      <w:r w:rsidRPr="00F85809">
        <w:rPr>
          <w:lang w:val="en-IN"/>
        </w:rPr>
        <w:lastRenderedPageBreak/>
        <w:t xml:space="preserve">Plugins registered in </w:t>
      </w:r>
      <w:r w:rsidRPr="00F85809">
        <w:rPr>
          <w:b/>
          <w:bCs/>
          <w:lang w:val="en-IN"/>
        </w:rPr>
        <w:t>Sandbox isolation</w:t>
      </w:r>
      <w:r w:rsidRPr="00F85809">
        <w:rPr>
          <w:lang w:val="en-IN"/>
        </w:rPr>
        <w:t xml:space="preserve"> must be </w:t>
      </w:r>
      <w:r w:rsidRPr="00F85809">
        <w:rPr>
          <w:b/>
          <w:bCs/>
          <w:lang w:val="en-IN"/>
        </w:rPr>
        <w:t>signed</w:t>
      </w:r>
    </w:p>
    <w:p w14:paraId="054FE3BF" w14:textId="77777777" w:rsidR="00F85809" w:rsidRPr="00F85809" w:rsidRDefault="00F85809" w:rsidP="009D6EFC">
      <w:pPr>
        <w:numPr>
          <w:ilvl w:val="1"/>
          <w:numId w:val="109"/>
        </w:numPr>
        <w:rPr>
          <w:lang w:val="en-IN"/>
        </w:rPr>
      </w:pPr>
      <w:r w:rsidRPr="00F85809">
        <w:rPr>
          <w:lang w:val="en-IN"/>
        </w:rPr>
        <w:t xml:space="preserve">CRM does </w:t>
      </w:r>
      <w:r w:rsidRPr="00F85809">
        <w:rPr>
          <w:b/>
          <w:bCs/>
          <w:lang w:val="en-IN"/>
        </w:rPr>
        <w:t>not allow unsigned assemblies</w:t>
      </w:r>
      <w:r w:rsidRPr="00F85809">
        <w:rPr>
          <w:lang w:val="en-IN"/>
        </w:rPr>
        <w:t xml:space="preserve"> in sandbox</w:t>
      </w:r>
    </w:p>
    <w:p w14:paraId="64E0CC8F" w14:textId="77777777" w:rsidR="00F85809" w:rsidRPr="00F85809" w:rsidRDefault="00F85809" w:rsidP="00F85809">
      <w:pPr>
        <w:ind w:left="720"/>
        <w:rPr>
          <w:lang w:val="en-IN"/>
        </w:rPr>
      </w:pPr>
      <w:r w:rsidRPr="00F85809">
        <w:rPr>
          <w:lang w:val="en-IN"/>
        </w:rPr>
        <w:t> </w:t>
      </w:r>
    </w:p>
    <w:p w14:paraId="1F14704E" w14:textId="34CADA1A" w:rsidR="00F85809" w:rsidRPr="00F85809" w:rsidRDefault="00F85809" w:rsidP="00F85809">
      <w:pPr>
        <w:ind w:left="720"/>
        <w:rPr>
          <w:lang w:val="en-IN"/>
        </w:rPr>
      </w:pPr>
      <w:r w:rsidRPr="00F85809">
        <w:rPr>
          <w:noProof/>
          <w:lang w:val="en-IN"/>
        </w:rPr>
        <w:drawing>
          <wp:inline distT="0" distB="0" distL="0" distR="0" wp14:anchorId="0A224DAC" wp14:editId="3AB1099F">
            <wp:extent cx="3467100" cy="1905000"/>
            <wp:effectExtent l="0" t="0" r="0" b="0"/>
            <wp:docPr id="300605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67100" cy="1905000"/>
                    </a:xfrm>
                    <a:prstGeom prst="rect">
                      <a:avLst/>
                    </a:prstGeom>
                    <a:noFill/>
                    <a:ln>
                      <a:noFill/>
                    </a:ln>
                  </pic:spPr>
                </pic:pic>
              </a:graphicData>
            </a:graphic>
          </wp:inline>
        </w:drawing>
      </w:r>
    </w:p>
    <w:p w14:paraId="6E251874" w14:textId="77777777" w:rsidR="00F85809" w:rsidRPr="00F85809" w:rsidRDefault="00F85809" w:rsidP="00F85809">
      <w:pPr>
        <w:ind w:left="720"/>
        <w:rPr>
          <w:lang w:val="en-IN"/>
        </w:rPr>
      </w:pPr>
      <w:r w:rsidRPr="00F85809">
        <w:rPr>
          <w:lang w:val="en-IN"/>
        </w:rPr>
        <w:t> </w:t>
      </w:r>
    </w:p>
    <w:p w14:paraId="20281C38" w14:textId="77777777" w:rsidR="00F85809" w:rsidRPr="00F85809" w:rsidRDefault="00F85809" w:rsidP="009D6EFC">
      <w:pPr>
        <w:numPr>
          <w:ilvl w:val="1"/>
          <w:numId w:val="110"/>
        </w:numPr>
        <w:rPr>
          <w:lang w:val="en-IN"/>
        </w:rPr>
      </w:pPr>
      <w:r w:rsidRPr="00F85809">
        <w:rPr>
          <w:lang w:val="en-IN"/>
        </w:rPr>
        <w:t> </w:t>
      </w:r>
    </w:p>
    <w:p w14:paraId="16C261D6" w14:textId="77777777" w:rsidR="00F85809" w:rsidRDefault="00F85809" w:rsidP="00162ED8">
      <w:pPr>
        <w:ind w:left="720"/>
        <w:rPr>
          <w:lang w:val="en-IN"/>
        </w:rPr>
      </w:pPr>
    </w:p>
    <w:p w14:paraId="529BA5ED" w14:textId="77777777" w:rsidR="009F4831" w:rsidRDefault="009F4831" w:rsidP="00162ED8">
      <w:pPr>
        <w:ind w:left="720"/>
        <w:rPr>
          <w:lang w:val="en-IN"/>
        </w:rPr>
      </w:pPr>
    </w:p>
    <w:p w14:paraId="0CF757F0" w14:textId="77777777" w:rsidR="009F4831" w:rsidRDefault="009F4831" w:rsidP="00162ED8">
      <w:pPr>
        <w:ind w:left="720"/>
        <w:rPr>
          <w:lang w:val="en-IN"/>
        </w:rPr>
      </w:pPr>
    </w:p>
    <w:p w14:paraId="65819352" w14:textId="77777777" w:rsidR="009F4831" w:rsidRDefault="009F4831" w:rsidP="00162ED8">
      <w:pPr>
        <w:ind w:left="720"/>
        <w:rPr>
          <w:lang w:val="en-IN"/>
        </w:rPr>
      </w:pPr>
    </w:p>
    <w:p w14:paraId="37BEF408" w14:textId="77777777" w:rsidR="009F4831" w:rsidRDefault="009F4831" w:rsidP="00162ED8">
      <w:pPr>
        <w:ind w:left="720"/>
        <w:rPr>
          <w:lang w:val="en-IN"/>
        </w:rPr>
      </w:pPr>
    </w:p>
    <w:p w14:paraId="4F6E08F2" w14:textId="77777777" w:rsidR="009F4831" w:rsidRDefault="009F4831" w:rsidP="00162ED8">
      <w:pPr>
        <w:ind w:left="720"/>
        <w:rPr>
          <w:lang w:val="en-IN"/>
        </w:rPr>
      </w:pPr>
    </w:p>
    <w:p w14:paraId="5AB7CAF6" w14:textId="77777777" w:rsidR="009F4831" w:rsidRDefault="009F4831" w:rsidP="00162ED8">
      <w:pPr>
        <w:ind w:left="720"/>
        <w:rPr>
          <w:lang w:val="en-IN"/>
        </w:rPr>
      </w:pPr>
    </w:p>
    <w:p w14:paraId="7F13E888" w14:textId="77777777" w:rsidR="009F4831" w:rsidRDefault="009F4831" w:rsidP="00162ED8">
      <w:pPr>
        <w:ind w:left="720"/>
        <w:rPr>
          <w:lang w:val="en-IN"/>
        </w:rPr>
      </w:pPr>
    </w:p>
    <w:p w14:paraId="7CC169C3" w14:textId="77777777" w:rsidR="009F4831" w:rsidRDefault="009F4831" w:rsidP="00162ED8">
      <w:pPr>
        <w:ind w:left="720"/>
        <w:rPr>
          <w:lang w:val="en-IN"/>
        </w:rPr>
      </w:pPr>
    </w:p>
    <w:p w14:paraId="518F5116" w14:textId="77777777" w:rsidR="009F4831" w:rsidRDefault="009F4831" w:rsidP="00162ED8">
      <w:pPr>
        <w:ind w:left="720"/>
        <w:rPr>
          <w:lang w:val="en-IN"/>
        </w:rPr>
      </w:pPr>
    </w:p>
    <w:p w14:paraId="1EE9CF63" w14:textId="77777777" w:rsidR="009F4831" w:rsidRDefault="009F4831" w:rsidP="00162ED8">
      <w:pPr>
        <w:ind w:left="720"/>
        <w:rPr>
          <w:lang w:val="en-IN"/>
        </w:rPr>
      </w:pPr>
    </w:p>
    <w:p w14:paraId="60C0EDDE" w14:textId="77777777" w:rsidR="009F4831" w:rsidRDefault="009F4831" w:rsidP="00162ED8">
      <w:pPr>
        <w:ind w:left="720"/>
        <w:rPr>
          <w:lang w:val="en-IN"/>
        </w:rPr>
      </w:pPr>
    </w:p>
    <w:p w14:paraId="10372083" w14:textId="77777777" w:rsidR="009F4831" w:rsidRDefault="009F4831" w:rsidP="00162ED8">
      <w:pPr>
        <w:ind w:left="720"/>
        <w:rPr>
          <w:lang w:val="en-IN"/>
        </w:rPr>
      </w:pPr>
    </w:p>
    <w:p w14:paraId="1100D717" w14:textId="77777777" w:rsidR="009F4831" w:rsidRDefault="009F4831" w:rsidP="00162ED8">
      <w:pPr>
        <w:ind w:left="720"/>
        <w:rPr>
          <w:lang w:val="en-IN"/>
        </w:rPr>
      </w:pPr>
    </w:p>
    <w:p w14:paraId="3A0B1919" w14:textId="77777777" w:rsidR="009F4831" w:rsidRDefault="009F4831" w:rsidP="00162ED8">
      <w:pPr>
        <w:ind w:left="720"/>
        <w:rPr>
          <w:lang w:val="en-IN"/>
        </w:rPr>
      </w:pPr>
    </w:p>
    <w:p w14:paraId="52AB0021" w14:textId="77777777" w:rsidR="009F4831" w:rsidRDefault="009F4831" w:rsidP="00162ED8">
      <w:pPr>
        <w:ind w:left="720"/>
        <w:rPr>
          <w:lang w:val="en-IN"/>
        </w:rPr>
      </w:pPr>
    </w:p>
    <w:p w14:paraId="3CAF0E30" w14:textId="77777777" w:rsidR="009F4831" w:rsidRDefault="009F4831" w:rsidP="00162ED8">
      <w:pPr>
        <w:ind w:left="720"/>
        <w:rPr>
          <w:lang w:val="en-IN"/>
        </w:rPr>
      </w:pPr>
    </w:p>
    <w:p w14:paraId="3E650280" w14:textId="77777777" w:rsidR="009F4831" w:rsidRDefault="009F4831" w:rsidP="00162ED8">
      <w:pPr>
        <w:ind w:left="720"/>
        <w:rPr>
          <w:lang w:val="en-IN"/>
        </w:rPr>
      </w:pPr>
    </w:p>
    <w:p w14:paraId="467B80D8" w14:textId="77777777" w:rsidR="009F4831" w:rsidRDefault="009F4831" w:rsidP="00162ED8">
      <w:pPr>
        <w:ind w:left="720"/>
        <w:rPr>
          <w:lang w:val="en-IN"/>
        </w:rPr>
      </w:pPr>
    </w:p>
    <w:p w14:paraId="7BD94BC1" w14:textId="77777777" w:rsidR="009F4831" w:rsidRPr="009F4831" w:rsidRDefault="009F4831" w:rsidP="009F4831">
      <w:pPr>
        <w:ind w:left="720"/>
        <w:rPr>
          <w:lang w:val="en-IN"/>
        </w:rPr>
      </w:pPr>
      <w:r w:rsidRPr="009F4831">
        <w:rPr>
          <w:lang w:val="en-IN"/>
        </w:rPr>
        <w:t>Plugin scenarios</w:t>
      </w:r>
    </w:p>
    <w:p w14:paraId="5A3C3282" w14:textId="77777777" w:rsidR="009F4831" w:rsidRPr="009F4831" w:rsidRDefault="009F4831" w:rsidP="009F4831">
      <w:pPr>
        <w:ind w:left="720"/>
        <w:rPr>
          <w:lang w:val="en-IN"/>
        </w:rPr>
      </w:pPr>
      <w:r w:rsidRPr="009F4831">
        <w:rPr>
          <w:lang w:val="en-IN"/>
        </w:rPr>
        <w:t>24 July 2025</w:t>
      </w:r>
    </w:p>
    <w:p w14:paraId="526A87C2" w14:textId="77777777" w:rsidR="009F4831" w:rsidRPr="009F4831" w:rsidRDefault="009F4831" w:rsidP="009F4831">
      <w:pPr>
        <w:ind w:left="720"/>
        <w:rPr>
          <w:lang w:val="en-IN"/>
        </w:rPr>
      </w:pPr>
      <w:r w:rsidRPr="009F4831">
        <w:rPr>
          <w:lang w:val="en-IN"/>
        </w:rPr>
        <w:t>17:39</w:t>
      </w:r>
    </w:p>
    <w:p w14:paraId="5BE6F1D8" w14:textId="77777777" w:rsidR="009F4831" w:rsidRPr="009F4831" w:rsidRDefault="009F4831" w:rsidP="009F4831">
      <w:pPr>
        <w:ind w:left="720"/>
        <w:rPr>
          <w:lang w:val="en-IN"/>
        </w:rPr>
      </w:pPr>
      <w:r w:rsidRPr="009F4831">
        <w:rPr>
          <w:lang w:val="en-IN"/>
        </w:rPr>
        <w:t> </w:t>
      </w:r>
    </w:p>
    <w:p w14:paraId="45D8D98A" w14:textId="77777777" w:rsidR="009F4831" w:rsidRPr="009F4831" w:rsidRDefault="009F4831" w:rsidP="009F4831">
      <w:pPr>
        <w:ind w:left="720"/>
        <w:rPr>
          <w:lang w:val="en-IN"/>
        </w:rPr>
      </w:pPr>
      <w:r w:rsidRPr="009F4831">
        <w:rPr>
          <w:lang w:val="en-IN"/>
        </w:rPr>
        <w:t xml:space="preserve">Pattern - </w:t>
      </w:r>
    </w:p>
    <w:p w14:paraId="2B1E5674" w14:textId="77777777" w:rsidR="009F4831" w:rsidRPr="009F4831" w:rsidRDefault="009F4831" w:rsidP="009F4831">
      <w:pPr>
        <w:ind w:left="720"/>
        <w:rPr>
          <w:lang w:val="en-IN"/>
        </w:rPr>
      </w:pPr>
      <w:r w:rsidRPr="009F4831">
        <w:rPr>
          <w:lang w:val="en-IN"/>
        </w:rPr>
        <w:t>1.Brief of scenario</w:t>
      </w:r>
      <w:proofErr w:type="gramStart"/>
      <w:r w:rsidRPr="009F4831">
        <w:rPr>
          <w:lang w:val="en-IN"/>
        </w:rPr>
        <w:t>/  Business</w:t>
      </w:r>
      <w:proofErr w:type="gramEnd"/>
      <w:r w:rsidRPr="009F4831">
        <w:rPr>
          <w:lang w:val="en-IN"/>
        </w:rPr>
        <w:t xml:space="preserve"> Context-</w:t>
      </w:r>
    </w:p>
    <w:p w14:paraId="45E77961" w14:textId="77777777" w:rsidR="009F4831" w:rsidRPr="009F4831" w:rsidRDefault="009F4831" w:rsidP="009F4831">
      <w:pPr>
        <w:ind w:left="720"/>
        <w:rPr>
          <w:lang w:val="en-IN"/>
        </w:rPr>
      </w:pPr>
      <w:r w:rsidRPr="009F4831">
        <w:rPr>
          <w:lang w:val="en-IN"/>
        </w:rPr>
        <w:t xml:space="preserve">2.Tools &amp; Features Used - plugins - for business </w:t>
      </w:r>
      <w:proofErr w:type="gramStart"/>
      <w:r w:rsidRPr="009F4831">
        <w:rPr>
          <w:lang w:val="en-IN"/>
        </w:rPr>
        <w:t>logic  ,</w:t>
      </w:r>
      <w:proofErr w:type="gramEnd"/>
      <w:r w:rsidRPr="009F4831">
        <w:rPr>
          <w:lang w:val="en-IN"/>
        </w:rPr>
        <w:t xml:space="preserve"> workflow for automation </w:t>
      </w:r>
    </w:p>
    <w:p w14:paraId="5C2864E3" w14:textId="77777777" w:rsidR="009F4831" w:rsidRPr="009F4831" w:rsidRDefault="009F4831" w:rsidP="009F4831">
      <w:pPr>
        <w:ind w:left="720"/>
        <w:rPr>
          <w:lang w:val="en-IN"/>
        </w:rPr>
      </w:pPr>
      <w:r w:rsidRPr="009F4831">
        <w:rPr>
          <w:lang w:val="en-IN"/>
        </w:rPr>
        <w:t>3.step-by-step process</w:t>
      </w:r>
    </w:p>
    <w:p w14:paraId="14B352D3" w14:textId="77777777" w:rsidR="009F4831" w:rsidRPr="009F4831" w:rsidRDefault="009F4831" w:rsidP="009F4831">
      <w:pPr>
        <w:ind w:left="720"/>
        <w:rPr>
          <w:lang w:val="en-IN"/>
        </w:rPr>
      </w:pPr>
      <w:r w:rsidRPr="009F4831">
        <w:rPr>
          <w:lang w:val="en-IN"/>
        </w:rPr>
        <w:t>4.</w:t>
      </w:r>
    </w:p>
    <w:p w14:paraId="3E7D33E1" w14:textId="77777777" w:rsidR="009F4831" w:rsidRPr="009F4831" w:rsidRDefault="009F4831" w:rsidP="009F4831">
      <w:pPr>
        <w:ind w:left="720"/>
        <w:rPr>
          <w:lang w:val="en-IN"/>
        </w:rPr>
      </w:pPr>
      <w:r w:rsidRPr="009F4831">
        <w:rPr>
          <w:lang w:val="en-IN"/>
        </w:rPr>
        <w:t> </w:t>
      </w:r>
    </w:p>
    <w:p w14:paraId="643C26A9" w14:textId="77777777" w:rsidR="009F4831" w:rsidRPr="009F4831" w:rsidRDefault="009F4831" w:rsidP="009F4831">
      <w:pPr>
        <w:ind w:left="720"/>
        <w:rPr>
          <w:lang w:val="en-IN"/>
        </w:rPr>
      </w:pPr>
      <w:r w:rsidRPr="009F4831">
        <w:rPr>
          <w:lang w:val="en-IN"/>
        </w:rPr>
        <w:t xml:space="preserve">Business logic </w:t>
      </w:r>
    </w:p>
    <w:p w14:paraId="72A41F1F" w14:textId="77777777" w:rsidR="009F4831" w:rsidRPr="009F4831" w:rsidRDefault="009F4831" w:rsidP="009F4831">
      <w:pPr>
        <w:ind w:left="720"/>
        <w:rPr>
          <w:lang w:val="en-IN"/>
        </w:rPr>
      </w:pPr>
      <w:r w:rsidRPr="009F4831">
        <w:rPr>
          <w:lang w:val="en-IN"/>
        </w:rPr>
        <w:t>Implementation how using plugin /</w:t>
      </w:r>
      <w:proofErr w:type="gramStart"/>
      <w:r w:rsidRPr="009F4831">
        <w:rPr>
          <w:lang w:val="en-IN"/>
        </w:rPr>
        <w:t>workflow ?</w:t>
      </w:r>
      <w:proofErr w:type="gramEnd"/>
    </w:p>
    <w:p w14:paraId="1D4AE086" w14:textId="77777777" w:rsidR="009F4831" w:rsidRPr="009F4831" w:rsidRDefault="009F4831" w:rsidP="009F4831">
      <w:pPr>
        <w:ind w:left="720"/>
        <w:rPr>
          <w:lang w:val="en-IN"/>
        </w:rPr>
      </w:pPr>
      <w:r w:rsidRPr="009F4831">
        <w:rPr>
          <w:lang w:val="en-IN"/>
        </w:rPr>
        <w:t> </w:t>
      </w:r>
    </w:p>
    <w:p w14:paraId="5C943CAF" w14:textId="77777777" w:rsidR="009F4831" w:rsidRPr="009F4831" w:rsidRDefault="009F4831" w:rsidP="009F4831">
      <w:pPr>
        <w:ind w:left="720"/>
        <w:rPr>
          <w:lang w:val="en-IN"/>
        </w:rPr>
      </w:pPr>
      <w:r w:rsidRPr="009F4831">
        <w:rPr>
          <w:lang w:val="en-IN"/>
        </w:rPr>
        <w:t>1.Auto assignment of lead</w:t>
      </w:r>
    </w:p>
    <w:p w14:paraId="3DE8F4C5" w14:textId="77777777" w:rsidR="009F4831" w:rsidRPr="009F4831" w:rsidRDefault="009F4831" w:rsidP="009F4831">
      <w:pPr>
        <w:ind w:left="720"/>
        <w:rPr>
          <w:lang w:val="en-IN"/>
        </w:rPr>
      </w:pPr>
      <w:r w:rsidRPr="009F4831">
        <w:rPr>
          <w:lang w:val="en-IN"/>
        </w:rPr>
        <w:t>--&gt;Scenarios based on country</w:t>
      </w:r>
    </w:p>
    <w:p w14:paraId="2D02F253" w14:textId="77777777" w:rsidR="009F4831" w:rsidRPr="009F4831" w:rsidRDefault="009F4831" w:rsidP="009F4831">
      <w:pPr>
        <w:ind w:left="720"/>
        <w:rPr>
          <w:lang w:val="en-IN"/>
        </w:rPr>
      </w:pPr>
      <w:r w:rsidRPr="009F4831">
        <w:rPr>
          <w:lang w:val="en-IN"/>
        </w:rPr>
        <w:t>--&gt;Schedular role</w:t>
      </w:r>
    </w:p>
    <w:p w14:paraId="65171BF0" w14:textId="77777777" w:rsidR="009F4831" w:rsidRPr="009F4831" w:rsidRDefault="009F4831" w:rsidP="009F4831">
      <w:pPr>
        <w:ind w:left="720"/>
        <w:rPr>
          <w:lang w:val="en-IN"/>
        </w:rPr>
      </w:pPr>
      <w:r w:rsidRPr="009F4831">
        <w:rPr>
          <w:lang w:val="en-IN"/>
        </w:rPr>
        <w:t>--&gt;Access management after reassigning the lead from TSA to PA</w:t>
      </w:r>
    </w:p>
    <w:p w14:paraId="4297B276" w14:textId="77777777" w:rsidR="009F4831" w:rsidRPr="009F4831" w:rsidRDefault="009F4831" w:rsidP="009F4831">
      <w:pPr>
        <w:ind w:left="720"/>
        <w:rPr>
          <w:lang w:val="en-IN"/>
        </w:rPr>
      </w:pPr>
      <w:r w:rsidRPr="009F4831">
        <w:rPr>
          <w:lang w:val="en-IN"/>
        </w:rPr>
        <w:t>--&gt;Role of Workflow</w:t>
      </w:r>
    </w:p>
    <w:p w14:paraId="50A61E66" w14:textId="77777777" w:rsidR="009F4831" w:rsidRPr="009F4831" w:rsidRDefault="009F4831" w:rsidP="009F4831">
      <w:pPr>
        <w:ind w:left="720"/>
        <w:rPr>
          <w:lang w:val="en-IN"/>
        </w:rPr>
      </w:pPr>
      <w:r w:rsidRPr="009F4831">
        <w:rPr>
          <w:lang w:val="en-IN"/>
        </w:rPr>
        <w:t xml:space="preserve"> </w:t>
      </w:r>
    </w:p>
    <w:p w14:paraId="0FE91E7A" w14:textId="77777777" w:rsidR="009F4831" w:rsidRPr="009F4831" w:rsidRDefault="009F4831" w:rsidP="009F4831">
      <w:pPr>
        <w:ind w:left="720"/>
        <w:rPr>
          <w:lang w:val="en-IN"/>
        </w:rPr>
      </w:pPr>
      <w:r w:rsidRPr="009F4831">
        <w:rPr>
          <w:lang w:val="en-IN"/>
        </w:rPr>
        <w:t> </w:t>
      </w:r>
    </w:p>
    <w:p w14:paraId="7D42E59D" w14:textId="77777777" w:rsidR="009F4831" w:rsidRPr="009F4831" w:rsidRDefault="009F4831" w:rsidP="009F4831">
      <w:pPr>
        <w:ind w:left="720"/>
        <w:rPr>
          <w:lang w:val="en-IN"/>
        </w:rPr>
      </w:pPr>
      <w:r w:rsidRPr="009F4831">
        <w:rPr>
          <w:lang w:val="en-IN"/>
        </w:rPr>
        <w:t xml:space="preserve">2.Duplicate detection of Lead records </w:t>
      </w:r>
    </w:p>
    <w:p w14:paraId="0A6FBA30" w14:textId="77777777" w:rsidR="009F4831" w:rsidRPr="009F4831" w:rsidRDefault="009F4831" w:rsidP="009F4831">
      <w:pPr>
        <w:ind w:left="720"/>
        <w:rPr>
          <w:lang w:val="en-IN"/>
        </w:rPr>
      </w:pPr>
      <w:r w:rsidRPr="009F4831">
        <w:rPr>
          <w:lang w:val="en-IN"/>
        </w:rPr>
        <w:t>--&gt;Duplicate detection rules</w:t>
      </w:r>
    </w:p>
    <w:p w14:paraId="7B468A8B" w14:textId="77777777" w:rsidR="009F4831" w:rsidRPr="009F4831" w:rsidRDefault="009F4831" w:rsidP="009F4831">
      <w:pPr>
        <w:ind w:left="720"/>
        <w:rPr>
          <w:lang w:val="en-IN"/>
        </w:rPr>
      </w:pPr>
      <w:r w:rsidRPr="009F4831">
        <w:rPr>
          <w:lang w:val="en-IN"/>
        </w:rPr>
        <w:lastRenderedPageBreak/>
        <w:t xml:space="preserve">--&gt;Lead to lead check </w:t>
      </w:r>
    </w:p>
    <w:p w14:paraId="5C3DDECB" w14:textId="77777777" w:rsidR="009F4831" w:rsidRPr="009F4831" w:rsidRDefault="009F4831" w:rsidP="009F4831">
      <w:pPr>
        <w:ind w:left="720"/>
        <w:rPr>
          <w:lang w:val="en-IN"/>
        </w:rPr>
      </w:pPr>
      <w:r w:rsidRPr="009F4831">
        <w:rPr>
          <w:lang w:val="en-IN"/>
        </w:rPr>
        <w:t>--&gt;Lead to contact check</w:t>
      </w:r>
    </w:p>
    <w:p w14:paraId="4C990BF4" w14:textId="77777777" w:rsidR="009F4831" w:rsidRPr="009F4831" w:rsidRDefault="009F4831" w:rsidP="009F4831">
      <w:pPr>
        <w:ind w:left="720"/>
        <w:rPr>
          <w:lang w:val="en-IN"/>
        </w:rPr>
      </w:pPr>
      <w:r w:rsidRPr="009F4831">
        <w:rPr>
          <w:lang w:val="en-IN"/>
        </w:rPr>
        <w:t> </w:t>
      </w:r>
    </w:p>
    <w:p w14:paraId="266C734C" w14:textId="77777777" w:rsidR="009F4831" w:rsidRPr="009F4831" w:rsidRDefault="009F4831" w:rsidP="009F4831">
      <w:pPr>
        <w:ind w:left="720"/>
        <w:rPr>
          <w:lang w:val="en-IN"/>
        </w:rPr>
      </w:pPr>
      <w:r w:rsidRPr="009F4831">
        <w:rPr>
          <w:lang w:val="en-IN"/>
        </w:rPr>
        <w:t xml:space="preserve">--&gt;Duplicate Multiple registration - </w:t>
      </w:r>
    </w:p>
    <w:p w14:paraId="298FF46A" w14:textId="77777777" w:rsidR="009F4831" w:rsidRPr="009F4831" w:rsidRDefault="009F4831" w:rsidP="009F4831">
      <w:pPr>
        <w:ind w:left="720"/>
        <w:rPr>
          <w:lang w:val="en-IN"/>
        </w:rPr>
      </w:pPr>
      <w:r w:rsidRPr="009F4831">
        <w:rPr>
          <w:lang w:val="en-IN"/>
        </w:rPr>
        <w:t xml:space="preserve">--&gt;Duplicate records </w:t>
      </w:r>
    </w:p>
    <w:p w14:paraId="12A05D21" w14:textId="77777777" w:rsidR="009F4831" w:rsidRPr="009F4831" w:rsidRDefault="009F4831" w:rsidP="009F4831">
      <w:pPr>
        <w:ind w:left="720"/>
        <w:rPr>
          <w:lang w:val="en-IN"/>
        </w:rPr>
      </w:pPr>
      <w:r w:rsidRPr="009F4831">
        <w:rPr>
          <w:lang w:val="en-IN"/>
        </w:rPr>
        <w:t> </w:t>
      </w:r>
    </w:p>
    <w:p w14:paraId="2D216D91" w14:textId="77777777" w:rsidR="009F4831" w:rsidRPr="009F4831" w:rsidRDefault="009F4831" w:rsidP="009F4831">
      <w:pPr>
        <w:ind w:left="720"/>
        <w:rPr>
          <w:lang w:val="en-IN"/>
        </w:rPr>
      </w:pPr>
      <w:r w:rsidRPr="009F4831">
        <w:rPr>
          <w:lang w:val="en-IN"/>
        </w:rPr>
        <w:t xml:space="preserve">3.Batch processing </w:t>
      </w:r>
    </w:p>
    <w:p w14:paraId="76751E74" w14:textId="77777777" w:rsidR="009F4831" w:rsidRPr="009F4831" w:rsidRDefault="009F4831" w:rsidP="009F4831">
      <w:pPr>
        <w:ind w:left="720"/>
        <w:rPr>
          <w:lang w:val="en-IN"/>
        </w:rPr>
      </w:pPr>
      <w:r w:rsidRPr="009F4831">
        <w:rPr>
          <w:lang w:val="en-IN"/>
        </w:rPr>
        <w:t>--&gt;</w:t>
      </w:r>
    </w:p>
    <w:p w14:paraId="061E2CA0" w14:textId="77777777" w:rsidR="009F4831" w:rsidRPr="009F4831" w:rsidRDefault="009F4831" w:rsidP="009F4831">
      <w:pPr>
        <w:ind w:left="720"/>
        <w:rPr>
          <w:lang w:val="en-IN"/>
        </w:rPr>
      </w:pPr>
      <w:r w:rsidRPr="009F4831">
        <w:rPr>
          <w:lang w:val="en-IN"/>
        </w:rPr>
        <w:t> </w:t>
      </w:r>
    </w:p>
    <w:p w14:paraId="4EA29991" w14:textId="77777777" w:rsidR="009F4831" w:rsidRPr="009F4831" w:rsidRDefault="009F4831" w:rsidP="009F4831">
      <w:pPr>
        <w:ind w:left="720"/>
        <w:rPr>
          <w:lang w:val="en-IN"/>
        </w:rPr>
      </w:pPr>
      <w:r w:rsidRPr="009F4831">
        <w:rPr>
          <w:lang w:val="en-IN"/>
        </w:rPr>
        <w:t> </w:t>
      </w:r>
    </w:p>
    <w:p w14:paraId="4EEA264B" w14:textId="77777777" w:rsidR="009F4831" w:rsidRPr="009F4831" w:rsidRDefault="009F4831" w:rsidP="009F4831">
      <w:pPr>
        <w:ind w:left="720"/>
        <w:rPr>
          <w:lang w:val="en-IN"/>
        </w:rPr>
      </w:pPr>
      <w:r w:rsidRPr="009F4831">
        <w:rPr>
          <w:lang w:val="en-IN"/>
        </w:rPr>
        <w:t>3.Security roles and access management</w:t>
      </w:r>
    </w:p>
    <w:p w14:paraId="07CBE431" w14:textId="77777777" w:rsidR="009F4831" w:rsidRDefault="009F4831" w:rsidP="009F4831">
      <w:pPr>
        <w:ind w:left="720"/>
        <w:rPr>
          <w:lang w:val="en-IN"/>
        </w:rPr>
      </w:pPr>
      <w:r w:rsidRPr="009F4831">
        <w:rPr>
          <w:lang w:val="en-IN"/>
        </w:rPr>
        <w:t>--&gt;</w:t>
      </w:r>
    </w:p>
    <w:p w14:paraId="2DA85C16" w14:textId="77777777" w:rsidR="001F5807" w:rsidRDefault="001F5807" w:rsidP="009F4831">
      <w:pPr>
        <w:ind w:left="720"/>
        <w:rPr>
          <w:lang w:val="en-IN"/>
        </w:rPr>
      </w:pPr>
    </w:p>
    <w:p w14:paraId="1D3D1A38" w14:textId="77777777" w:rsidR="001F5807" w:rsidRDefault="001F5807" w:rsidP="009F4831">
      <w:pPr>
        <w:ind w:left="720"/>
        <w:rPr>
          <w:lang w:val="en-IN"/>
        </w:rPr>
      </w:pPr>
    </w:p>
    <w:p w14:paraId="0CCF536B" w14:textId="77777777" w:rsidR="001F5807" w:rsidRDefault="001F5807" w:rsidP="009F4831">
      <w:pPr>
        <w:ind w:left="720"/>
        <w:rPr>
          <w:lang w:val="en-IN"/>
        </w:rPr>
      </w:pPr>
    </w:p>
    <w:p w14:paraId="451FB7E4" w14:textId="77777777" w:rsidR="001F5807" w:rsidRDefault="001F5807" w:rsidP="009F4831">
      <w:pPr>
        <w:ind w:left="720"/>
        <w:rPr>
          <w:lang w:val="en-IN"/>
        </w:rPr>
      </w:pPr>
    </w:p>
    <w:p w14:paraId="2F4A6F7E" w14:textId="77777777" w:rsidR="001F5807" w:rsidRDefault="001F5807" w:rsidP="009F4831">
      <w:pPr>
        <w:ind w:left="720"/>
        <w:rPr>
          <w:lang w:val="en-IN"/>
        </w:rPr>
      </w:pPr>
    </w:p>
    <w:p w14:paraId="0F700A21" w14:textId="77777777" w:rsidR="001F5807" w:rsidRDefault="001F5807" w:rsidP="009F4831">
      <w:pPr>
        <w:ind w:left="720"/>
        <w:rPr>
          <w:lang w:val="en-IN"/>
        </w:rPr>
      </w:pPr>
    </w:p>
    <w:p w14:paraId="5A00C1AE" w14:textId="77777777" w:rsidR="001F5807" w:rsidRDefault="001F5807" w:rsidP="009F4831">
      <w:pPr>
        <w:ind w:left="720"/>
        <w:rPr>
          <w:lang w:val="en-IN"/>
        </w:rPr>
      </w:pPr>
    </w:p>
    <w:p w14:paraId="77FF602F" w14:textId="77777777" w:rsidR="001F5807" w:rsidRDefault="001F5807" w:rsidP="009F4831">
      <w:pPr>
        <w:ind w:left="720"/>
        <w:rPr>
          <w:lang w:val="en-IN"/>
        </w:rPr>
      </w:pPr>
    </w:p>
    <w:p w14:paraId="4B6C9FA9" w14:textId="77777777" w:rsidR="001F5807" w:rsidRDefault="001F5807" w:rsidP="009F4831">
      <w:pPr>
        <w:ind w:left="720"/>
        <w:rPr>
          <w:lang w:val="en-IN"/>
        </w:rPr>
      </w:pPr>
    </w:p>
    <w:p w14:paraId="2FA6C471" w14:textId="77777777" w:rsidR="001F5807" w:rsidRDefault="001F5807" w:rsidP="009F4831">
      <w:pPr>
        <w:ind w:left="720"/>
        <w:rPr>
          <w:lang w:val="en-IN"/>
        </w:rPr>
      </w:pPr>
    </w:p>
    <w:p w14:paraId="22AB4727" w14:textId="77777777" w:rsidR="001F5807" w:rsidRDefault="001F5807" w:rsidP="009F4831">
      <w:pPr>
        <w:ind w:left="720"/>
        <w:rPr>
          <w:lang w:val="en-IN"/>
        </w:rPr>
      </w:pPr>
    </w:p>
    <w:p w14:paraId="58FC0BFF" w14:textId="77777777" w:rsidR="001F5807" w:rsidRDefault="001F5807" w:rsidP="009F4831">
      <w:pPr>
        <w:ind w:left="720"/>
        <w:rPr>
          <w:lang w:val="en-IN"/>
        </w:rPr>
      </w:pPr>
    </w:p>
    <w:p w14:paraId="3A4B9342" w14:textId="77777777" w:rsidR="001F5807" w:rsidRDefault="001F5807" w:rsidP="009F4831">
      <w:pPr>
        <w:ind w:left="720"/>
        <w:rPr>
          <w:lang w:val="en-IN"/>
        </w:rPr>
      </w:pPr>
    </w:p>
    <w:p w14:paraId="0E1E3156" w14:textId="77777777" w:rsidR="001F5807" w:rsidRDefault="001F5807" w:rsidP="009F4831">
      <w:pPr>
        <w:ind w:left="720"/>
        <w:rPr>
          <w:lang w:val="en-IN"/>
        </w:rPr>
      </w:pPr>
    </w:p>
    <w:p w14:paraId="30B2F1B3" w14:textId="77777777" w:rsidR="001F5807" w:rsidRDefault="001F5807" w:rsidP="009F4831">
      <w:pPr>
        <w:ind w:left="720"/>
        <w:rPr>
          <w:lang w:val="en-IN"/>
        </w:rPr>
      </w:pPr>
    </w:p>
    <w:p w14:paraId="036F0C9E" w14:textId="77777777" w:rsidR="001F5807" w:rsidRDefault="001F5807" w:rsidP="009F4831">
      <w:pPr>
        <w:ind w:left="720"/>
        <w:rPr>
          <w:lang w:val="en-IN"/>
        </w:rPr>
      </w:pPr>
    </w:p>
    <w:p w14:paraId="47D9D5D9" w14:textId="77777777" w:rsidR="001F5807" w:rsidRDefault="001F5807" w:rsidP="009F4831">
      <w:pPr>
        <w:ind w:left="720"/>
        <w:rPr>
          <w:lang w:val="en-IN"/>
        </w:rPr>
      </w:pPr>
    </w:p>
    <w:p w14:paraId="045A3BED" w14:textId="7FAA271F" w:rsidR="001F5807" w:rsidRDefault="00B92991" w:rsidP="00B92991">
      <w:pPr>
        <w:rPr>
          <w:lang w:val="en-IN"/>
        </w:rPr>
      </w:pPr>
      <w:r>
        <w:rPr>
          <w:lang w:val="en-IN"/>
        </w:rPr>
        <w:t>P</w:t>
      </w:r>
      <w:r w:rsidR="001F5807">
        <w:rPr>
          <w:lang w:val="en-IN"/>
        </w:rPr>
        <w:t xml:space="preserve">lugin Namespaces And their uses </w:t>
      </w:r>
    </w:p>
    <w:p w14:paraId="2C90E4E2" w14:textId="01A8CB28" w:rsidR="00B92991" w:rsidRDefault="00B92991" w:rsidP="00B92991">
      <w:pPr>
        <w:pStyle w:val="ListParagraph"/>
        <w:numPr>
          <w:ilvl w:val="2"/>
          <w:numId w:val="101"/>
        </w:numPr>
        <w:rPr>
          <w:lang w:val="en-IN"/>
        </w:rPr>
      </w:pPr>
      <w:r w:rsidRPr="00B92991">
        <w:rPr>
          <w:lang w:val="en-IN"/>
        </w:rPr>
        <w:t>using System.</w:t>
      </w:r>
    </w:p>
    <w:p w14:paraId="529AF401" w14:textId="77777777" w:rsidR="00ED143B" w:rsidRPr="00ED143B" w:rsidRDefault="00ED143B" w:rsidP="00ED143B">
      <w:pPr>
        <w:numPr>
          <w:ilvl w:val="0"/>
          <w:numId w:val="101"/>
        </w:numPr>
        <w:spacing w:before="100" w:beforeAutospacing="1" w:after="100" w:afterAutospacing="1" w:line="300" w:lineRule="atLeast"/>
        <w:rPr>
          <w:rFonts w:ascii="Segoe UI" w:eastAsia="Times New Roman" w:hAnsi="Segoe UI" w:cs="Segoe UI"/>
          <w:sz w:val="21"/>
          <w:szCs w:val="21"/>
          <w:lang w:val="en-IN" w:eastAsia="en-IN"/>
        </w:rPr>
      </w:pPr>
      <w:r w:rsidRPr="00ED143B">
        <w:rPr>
          <w:rFonts w:ascii="Segoe UI" w:eastAsia="Times New Roman" w:hAnsi="Segoe UI" w:cs="Segoe UI"/>
          <w:b/>
          <w:bCs/>
          <w:sz w:val="21"/>
          <w:szCs w:val="21"/>
          <w:lang w:val="en-IN" w:eastAsia="en-IN"/>
        </w:rPr>
        <w:t>Use cases</w:t>
      </w:r>
      <w:r w:rsidRPr="00ED143B">
        <w:rPr>
          <w:rFonts w:ascii="Segoe UI" w:eastAsia="Times New Roman" w:hAnsi="Segoe UI" w:cs="Segoe UI"/>
          <w:sz w:val="21"/>
          <w:szCs w:val="21"/>
          <w:lang w:val="en-IN" w:eastAsia="en-IN"/>
        </w:rPr>
        <w:t xml:space="preserve"> </w:t>
      </w:r>
    </w:p>
    <w:p w14:paraId="1D8FBC2F" w14:textId="77777777" w:rsidR="00ED143B" w:rsidRPr="00ED143B" w:rsidRDefault="00ED143B" w:rsidP="00ED143B">
      <w:pPr>
        <w:numPr>
          <w:ilvl w:val="1"/>
          <w:numId w:val="101"/>
        </w:numPr>
        <w:spacing w:before="100" w:beforeAutospacing="1" w:after="100" w:afterAutospacing="1" w:line="300" w:lineRule="atLeast"/>
        <w:rPr>
          <w:rFonts w:ascii="Segoe UI" w:eastAsia="Times New Roman" w:hAnsi="Segoe UI" w:cs="Segoe UI"/>
          <w:sz w:val="21"/>
          <w:szCs w:val="21"/>
          <w:lang w:val="en-IN" w:eastAsia="en-IN"/>
        </w:rPr>
      </w:pPr>
      <w:r w:rsidRPr="00ED143B">
        <w:rPr>
          <w:rFonts w:ascii="Segoe UI" w:eastAsia="Times New Roman" w:hAnsi="Segoe UI" w:cs="Segoe UI"/>
          <w:sz w:val="21"/>
          <w:szCs w:val="21"/>
          <w:lang w:val="en-IN" w:eastAsia="en-IN"/>
        </w:rPr>
        <w:t>Exceptions (</w:t>
      </w:r>
      <w:proofErr w:type="spellStart"/>
      <w:r w:rsidRPr="00ED143B">
        <w:rPr>
          <w:rFonts w:ascii="Courier New" w:eastAsia="Times New Roman" w:hAnsi="Courier New" w:cs="Courier New"/>
          <w:sz w:val="20"/>
          <w:szCs w:val="20"/>
          <w:lang w:val="en-IN" w:eastAsia="en-IN"/>
        </w:rPr>
        <w:t>InvalidPluginExecutionException</w:t>
      </w:r>
      <w:proofErr w:type="spellEnd"/>
      <w:r w:rsidRPr="00ED143B">
        <w:rPr>
          <w:rFonts w:ascii="Segoe UI" w:eastAsia="Times New Roman" w:hAnsi="Segoe UI" w:cs="Segoe UI"/>
          <w:sz w:val="21"/>
          <w:szCs w:val="21"/>
          <w:lang w:val="en-IN" w:eastAsia="en-IN"/>
        </w:rPr>
        <w:t>)</w:t>
      </w:r>
    </w:p>
    <w:p w14:paraId="2E33072E" w14:textId="77777777" w:rsidR="00ED143B" w:rsidRPr="00ED143B" w:rsidRDefault="00ED143B" w:rsidP="00ED143B">
      <w:pPr>
        <w:numPr>
          <w:ilvl w:val="1"/>
          <w:numId w:val="101"/>
        </w:numPr>
        <w:spacing w:before="100" w:beforeAutospacing="1" w:after="100" w:afterAutospacing="1" w:line="300" w:lineRule="atLeast"/>
        <w:rPr>
          <w:rFonts w:ascii="Segoe UI" w:eastAsia="Times New Roman" w:hAnsi="Segoe UI" w:cs="Segoe UI"/>
          <w:sz w:val="21"/>
          <w:szCs w:val="21"/>
          <w:lang w:val="en-IN" w:eastAsia="en-IN"/>
        </w:rPr>
      </w:pPr>
      <w:r w:rsidRPr="00ED143B">
        <w:rPr>
          <w:rFonts w:ascii="Segoe UI" w:eastAsia="Times New Roman" w:hAnsi="Segoe UI" w:cs="Segoe UI"/>
          <w:sz w:val="21"/>
          <w:szCs w:val="21"/>
          <w:lang w:val="en-IN" w:eastAsia="en-IN"/>
        </w:rPr>
        <w:t>Basic types (</w:t>
      </w:r>
      <w:r w:rsidRPr="00ED143B">
        <w:rPr>
          <w:rFonts w:ascii="Courier New" w:eastAsia="Times New Roman" w:hAnsi="Courier New" w:cs="Courier New"/>
          <w:sz w:val="20"/>
          <w:szCs w:val="20"/>
          <w:lang w:val="en-IN" w:eastAsia="en-IN"/>
        </w:rPr>
        <w:t>string</w:t>
      </w:r>
      <w:r w:rsidRPr="00ED143B">
        <w:rPr>
          <w:rFonts w:ascii="Segoe UI" w:eastAsia="Times New Roman" w:hAnsi="Segoe UI" w:cs="Segoe UI"/>
          <w:sz w:val="21"/>
          <w:szCs w:val="21"/>
          <w:lang w:val="en-IN" w:eastAsia="en-IN"/>
        </w:rPr>
        <w:t xml:space="preserve">, </w:t>
      </w:r>
      <w:proofErr w:type="spellStart"/>
      <w:r w:rsidRPr="00ED143B">
        <w:rPr>
          <w:rFonts w:ascii="Courier New" w:eastAsia="Times New Roman" w:hAnsi="Courier New" w:cs="Courier New"/>
          <w:sz w:val="20"/>
          <w:szCs w:val="20"/>
          <w:lang w:val="en-IN" w:eastAsia="en-IN"/>
        </w:rPr>
        <w:t>DateTime</w:t>
      </w:r>
      <w:proofErr w:type="spellEnd"/>
      <w:r w:rsidRPr="00ED143B">
        <w:rPr>
          <w:rFonts w:ascii="Segoe UI" w:eastAsia="Times New Roman" w:hAnsi="Segoe UI" w:cs="Segoe UI"/>
          <w:sz w:val="21"/>
          <w:szCs w:val="21"/>
          <w:lang w:val="en-IN" w:eastAsia="en-IN"/>
        </w:rPr>
        <w:t xml:space="preserve">, </w:t>
      </w:r>
      <w:r w:rsidRPr="00ED143B">
        <w:rPr>
          <w:rFonts w:ascii="Courier New" w:eastAsia="Times New Roman" w:hAnsi="Courier New" w:cs="Courier New"/>
          <w:sz w:val="20"/>
          <w:szCs w:val="20"/>
          <w:lang w:val="en-IN" w:eastAsia="en-IN"/>
        </w:rPr>
        <w:t>Guid</w:t>
      </w:r>
      <w:r w:rsidRPr="00ED143B">
        <w:rPr>
          <w:rFonts w:ascii="Segoe UI" w:eastAsia="Times New Roman" w:hAnsi="Segoe UI" w:cs="Segoe UI"/>
          <w:sz w:val="21"/>
          <w:szCs w:val="21"/>
          <w:lang w:val="en-IN" w:eastAsia="en-IN"/>
        </w:rPr>
        <w:t xml:space="preserve">, </w:t>
      </w:r>
      <w:proofErr w:type="spellStart"/>
      <w:r w:rsidRPr="00ED143B">
        <w:rPr>
          <w:rFonts w:ascii="Courier New" w:eastAsia="Times New Roman" w:hAnsi="Courier New" w:cs="Courier New"/>
          <w:sz w:val="20"/>
          <w:szCs w:val="20"/>
          <w:lang w:val="en-IN" w:eastAsia="en-IN"/>
        </w:rPr>
        <w:t>TimeSpan</w:t>
      </w:r>
      <w:proofErr w:type="spellEnd"/>
      <w:r w:rsidRPr="00ED143B">
        <w:rPr>
          <w:rFonts w:ascii="Segoe UI" w:eastAsia="Times New Roman" w:hAnsi="Segoe UI" w:cs="Segoe UI"/>
          <w:sz w:val="21"/>
          <w:szCs w:val="21"/>
          <w:lang w:val="en-IN" w:eastAsia="en-IN"/>
        </w:rPr>
        <w:t>)</w:t>
      </w:r>
    </w:p>
    <w:p w14:paraId="76A73AB6" w14:textId="77777777" w:rsidR="00ED143B" w:rsidRPr="00ED143B" w:rsidRDefault="00ED143B" w:rsidP="00ED143B">
      <w:pPr>
        <w:numPr>
          <w:ilvl w:val="1"/>
          <w:numId w:val="101"/>
        </w:numPr>
        <w:spacing w:before="100" w:beforeAutospacing="1" w:after="100" w:afterAutospacing="1" w:line="300" w:lineRule="atLeast"/>
        <w:rPr>
          <w:rFonts w:ascii="Segoe UI" w:eastAsia="Times New Roman" w:hAnsi="Segoe UI" w:cs="Segoe UI"/>
          <w:sz w:val="21"/>
          <w:szCs w:val="21"/>
          <w:lang w:val="en-IN" w:eastAsia="en-IN"/>
        </w:rPr>
      </w:pPr>
      <w:r w:rsidRPr="00ED143B">
        <w:rPr>
          <w:rFonts w:ascii="Segoe UI" w:eastAsia="Times New Roman" w:hAnsi="Segoe UI" w:cs="Segoe UI"/>
          <w:sz w:val="21"/>
          <w:szCs w:val="21"/>
          <w:lang w:val="en-IN" w:eastAsia="en-IN"/>
        </w:rPr>
        <w:t>Formatting and parsing (</w:t>
      </w:r>
      <w:r w:rsidRPr="00ED143B">
        <w:rPr>
          <w:rFonts w:ascii="Courier New" w:eastAsia="Times New Roman" w:hAnsi="Courier New" w:cs="Courier New"/>
          <w:sz w:val="20"/>
          <w:szCs w:val="20"/>
          <w:lang w:val="en-IN" w:eastAsia="en-IN"/>
        </w:rPr>
        <w:t>Convert</w:t>
      </w:r>
      <w:r w:rsidRPr="00ED143B">
        <w:rPr>
          <w:rFonts w:ascii="Segoe UI" w:eastAsia="Times New Roman" w:hAnsi="Segoe UI" w:cs="Segoe UI"/>
          <w:sz w:val="21"/>
          <w:szCs w:val="21"/>
          <w:lang w:val="en-IN" w:eastAsia="en-IN"/>
        </w:rPr>
        <w:t xml:space="preserve">, </w:t>
      </w:r>
      <w:proofErr w:type="spellStart"/>
      <w:r w:rsidRPr="00ED143B">
        <w:rPr>
          <w:rFonts w:ascii="Courier New" w:eastAsia="Times New Roman" w:hAnsi="Courier New" w:cs="Courier New"/>
          <w:sz w:val="20"/>
          <w:szCs w:val="20"/>
          <w:lang w:val="en-IN" w:eastAsia="en-IN"/>
        </w:rPr>
        <w:t>Guid.Parse</w:t>
      </w:r>
      <w:proofErr w:type="spellEnd"/>
      <w:r w:rsidRPr="00ED143B">
        <w:rPr>
          <w:rFonts w:ascii="Segoe UI" w:eastAsia="Times New Roman" w:hAnsi="Segoe UI" w:cs="Segoe UI"/>
          <w:sz w:val="21"/>
          <w:szCs w:val="21"/>
          <w:lang w:val="en-IN" w:eastAsia="en-IN"/>
        </w:rPr>
        <w:t>)</w:t>
      </w:r>
    </w:p>
    <w:p w14:paraId="08845181" w14:textId="77777777" w:rsidR="00ED143B" w:rsidRPr="00ED143B" w:rsidRDefault="00ED143B" w:rsidP="00ED143B">
      <w:pPr>
        <w:numPr>
          <w:ilvl w:val="0"/>
          <w:numId w:val="101"/>
        </w:numPr>
        <w:spacing w:before="100" w:beforeAutospacing="1" w:after="100" w:afterAutospacing="1" w:line="300" w:lineRule="atLeast"/>
        <w:rPr>
          <w:rFonts w:ascii="Segoe UI" w:eastAsia="Times New Roman" w:hAnsi="Segoe UI" w:cs="Segoe UI"/>
          <w:sz w:val="21"/>
          <w:szCs w:val="21"/>
          <w:lang w:val="en-IN" w:eastAsia="en-IN"/>
        </w:rPr>
      </w:pPr>
      <w:r w:rsidRPr="00ED143B">
        <w:rPr>
          <w:rFonts w:ascii="Segoe UI" w:eastAsia="Times New Roman" w:hAnsi="Segoe UI" w:cs="Segoe UI"/>
          <w:b/>
          <w:bCs/>
          <w:sz w:val="21"/>
          <w:szCs w:val="21"/>
          <w:lang w:val="en-IN" w:eastAsia="en-IN"/>
        </w:rPr>
        <w:t>Example</w:t>
      </w:r>
    </w:p>
    <w:p w14:paraId="57377F3A" w14:textId="77777777" w:rsidR="00ED143B" w:rsidRPr="00ED143B" w:rsidRDefault="00ED143B" w:rsidP="00ED143B">
      <w:pPr>
        <w:spacing w:after="0" w:line="300" w:lineRule="atLeast"/>
        <w:rPr>
          <w:rFonts w:ascii="Segoe UI" w:eastAsia="Times New Roman" w:hAnsi="Segoe UI" w:cs="Segoe UI"/>
          <w:sz w:val="21"/>
          <w:szCs w:val="21"/>
          <w:lang w:val="en-IN" w:eastAsia="en-IN"/>
        </w:rPr>
      </w:pPr>
      <w:r w:rsidRPr="00ED143B">
        <w:rPr>
          <w:rFonts w:ascii="Segoe UI" w:eastAsia="Times New Roman" w:hAnsi="Segoe UI" w:cs="Segoe UI"/>
          <w:sz w:val="21"/>
          <w:szCs w:val="21"/>
          <w:lang w:val="en-IN" w:eastAsia="en-IN"/>
        </w:rPr>
        <w:t>JSON</w:t>
      </w:r>
    </w:p>
    <w:p w14:paraId="0718CB36" w14:textId="39FE5694" w:rsidR="00ED143B" w:rsidRPr="00ED143B" w:rsidRDefault="00ED143B" w:rsidP="00ED143B">
      <w:pPr>
        <w:spacing w:after="0" w:line="300" w:lineRule="atLeast"/>
        <w:rPr>
          <w:rFonts w:ascii="Segoe UI" w:eastAsia="Times New Roman" w:hAnsi="Segoe UI" w:cs="Segoe UI"/>
          <w:sz w:val="21"/>
          <w:szCs w:val="21"/>
          <w:lang w:val="en-IN" w:eastAsia="en-IN"/>
        </w:rPr>
      </w:pPr>
      <w:r w:rsidRPr="00ED143B">
        <w:rPr>
          <w:rFonts w:ascii="Segoe UI" w:eastAsia="Times New Roman" w:hAnsi="Segoe UI" w:cs="Segoe UI"/>
          <w:sz w:val="21"/>
          <w:szCs w:val="21"/>
          <w:lang w:val="en-IN" w:eastAsia="en-IN"/>
        </w:rPr>
        <w:t xml:space="preserve">throw new </w:t>
      </w:r>
      <w:proofErr w:type="spellStart"/>
      <w:proofErr w:type="gramStart"/>
      <w:r w:rsidRPr="00ED143B">
        <w:rPr>
          <w:rFonts w:ascii="Segoe UI" w:eastAsia="Times New Roman" w:hAnsi="Segoe UI" w:cs="Segoe UI"/>
          <w:sz w:val="21"/>
          <w:szCs w:val="21"/>
          <w:lang w:val="en-IN" w:eastAsia="en-IN"/>
        </w:rPr>
        <w:t>InvalidPluginExecutionException</w:t>
      </w:r>
      <w:proofErr w:type="spellEnd"/>
      <w:r w:rsidRPr="00ED143B">
        <w:rPr>
          <w:rFonts w:ascii="Segoe UI" w:eastAsia="Times New Roman" w:hAnsi="Segoe UI" w:cs="Segoe UI"/>
          <w:sz w:val="21"/>
          <w:szCs w:val="21"/>
          <w:lang w:val="en-IN" w:eastAsia="en-IN"/>
        </w:rPr>
        <w:t>(</w:t>
      </w:r>
      <w:proofErr w:type="gramEnd"/>
      <w:r w:rsidRPr="00ED143B">
        <w:rPr>
          <w:rFonts w:ascii="Segoe UI" w:eastAsia="Times New Roman" w:hAnsi="Segoe UI" w:cs="Segoe UI"/>
          <w:sz w:val="21"/>
          <w:szCs w:val="21"/>
          <w:lang w:val="en-IN" w:eastAsia="en-IN"/>
        </w:rPr>
        <w:t>"Validation failed.");</w:t>
      </w:r>
    </w:p>
    <w:p w14:paraId="77A4EFBC" w14:textId="77777777" w:rsidR="00F42705" w:rsidRPr="001334CA" w:rsidRDefault="00F42705" w:rsidP="001334CA">
      <w:pPr>
        <w:rPr>
          <w:lang w:val="en-IN"/>
        </w:rPr>
      </w:pPr>
    </w:p>
    <w:p w14:paraId="44B031B6" w14:textId="793816D6" w:rsidR="00F42705" w:rsidRDefault="00F42705" w:rsidP="007E5318">
      <w:pPr>
        <w:pStyle w:val="Heading2"/>
        <w:numPr>
          <w:ilvl w:val="0"/>
          <w:numId w:val="93"/>
        </w:numPr>
        <w:spacing w:line="300" w:lineRule="atLeast"/>
        <w:rPr>
          <w:rFonts w:ascii="Segoe UI" w:hAnsi="Segoe UI" w:cs="Segoe UI"/>
        </w:rPr>
      </w:pPr>
      <w:r>
        <w:rPr>
          <w:rStyle w:val="HTMLCode"/>
          <w:rFonts w:eastAsiaTheme="majorEastAsia"/>
        </w:rPr>
        <w:t xml:space="preserve">using </w:t>
      </w:r>
      <w:proofErr w:type="spellStart"/>
      <w:r>
        <w:rPr>
          <w:rStyle w:val="HTMLCode"/>
          <w:rFonts w:eastAsiaTheme="majorEastAsia"/>
        </w:rPr>
        <w:t>System.Collections.Generic</w:t>
      </w:r>
      <w:proofErr w:type="spellEnd"/>
      <w:r>
        <w:rPr>
          <w:rStyle w:val="HTMLCode"/>
          <w:rFonts w:eastAsiaTheme="majorEastAsia"/>
        </w:rPr>
        <w:t>;</w:t>
      </w:r>
    </w:p>
    <w:p w14:paraId="366FF2CD" w14:textId="77777777" w:rsidR="00F42705" w:rsidRDefault="00F42705" w:rsidP="00F42705">
      <w:pPr>
        <w:pStyle w:val="NormalWeb"/>
        <w:spacing w:line="300" w:lineRule="atLeast"/>
        <w:rPr>
          <w:rFonts w:ascii="Segoe UI" w:hAnsi="Segoe UI" w:cs="Segoe UI"/>
          <w:sz w:val="21"/>
          <w:szCs w:val="21"/>
        </w:rPr>
      </w:pPr>
      <w:r>
        <w:rPr>
          <w:rFonts w:ascii="Segoe UI" w:hAnsi="Segoe UI" w:cs="Segoe UI"/>
          <w:sz w:val="21"/>
          <w:szCs w:val="21"/>
        </w:rPr>
        <w:t>Collections and generic types.</w:t>
      </w:r>
    </w:p>
    <w:p w14:paraId="7FC27A96" w14:textId="77777777" w:rsidR="00F42705" w:rsidRDefault="00F42705">
      <w:pPr>
        <w:numPr>
          <w:ilvl w:val="0"/>
          <w:numId w:val="112"/>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Use cases</w:t>
      </w:r>
      <w:r>
        <w:rPr>
          <w:rFonts w:ascii="Segoe UI" w:hAnsi="Segoe UI" w:cs="Segoe UI"/>
          <w:sz w:val="21"/>
          <w:szCs w:val="21"/>
        </w:rPr>
        <w:t xml:space="preserve"> </w:t>
      </w:r>
    </w:p>
    <w:p w14:paraId="62E5BDB5" w14:textId="77777777" w:rsidR="00F42705" w:rsidRDefault="00F42705">
      <w:pPr>
        <w:numPr>
          <w:ilvl w:val="1"/>
          <w:numId w:val="1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Lists for accumulating </w:t>
      </w:r>
      <w:r>
        <w:rPr>
          <w:rStyle w:val="HTMLCode"/>
          <w:rFonts w:eastAsiaTheme="minorEastAsia"/>
        </w:rPr>
        <w:t>Entity</w:t>
      </w:r>
      <w:r>
        <w:rPr>
          <w:rFonts w:ascii="Segoe UI" w:hAnsi="Segoe UI" w:cs="Segoe UI"/>
          <w:sz w:val="21"/>
          <w:szCs w:val="21"/>
        </w:rPr>
        <w:t xml:space="preserve"> or IDs</w:t>
      </w:r>
    </w:p>
    <w:p w14:paraId="22ABB447" w14:textId="77777777" w:rsidR="00F42705" w:rsidRDefault="00F42705">
      <w:pPr>
        <w:numPr>
          <w:ilvl w:val="1"/>
          <w:numId w:val="1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Dictionaries for mapping (e.g., option set to text)</w:t>
      </w:r>
    </w:p>
    <w:p w14:paraId="302FD45F" w14:textId="77777777" w:rsidR="00F42705" w:rsidRDefault="00F42705">
      <w:pPr>
        <w:numPr>
          <w:ilvl w:val="1"/>
          <w:numId w:val="11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Passing parameter lists to requests</w:t>
      </w:r>
    </w:p>
    <w:p w14:paraId="19819AD7" w14:textId="1959AAA1" w:rsidR="00F42705" w:rsidRDefault="00F42705" w:rsidP="00893B13">
      <w:pPr>
        <w:pStyle w:val="ListParagraph"/>
        <w:rPr>
          <w:lang w:val="en-IN"/>
        </w:rPr>
      </w:pPr>
    </w:p>
    <w:p w14:paraId="083B690B" w14:textId="3D9C8049" w:rsidR="00893B13" w:rsidRPr="007E5318" w:rsidRDefault="00893B13" w:rsidP="007E5318">
      <w:pPr>
        <w:rPr>
          <w:b/>
          <w:bCs/>
          <w:lang w:val="en-IN"/>
        </w:rPr>
      </w:pPr>
      <w:r w:rsidRPr="007E5318">
        <w:rPr>
          <w:lang w:val="en-IN"/>
        </w:rPr>
        <w:t>3.</w:t>
      </w:r>
      <w:r w:rsidRPr="007E5318">
        <w:rPr>
          <w:rFonts w:ascii="Courier New" w:eastAsia="Times New Roman" w:hAnsi="Courier New" w:cs="Courier New"/>
          <w:sz w:val="20"/>
          <w:szCs w:val="20"/>
          <w:lang w:val="en-IN" w:eastAsia="en-IN"/>
        </w:rPr>
        <w:t xml:space="preserve"> </w:t>
      </w:r>
      <w:r w:rsidRPr="007E5318">
        <w:rPr>
          <w:b/>
          <w:bCs/>
          <w:lang w:val="en-IN"/>
        </w:rPr>
        <w:t xml:space="preserve">using </w:t>
      </w:r>
      <w:proofErr w:type="spellStart"/>
      <w:r w:rsidRPr="007E5318">
        <w:rPr>
          <w:b/>
          <w:bCs/>
          <w:lang w:val="en-IN"/>
        </w:rPr>
        <w:t>System.Linq</w:t>
      </w:r>
      <w:proofErr w:type="spellEnd"/>
      <w:r w:rsidRPr="007E5318">
        <w:rPr>
          <w:b/>
          <w:bCs/>
          <w:lang w:val="en-IN"/>
        </w:rPr>
        <w:t>;</w:t>
      </w:r>
    </w:p>
    <w:p w14:paraId="6A397DCC" w14:textId="77777777" w:rsidR="00893B13" w:rsidRPr="00893B13" w:rsidRDefault="00893B13" w:rsidP="00893B13">
      <w:pPr>
        <w:pStyle w:val="ListParagraph"/>
        <w:rPr>
          <w:lang w:val="en-IN"/>
        </w:rPr>
      </w:pPr>
      <w:r w:rsidRPr="00893B13">
        <w:rPr>
          <w:lang w:val="en-IN"/>
        </w:rPr>
        <w:t xml:space="preserve">LINQ operations on in-memory collections (not </w:t>
      </w:r>
      <w:proofErr w:type="spellStart"/>
      <w:r w:rsidRPr="00893B13">
        <w:rPr>
          <w:lang w:val="en-IN"/>
        </w:rPr>
        <w:t>FetchXML</w:t>
      </w:r>
      <w:proofErr w:type="spellEnd"/>
      <w:r w:rsidRPr="00893B13">
        <w:rPr>
          <w:lang w:val="en-IN"/>
        </w:rPr>
        <w:t>).</w:t>
      </w:r>
    </w:p>
    <w:p w14:paraId="3A9BDACB" w14:textId="77777777" w:rsidR="00893B13" w:rsidRPr="00893B13" w:rsidRDefault="00893B13">
      <w:pPr>
        <w:pStyle w:val="ListParagraph"/>
        <w:numPr>
          <w:ilvl w:val="0"/>
          <w:numId w:val="113"/>
        </w:numPr>
        <w:rPr>
          <w:lang w:val="en-IN"/>
        </w:rPr>
      </w:pPr>
      <w:r w:rsidRPr="00893B13">
        <w:rPr>
          <w:b/>
          <w:bCs/>
          <w:lang w:val="en-IN"/>
        </w:rPr>
        <w:t>Use cases</w:t>
      </w:r>
      <w:r w:rsidRPr="00893B13">
        <w:rPr>
          <w:lang w:val="en-IN"/>
        </w:rPr>
        <w:t xml:space="preserve"> </w:t>
      </w:r>
    </w:p>
    <w:p w14:paraId="082575DE" w14:textId="77777777" w:rsidR="00893B13" w:rsidRPr="00893B13" w:rsidRDefault="00893B13">
      <w:pPr>
        <w:pStyle w:val="ListParagraph"/>
        <w:numPr>
          <w:ilvl w:val="1"/>
          <w:numId w:val="113"/>
        </w:numPr>
        <w:rPr>
          <w:lang w:val="en-IN"/>
        </w:rPr>
      </w:pPr>
      <w:r w:rsidRPr="00893B13">
        <w:rPr>
          <w:lang w:val="en-IN"/>
        </w:rPr>
        <w:t>Filter/sort in-memory results from a query</w:t>
      </w:r>
    </w:p>
    <w:p w14:paraId="20276A24" w14:textId="77777777" w:rsidR="00893B13" w:rsidRPr="00893B13" w:rsidRDefault="00893B13">
      <w:pPr>
        <w:pStyle w:val="ListParagraph"/>
        <w:numPr>
          <w:ilvl w:val="1"/>
          <w:numId w:val="113"/>
        </w:numPr>
        <w:rPr>
          <w:lang w:val="en-IN"/>
        </w:rPr>
      </w:pPr>
      <w:r w:rsidRPr="00893B13">
        <w:rPr>
          <w:lang w:val="en-IN"/>
        </w:rPr>
        <w:t xml:space="preserve">Transform collections from </w:t>
      </w:r>
      <w:proofErr w:type="spellStart"/>
      <w:r w:rsidRPr="00893B13">
        <w:rPr>
          <w:lang w:val="en-IN"/>
        </w:rPr>
        <w:t>EntityCollection.Entities</w:t>
      </w:r>
      <w:proofErr w:type="spellEnd"/>
    </w:p>
    <w:p w14:paraId="231FAC2A" w14:textId="77777777" w:rsidR="00893B13" w:rsidRPr="00893B13" w:rsidRDefault="00893B13">
      <w:pPr>
        <w:pStyle w:val="ListParagraph"/>
        <w:numPr>
          <w:ilvl w:val="0"/>
          <w:numId w:val="113"/>
        </w:numPr>
        <w:rPr>
          <w:lang w:val="en-IN"/>
        </w:rPr>
      </w:pPr>
      <w:r w:rsidRPr="00893B13">
        <w:rPr>
          <w:b/>
          <w:bCs/>
          <w:lang w:val="en-IN"/>
        </w:rPr>
        <w:t>Example</w:t>
      </w:r>
    </w:p>
    <w:p w14:paraId="58A18DB0" w14:textId="77777777" w:rsidR="00893B13" w:rsidRPr="00893B13" w:rsidRDefault="00893B13" w:rsidP="00893B13">
      <w:pPr>
        <w:spacing w:after="0" w:line="240" w:lineRule="auto"/>
        <w:ind w:left="360"/>
        <w:rPr>
          <w:rFonts w:ascii="Times New Roman" w:eastAsia="Times New Roman" w:hAnsi="Times New Roman" w:cs="Times New Roman"/>
          <w:sz w:val="24"/>
          <w:szCs w:val="24"/>
          <w:lang w:val="en-IN" w:eastAsia="en-IN"/>
        </w:rPr>
      </w:pPr>
      <w:r w:rsidRPr="00893B13">
        <w:rPr>
          <w:rFonts w:ascii="Times New Roman" w:eastAsia="Times New Roman" w:hAnsi="Times New Roman" w:cs="Times New Roman"/>
          <w:sz w:val="24"/>
          <w:szCs w:val="24"/>
          <w:lang w:val="en-IN" w:eastAsia="en-IN"/>
        </w:rPr>
        <w:t xml:space="preserve">var </w:t>
      </w:r>
      <w:proofErr w:type="spellStart"/>
      <w:r w:rsidRPr="00893B13">
        <w:rPr>
          <w:rFonts w:ascii="Times New Roman" w:eastAsia="Times New Roman" w:hAnsi="Times New Roman" w:cs="Times New Roman"/>
          <w:sz w:val="24"/>
          <w:szCs w:val="24"/>
          <w:lang w:val="en-IN" w:eastAsia="en-IN"/>
        </w:rPr>
        <w:t>contactIds</w:t>
      </w:r>
      <w:proofErr w:type="spellEnd"/>
      <w:r w:rsidRPr="00893B13">
        <w:rPr>
          <w:rFonts w:ascii="Times New Roman" w:eastAsia="Times New Roman" w:hAnsi="Times New Roman" w:cs="Times New Roman"/>
          <w:sz w:val="24"/>
          <w:szCs w:val="24"/>
          <w:lang w:val="en-IN" w:eastAsia="en-IN"/>
        </w:rPr>
        <w:t xml:space="preserve"> = </w:t>
      </w:r>
      <w:proofErr w:type="spellStart"/>
      <w:proofErr w:type="gramStart"/>
      <w:r w:rsidRPr="00893B13">
        <w:rPr>
          <w:rFonts w:ascii="Times New Roman" w:eastAsia="Times New Roman" w:hAnsi="Times New Roman" w:cs="Times New Roman"/>
          <w:sz w:val="24"/>
          <w:szCs w:val="24"/>
          <w:lang w:val="en-IN" w:eastAsia="en-IN"/>
        </w:rPr>
        <w:t>results.Entities</w:t>
      </w:r>
      <w:proofErr w:type="spellEnd"/>
      <w:proofErr w:type="gramEnd"/>
    </w:p>
    <w:p w14:paraId="48C5892E" w14:textId="7902C364" w:rsidR="00893B13" w:rsidRPr="00893B13" w:rsidRDefault="00893B13" w:rsidP="00893B13">
      <w:pPr>
        <w:pStyle w:val="ListParagraph"/>
        <w:spacing w:after="0" w:line="240" w:lineRule="auto"/>
        <w:rPr>
          <w:rFonts w:ascii="Times New Roman" w:eastAsia="Times New Roman" w:hAnsi="Times New Roman" w:cs="Times New Roman"/>
          <w:sz w:val="24"/>
          <w:szCs w:val="24"/>
          <w:lang w:val="en-IN" w:eastAsia="en-IN"/>
        </w:rPr>
      </w:pPr>
      <w:proofErr w:type="gramStart"/>
      <w:r w:rsidRPr="00893B13">
        <w:rPr>
          <w:rFonts w:ascii="Times New Roman" w:eastAsia="Times New Roman" w:hAnsi="Times New Roman" w:cs="Times New Roman"/>
          <w:sz w:val="24"/>
          <w:szCs w:val="24"/>
          <w:lang w:val="en-IN" w:eastAsia="en-IN"/>
        </w:rPr>
        <w:t>.Where</w:t>
      </w:r>
      <w:proofErr w:type="gramEnd"/>
      <w:r w:rsidRPr="00893B13">
        <w:rPr>
          <w:rFonts w:ascii="Times New Roman" w:eastAsia="Times New Roman" w:hAnsi="Times New Roman" w:cs="Times New Roman"/>
          <w:sz w:val="24"/>
          <w:szCs w:val="24"/>
          <w:lang w:val="en-IN" w:eastAsia="en-IN"/>
        </w:rPr>
        <w:t xml:space="preserve">(e =&gt; </w:t>
      </w:r>
      <w:proofErr w:type="spellStart"/>
      <w:proofErr w:type="gramStart"/>
      <w:r w:rsidRPr="00893B13">
        <w:rPr>
          <w:rFonts w:ascii="Times New Roman" w:eastAsia="Times New Roman" w:hAnsi="Times New Roman" w:cs="Times New Roman"/>
          <w:sz w:val="24"/>
          <w:szCs w:val="24"/>
          <w:lang w:val="en-IN" w:eastAsia="en-IN"/>
        </w:rPr>
        <w:t>e.GetAttributeValue</w:t>
      </w:r>
      <w:proofErr w:type="spellEnd"/>
      <w:proofErr w:type="gramEnd"/>
      <w:r w:rsidRPr="00893B13">
        <w:rPr>
          <w:rFonts w:ascii="Times New Roman" w:eastAsia="Times New Roman" w:hAnsi="Times New Roman" w:cs="Times New Roman"/>
          <w:sz w:val="24"/>
          <w:szCs w:val="24"/>
          <w:lang w:val="en-IN" w:eastAsia="en-IN"/>
        </w:rPr>
        <w:t>&lt;bool&gt;("</w:t>
      </w:r>
      <w:proofErr w:type="spellStart"/>
      <w:r w:rsidRPr="00893B13">
        <w:rPr>
          <w:rFonts w:ascii="Times New Roman" w:eastAsia="Times New Roman" w:hAnsi="Times New Roman" w:cs="Times New Roman"/>
          <w:sz w:val="24"/>
          <w:szCs w:val="24"/>
          <w:lang w:val="en-IN" w:eastAsia="en-IN"/>
        </w:rPr>
        <w:t>new_isactive</w:t>
      </w:r>
      <w:proofErr w:type="spellEnd"/>
      <w:r w:rsidRPr="00893B13">
        <w:rPr>
          <w:rFonts w:ascii="Times New Roman" w:eastAsia="Times New Roman" w:hAnsi="Times New Roman" w:cs="Times New Roman"/>
          <w:sz w:val="24"/>
          <w:szCs w:val="24"/>
          <w:lang w:val="en-IN" w:eastAsia="en-IN"/>
        </w:rPr>
        <w:t>"))</w:t>
      </w:r>
    </w:p>
    <w:p w14:paraId="5D2C874B" w14:textId="77777777" w:rsidR="00893B13" w:rsidRPr="00893B13" w:rsidRDefault="00893B13" w:rsidP="00893B13">
      <w:pPr>
        <w:pStyle w:val="ListParagraph"/>
        <w:spacing w:after="0" w:line="240" w:lineRule="auto"/>
        <w:rPr>
          <w:rFonts w:ascii="Times New Roman" w:eastAsia="Times New Roman" w:hAnsi="Times New Roman" w:cs="Times New Roman"/>
          <w:sz w:val="24"/>
          <w:szCs w:val="24"/>
          <w:lang w:val="en-IN" w:eastAsia="en-IN"/>
        </w:rPr>
      </w:pPr>
      <w:r w:rsidRPr="00893B13">
        <w:rPr>
          <w:rFonts w:ascii="Times New Roman" w:eastAsia="Times New Roman" w:hAnsi="Times New Roman" w:cs="Times New Roman"/>
          <w:sz w:val="24"/>
          <w:szCs w:val="24"/>
          <w:lang w:val="en-IN" w:eastAsia="en-IN"/>
        </w:rPr>
        <w:t xml:space="preserve">    </w:t>
      </w:r>
      <w:proofErr w:type="gramStart"/>
      <w:r w:rsidRPr="00893B13">
        <w:rPr>
          <w:rFonts w:ascii="Times New Roman" w:eastAsia="Times New Roman" w:hAnsi="Times New Roman" w:cs="Times New Roman"/>
          <w:sz w:val="24"/>
          <w:szCs w:val="24"/>
          <w:lang w:val="en-IN" w:eastAsia="en-IN"/>
        </w:rPr>
        <w:t>.Select</w:t>
      </w:r>
      <w:proofErr w:type="gramEnd"/>
      <w:r w:rsidRPr="00893B13">
        <w:rPr>
          <w:rFonts w:ascii="Times New Roman" w:eastAsia="Times New Roman" w:hAnsi="Times New Roman" w:cs="Times New Roman"/>
          <w:sz w:val="24"/>
          <w:szCs w:val="24"/>
          <w:lang w:val="en-IN" w:eastAsia="en-IN"/>
        </w:rPr>
        <w:t xml:space="preserve">(e =&gt; </w:t>
      </w:r>
      <w:proofErr w:type="spellStart"/>
      <w:proofErr w:type="gramStart"/>
      <w:r w:rsidRPr="00893B13">
        <w:rPr>
          <w:rFonts w:ascii="Times New Roman" w:eastAsia="Times New Roman" w:hAnsi="Times New Roman" w:cs="Times New Roman"/>
          <w:sz w:val="24"/>
          <w:szCs w:val="24"/>
          <w:lang w:val="en-IN" w:eastAsia="en-IN"/>
        </w:rPr>
        <w:t>e.Id</w:t>
      </w:r>
      <w:proofErr w:type="spellEnd"/>
      <w:proofErr w:type="gramEnd"/>
      <w:r w:rsidRPr="00893B13">
        <w:rPr>
          <w:rFonts w:ascii="Times New Roman" w:eastAsia="Times New Roman" w:hAnsi="Times New Roman" w:cs="Times New Roman"/>
          <w:sz w:val="24"/>
          <w:szCs w:val="24"/>
          <w:lang w:val="en-IN" w:eastAsia="en-IN"/>
        </w:rPr>
        <w:t>)</w:t>
      </w:r>
    </w:p>
    <w:p w14:paraId="104F436E" w14:textId="0D99EF19" w:rsidR="00893B13" w:rsidRDefault="00893B13" w:rsidP="00893B13">
      <w:pPr>
        <w:pStyle w:val="ListParagraph"/>
        <w:spacing w:after="0" w:line="240" w:lineRule="auto"/>
        <w:rPr>
          <w:rFonts w:ascii="Times New Roman" w:eastAsia="Times New Roman" w:hAnsi="Times New Roman" w:cs="Times New Roman"/>
          <w:sz w:val="24"/>
          <w:szCs w:val="24"/>
          <w:lang w:val="en-IN" w:eastAsia="en-IN"/>
        </w:rPr>
      </w:pPr>
      <w:r w:rsidRPr="00893B13">
        <w:rPr>
          <w:rFonts w:ascii="Times New Roman" w:eastAsia="Times New Roman" w:hAnsi="Times New Roman" w:cs="Times New Roman"/>
          <w:sz w:val="24"/>
          <w:szCs w:val="24"/>
          <w:lang w:val="en-IN" w:eastAsia="en-IN"/>
        </w:rPr>
        <w:t xml:space="preserve">   </w:t>
      </w:r>
      <w:proofErr w:type="gramStart"/>
      <w:r w:rsidRPr="00893B13">
        <w:rPr>
          <w:rFonts w:ascii="Times New Roman" w:eastAsia="Times New Roman" w:hAnsi="Times New Roman" w:cs="Times New Roman"/>
          <w:sz w:val="24"/>
          <w:szCs w:val="24"/>
          <w:lang w:val="en-IN" w:eastAsia="en-IN"/>
        </w:rPr>
        <w:t>.</w:t>
      </w:r>
      <w:proofErr w:type="spellStart"/>
      <w:r w:rsidRPr="00893B13">
        <w:rPr>
          <w:rFonts w:ascii="Times New Roman" w:eastAsia="Times New Roman" w:hAnsi="Times New Roman" w:cs="Times New Roman"/>
          <w:sz w:val="24"/>
          <w:szCs w:val="24"/>
          <w:lang w:val="en-IN" w:eastAsia="en-IN"/>
        </w:rPr>
        <w:t>ToList</w:t>
      </w:r>
      <w:proofErr w:type="spellEnd"/>
      <w:proofErr w:type="gramEnd"/>
      <w:r w:rsidRPr="00893B13">
        <w:rPr>
          <w:rFonts w:ascii="Times New Roman" w:eastAsia="Times New Roman" w:hAnsi="Times New Roman" w:cs="Times New Roman"/>
          <w:sz w:val="24"/>
          <w:szCs w:val="24"/>
          <w:lang w:val="en-IN" w:eastAsia="en-IN"/>
        </w:rPr>
        <w:t>();</w:t>
      </w:r>
    </w:p>
    <w:p w14:paraId="5BD9EFBC" w14:textId="77777777" w:rsidR="007E5318" w:rsidRDefault="007E5318" w:rsidP="007E5318">
      <w:pPr>
        <w:spacing w:after="0" w:line="240" w:lineRule="auto"/>
        <w:rPr>
          <w:rFonts w:ascii="Times New Roman" w:eastAsia="Times New Roman" w:hAnsi="Times New Roman" w:cs="Times New Roman"/>
          <w:sz w:val="24"/>
          <w:szCs w:val="24"/>
          <w:lang w:val="en-IN" w:eastAsia="en-IN"/>
        </w:rPr>
      </w:pPr>
    </w:p>
    <w:p w14:paraId="692F32AA" w14:textId="2AA640AD" w:rsidR="0078051D" w:rsidRPr="0078051D" w:rsidRDefault="0078051D" w:rsidP="0078051D">
      <w:pPr>
        <w:spacing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4.</w:t>
      </w:r>
      <w:r w:rsidRPr="0078051D">
        <w:rPr>
          <w:rFonts w:ascii="Courier New" w:eastAsia="Times New Roman" w:hAnsi="Courier New" w:cs="Courier New"/>
          <w:sz w:val="20"/>
          <w:szCs w:val="20"/>
          <w:lang w:val="en-IN" w:eastAsia="en-IN"/>
        </w:rPr>
        <w:t xml:space="preserve"> </w:t>
      </w:r>
      <w:r w:rsidRPr="0078051D">
        <w:rPr>
          <w:rFonts w:ascii="Times New Roman" w:eastAsia="Times New Roman" w:hAnsi="Times New Roman" w:cs="Times New Roman"/>
          <w:b/>
          <w:bCs/>
          <w:sz w:val="24"/>
          <w:szCs w:val="24"/>
          <w:lang w:val="en-IN" w:eastAsia="en-IN"/>
        </w:rPr>
        <w:t xml:space="preserve">using </w:t>
      </w:r>
      <w:proofErr w:type="spellStart"/>
      <w:proofErr w:type="gramStart"/>
      <w:r w:rsidRPr="0078051D">
        <w:rPr>
          <w:rFonts w:ascii="Times New Roman" w:eastAsia="Times New Roman" w:hAnsi="Times New Roman" w:cs="Times New Roman"/>
          <w:b/>
          <w:bCs/>
          <w:sz w:val="24"/>
          <w:szCs w:val="24"/>
          <w:lang w:val="en-IN" w:eastAsia="en-IN"/>
        </w:rPr>
        <w:t>Microsoft.Xrm.Sdk</w:t>
      </w:r>
      <w:proofErr w:type="spellEnd"/>
      <w:proofErr w:type="gramEnd"/>
      <w:r w:rsidRPr="0078051D">
        <w:rPr>
          <w:rFonts w:ascii="Times New Roman" w:eastAsia="Times New Roman" w:hAnsi="Times New Roman" w:cs="Times New Roman"/>
          <w:b/>
          <w:bCs/>
          <w:sz w:val="24"/>
          <w:szCs w:val="24"/>
          <w:lang w:val="en-IN" w:eastAsia="en-IN"/>
        </w:rPr>
        <w:t>;</w:t>
      </w:r>
    </w:p>
    <w:p w14:paraId="52B7931A" w14:textId="77777777" w:rsidR="0078051D" w:rsidRPr="0078051D" w:rsidRDefault="0078051D" w:rsidP="0078051D">
      <w:p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Core Dataverse SDK types for plugins.</w:t>
      </w:r>
    </w:p>
    <w:p w14:paraId="67932323" w14:textId="77777777" w:rsidR="0078051D" w:rsidRPr="0078051D" w:rsidRDefault="0078051D">
      <w:pPr>
        <w:numPr>
          <w:ilvl w:val="0"/>
          <w:numId w:val="114"/>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b/>
          <w:bCs/>
          <w:sz w:val="24"/>
          <w:szCs w:val="24"/>
          <w:lang w:val="en-IN" w:eastAsia="en-IN"/>
        </w:rPr>
        <w:lastRenderedPageBreak/>
        <w:t>Use cases</w:t>
      </w:r>
      <w:r w:rsidRPr="0078051D">
        <w:rPr>
          <w:rFonts w:ascii="Times New Roman" w:eastAsia="Times New Roman" w:hAnsi="Times New Roman" w:cs="Times New Roman"/>
          <w:sz w:val="24"/>
          <w:szCs w:val="24"/>
          <w:lang w:val="en-IN" w:eastAsia="en-IN"/>
        </w:rPr>
        <w:t xml:space="preserve"> </w:t>
      </w:r>
    </w:p>
    <w:p w14:paraId="12B7D5A0" w14:textId="77777777" w:rsidR="0078051D" w:rsidRPr="0078051D" w:rsidRDefault="0078051D">
      <w:pPr>
        <w:numPr>
          <w:ilvl w:val="1"/>
          <w:numId w:val="114"/>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 xml:space="preserve">Access </w:t>
      </w:r>
      <w:proofErr w:type="spellStart"/>
      <w:r w:rsidRPr="0078051D">
        <w:rPr>
          <w:rFonts w:ascii="Times New Roman" w:eastAsia="Times New Roman" w:hAnsi="Times New Roman" w:cs="Times New Roman"/>
          <w:sz w:val="24"/>
          <w:szCs w:val="24"/>
          <w:lang w:val="en-IN" w:eastAsia="en-IN"/>
        </w:rPr>
        <w:t>IPluginExecutionContext</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IOrganizationServiceFactory</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IOrganizationService</w:t>
      </w:r>
      <w:proofErr w:type="spellEnd"/>
    </w:p>
    <w:p w14:paraId="318B21C9" w14:textId="77777777" w:rsidR="0078051D" w:rsidRPr="0078051D" w:rsidRDefault="0078051D">
      <w:pPr>
        <w:numPr>
          <w:ilvl w:val="1"/>
          <w:numId w:val="114"/>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 xml:space="preserve">Work with Entity, </w:t>
      </w:r>
      <w:proofErr w:type="spellStart"/>
      <w:r w:rsidRPr="0078051D">
        <w:rPr>
          <w:rFonts w:ascii="Times New Roman" w:eastAsia="Times New Roman" w:hAnsi="Times New Roman" w:cs="Times New Roman"/>
          <w:sz w:val="24"/>
          <w:szCs w:val="24"/>
          <w:lang w:val="en-IN" w:eastAsia="en-IN"/>
        </w:rPr>
        <w:t>EntityReference</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OptionSetValue</w:t>
      </w:r>
      <w:proofErr w:type="spellEnd"/>
      <w:r w:rsidRPr="0078051D">
        <w:rPr>
          <w:rFonts w:ascii="Times New Roman" w:eastAsia="Times New Roman" w:hAnsi="Times New Roman" w:cs="Times New Roman"/>
          <w:sz w:val="24"/>
          <w:szCs w:val="24"/>
          <w:lang w:val="en-IN" w:eastAsia="en-IN"/>
        </w:rPr>
        <w:t>, Money</w:t>
      </w:r>
    </w:p>
    <w:p w14:paraId="419BDA83" w14:textId="77777777" w:rsidR="0078051D" w:rsidRPr="0078051D" w:rsidRDefault="0078051D">
      <w:pPr>
        <w:numPr>
          <w:ilvl w:val="1"/>
          <w:numId w:val="114"/>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Read/Write attributes, create/update/delete records</w:t>
      </w:r>
    </w:p>
    <w:p w14:paraId="131A99CD" w14:textId="77777777" w:rsidR="0078051D" w:rsidRPr="0078051D" w:rsidRDefault="0078051D">
      <w:pPr>
        <w:numPr>
          <w:ilvl w:val="1"/>
          <w:numId w:val="114"/>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Tracing (</w:t>
      </w:r>
      <w:proofErr w:type="spellStart"/>
      <w:r w:rsidRPr="0078051D">
        <w:rPr>
          <w:rFonts w:ascii="Times New Roman" w:eastAsia="Times New Roman" w:hAnsi="Times New Roman" w:cs="Times New Roman"/>
          <w:sz w:val="24"/>
          <w:szCs w:val="24"/>
          <w:lang w:val="en-IN" w:eastAsia="en-IN"/>
        </w:rPr>
        <w:t>ITracingService</w:t>
      </w:r>
      <w:proofErr w:type="spellEnd"/>
      <w:r w:rsidRPr="0078051D">
        <w:rPr>
          <w:rFonts w:ascii="Times New Roman" w:eastAsia="Times New Roman" w:hAnsi="Times New Roman" w:cs="Times New Roman"/>
          <w:sz w:val="24"/>
          <w:szCs w:val="24"/>
          <w:lang w:val="en-IN" w:eastAsia="en-IN"/>
        </w:rPr>
        <w:t>)</w:t>
      </w:r>
    </w:p>
    <w:p w14:paraId="64D2B8CF" w14:textId="0D17FFCD" w:rsidR="0078051D" w:rsidRDefault="0078051D" w:rsidP="0078051D">
      <w:pPr>
        <w:spacing w:after="0" w:line="240" w:lineRule="auto"/>
        <w:rPr>
          <w:rFonts w:ascii="Times New Roman" w:eastAsia="Times New Roman" w:hAnsi="Times New Roman" w:cs="Times New Roman"/>
          <w:sz w:val="24"/>
          <w:szCs w:val="24"/>
          <w:lang w:val="en-IN" w:eastAsia="en-IN"/>
        </w:rPr>
      </w:pPr>
    </w:p>
    <w:p w14:paraId="420221F3" w14:textId="74155B70" w:rsidR="0078051D" w:rsidRPr="0078051D" w:rsidRDefault="0078051D" w:rsidP="0078051D">
      <w:pPr>
        <w:spacing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5.</w:t>
      </w:r>
      <w:r w:rsidRPr="0078051D">
        <w:rPr>
          <w:rFonts w:ascii="Courier New" w:eastAsia="Times New Roman" w:hAnsi="Courier New" w:cs="Courier New"/>
          <w:sz w:val="20"/>
          <w:szCs w:val="20"/>
          <w:lang w:val="en-IN" w:eastAsia="en-IN"/>
        </w:rPr>
        <w:t xml:space="preserve"> </w:t>
      </w:r>
      <w:r w:rsidRPr="0078051D">
        <w:rPr>
          <w:rFonts w:ascii="Times New Roman" w:eastAsia="Times New Roman" w:hAnsi="Times New Roman" w:cs="Times New Roman"/>
          <w:b/>
          <w:bCs/>
          <w:sz w:val="24"/>
          <w:szCs w:val="24"/>
          <w:lang w:val="en-IN" w:eastAsia="en-IN"/>
        </w:rPr>
        <w:t xml:space="preserve">using </w:t>
      </w:r>
      <w:proofErr w:type="spellStart"/>
      <w:proofErr w:type="gramStart"/>
      <w:r w:rsidRPr="0078051D">
        <w:rPr>
          <w:rFonts w:ascii="Times New Roman" w:eastAsia="Times New Roman" w:hAnsi="Times New Roman" w:cs="Times New Roman"/>
          <w:b/>
          <w:bCs/>
          <w:sz w:val="24"/>
          <w:szCs w:val="24"/>
          <w:lang w:val="en-IN" w:eastAsia="en-IN"/>
        </w:rPr>
        <w:t>Microsoft.Xrm.Sdk.Query</w:t>
      </w:r>
      <w:proofErr w:type="spellEnd"/>
      <w:proofErr w:type="gramEnd"/>
      <w:r w:rsidRPr="0078051D">
        <w:rPr>
          <w:rFonts w:ascii="Times New Roman" w:eastAsia="Times New Roman" w:hAnsi="Times New Roman" w:cs="Times New Roman"/>
          <w:b/>
          <w:bCs/>
          <w:sz w:val="24"/>
          <w:szCs w:val="24"/>
          <w:lang w:val="en-IN" w:eastAsia="en-IN"/>
        </w:rPr>
        <w:t>;</w:t>
      </w:r>
    </w:p>
    <w:p w14:paraId="66DD47B5" w14:textId="77777777" w:rsidR="0078051D" w:rsidRPr="0078051D" w:rsidRDefault="0078051D" w:rsidP="0078051D">
      <w:p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Query constructs for Dataverse reads.</w:t>
      </w:r>
    </w:p>
    <w:p w14:paraId="5214E230" w14:textId="77777777" w:rsidR="0078051D" w:rsidRPr="0078051D" w:rsidRDefault="0078051D">
      <w:pPr>
        <w:numPr>
          <w:ilvl w:val="0"/>
          <w:numId w:val="115"/>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b/>
          <w:bCs/>
          <w:sz w:val="24"/>
          <w:szCs w:val="24"/>
          <w:lang w:val="en-IN" w:eastAsia="en-IN"/>
        </w:rPr>
        <w:t>Use cases</w:t>
      </w:r>
      <w:r w:rsidRPr="0078051D">
        <w:rPr>
          <w:rFonts w:ascii="Times New Roman" w:eastAsia="Times New Roman" w:hAnsi="Times New Roman" w:cs="Times New Roman"/>
          <w:sz w:val="24"/>
          <w:szCs w:val="24"/>
          <w:lang w:val="en-IN" w:eastAsia="en-IN"/>
        </w:rPr>
        <w:t xml:space="preserve"> </w:t>
      </w:r>
    </w:p>
    <w:p w14:paraId="063639D0" w14:textId="77777777" w:rsidR="0078051D" w:rsidRPr="0078051D" w:rsidRDefault="0078051D">
      <w:pPr>
        <w:numPr>
          <w:ilvl w:val="1"/>
          <w:numId w:val="115"/>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 xml:space="preserve">Build </w:t>
      </w:r>
      <w:proofErr w:type="spellStart"/>
      <w:r w:rsidRPr="0078051D">
        <w:rPr>
          <w:rFonts w:ascii="Times New Roman" w:eastAsia="Times New Roman" w:hAnsi="Times New Roman" w:cs="Times New Roman"/>
          <w:sz w:val="24"/>
          <w:szCs w:val="24"/>
          <w:lang w:val="en-IN" w:eastAsia="en-IN"/>
        </w:rPr>
        <w:t>QueryExpression</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ColumnSet</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FilterExpression</w:t>
      </w:r>
      <w:proofErr w:type="spellEnd"/>
      <w:r w:rsidRPr="0078051D">
        <w:rPr>
          <w:rFonts w:ascii="Times New Roman" w:eastAsia="Times New Roman" w:hAnsi="Times New Roman" w:cs="Times New Roman"/>
          <w:sz w:val="24"/>
          <w:szCs w:val="24"/>
          <w:lang w:val="en-IN" w:eastAsia="en-IN"/>
        </w:rPr>
        <w:t xml:space="preserve">, </w:t>
      </w:r>
      <w:proofErr w:type="spellStart"/>
      <w:r w:rsidRPr="0078051D">
        <w:rPr>
          <w:rFonts w:ascii="Times New Roman" w:eastAsia="Times New Roman" w:hAnsi="Times New Roman" w:cs="Times New Roman"/>
          <w:sz w:val="24"/>
          <w:szCs w:val="24"/>
          <w:lang w:val="en-IN" w:eastAsia="en-IN"/>
        </w:rPr>
        <w:t>ConditionExpression</w:t>
      </w:r>
      <w:proofErr w:type="spellEnd"/>
    </w:p>
    <w:p w14:paraId="69548307" w14:textId="77777777" w:rsidR="0078051D" w:rsidRPr="0078051D" w:rsidRDefault="0078051D">
      <w:pPr>
        <w:numPr>
          <w:ilvl w:val="1"/>
          <w:numId w:val="115"/>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 xml:space="preserve">Paging with </w:t>
      </w:r>
      <w:proofErr w:type="spellStart"/>
      <w:r w:rsidRPr="0078051D">
        <w:rPr>
          <w:rFonts w:ascii="Times New Roman" w:eastAsia="Times New Roman" w:hAnsi="Times New Roman" w:cs="Times New Roman"/>
          <w:sz w:val="24"/>
          <w:szCs w:val="24"/>
          <w:lang w:val="en-IN" w:eastAsia="en-IN"/>
        </w:rPr>
        <w:t>PageInfo</w:t>
      </w:r>
      <w:proofErr w:type="spellEnd"/>
    </w:p>
    <w:p w14:paraId="6A3392A9" w14:textId="77777777" w:rsidR="0078051D" w:rsidRPr="0078051D" w:rsidRDefault="0078051D">
      <w:pPr>
        <w:numPr>
          <w:ilvl w:val="1"/>
          <w:numId w:val="115"/>
        </w:numPr>
        <w:spacing w:after="0" w:line="240" w:lineRule="auto"/>
        <w:rPr>
          <w:rFonts w:ascii="Times New Roman" w:eastAsia="Times New Roman" w:hAnsi="Times New Roman" w:cs="Times New Roman"/>
          <w:sz w:val="24"/>
          <w:szCs w:val="24"/>
          <w:lang w:val="en-IN" w:eastAsia="en-IN"/>
        </w:rPr>
      </w:pPr>
      <w:r w:rsidRPr="0078051D">
        <w:rPr>
          <w:rFonts w:ascii="Times New Roman" w:eastAsia="Times New Roman" w:hAnsi="Times New Roman" w:cs="Times New Roman"/>
          <w:sz w:val="24"/>
          <w:szCs w:val="24"/>
          <w:lang w:val="en-IN" w:eastAsia="en-IN"/>
        </w:rPr>
        <w:t>Link related tables (</w:t>
      </w:r>
      <w:proofErr w:type="spellStart"/>
      <w:r w:rsidRPr="0078051D">
        <w:rPr>
          <w:rFonts w:ascii="Times New Roman" w:eastAsia="Times New Roman" w:hAnsi="Times New Roman" w:cs="Times New Roman"/>
          <w:sz w:val="24"/>
          <w:szCs w:val="24"/>
          <w:lang w:val="en-IN" w:eastAsia="en-IN"/>
        </w:rPr>
        <w:t>LinkEntity</w:t>
      </w:r>
      <w:proofErr w:type="spellEnd"/>
      <w:r w:rsidRPr="0078051D">
        <w:rPr>
          <w:rFonts w:ascii="Times New Roman" w:eastAsia="Times New Roman" w:hAnsi="Times New Roman" w:cs="Times New Roman"/>
          <w:sz w:val="24"/>
          <w:szCs w:val="24"/>
          <w:lang w:val="en-IN" w:eastAsia="en-IN"/>
        </w:rPr>
        <w:t>)</w:t>
      </w:r>
    </w:p>
    <w:p w14:paraId="6040C934" w14:textId="578E458B" w:rsidR="0078051D" w:rsidRDefault="0078051D" w:rsidP="0078051D">
      <w:pPr>
        <w:spacing w:after="0" w:line="240" w:lineRule="auto"/>
        <w:rPr>
          <w:rFonts w:ascii="Times New Roman" w:eastAsia="Times New Roman" w:hAnsi="Times New Roman" w:cs="Times New Roman"/>
          <w:sz w:val="24"/>
          <w:szCs w:val="24"/>
          <w:lang w:val="en-IN" w:eastAsia="en-IN"/>
        </w:rPr>
      </w:pPr>
    </w:p>
    <w:p w14:paraId="197EC4F0" w14:textId="0FF50746" w:rsidR="00F17ECB" w:rsidRPr="00F17ECB" w:rsidRDefault="00F17ECB" w:rsidP="00F17ECB">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6.</w:t>
      </w:r>
      <w:r w:rsidRPr="00F17ECB">
        <w:rPr>
          <w:rFonts w:ascii="Segoe UI" w:eastAsia="Times New Roman" w:hAnsi="Segoe UI" w:cs="Segoe UI"/>
          <w:sz w:val="21"/>
          <w:szCs w:val="21"/>
          <w:lang w:val="en-IN" w:eastAsia="en-IN"/>
        </w:rPr>
        <w:t xml:space="preserve"> </w:t>
      </w:r>
      <w:r w:rsidRPr="00F17ECB">
        <w:rPr>
          <w:rFonts w:ascii="Times New Roman" w:eastAsia="Times New Roman" w:hAnsi="Times New Roman" w:cs="Times New Roman"/>
          <w:sz w:val="24"/>
          <w:szCs w:val="24"/>
          <w:lang w:val="en-IN" w:eastAsia="en-IN"/>
        </w:rPr>
        <w:t xml:space="preserve">using </w:t>
      </w:r>
      <w:proofErr w:type="spellStart"/>
      <w:proofErr w:type="gramStart"/>
      <w:r w:rsidRPr="00F17ECB">
        <w:rPr>
          <w:rFonts w:ascii="Times New Roman" w:eastAsia="Times New Roman" w:hAnsi="Times New Roman" w:cs="Times New Roman"/>
          <w:sz w:val="24"/>
          <w:szCs w:val="24"/>
          <w:lang w:val="en-IN" w:eastAsia="en-IN"/>
        </w:rPr>
        <w:t>Microsoft.Crm.Sdk.Messages</w:t>
      </w:r>
      <w:proofErr w:type="spellEnd"/>
      <w:proofErr w:type="gramEnd"/>
      <w:r w:rsidRPr="00F17ECB">
        <w:rPr>
          <w:rFonts w:ascii="Times New Roman" w:eastAsia="Times New Roman" w:hAnsi="Times New Roman" w:cs="Times New Roman"/>
          <w:sz w:val="24"/>
          <w:szCs w:val="24"/>
          <w:lang w:val="en-IN" w:eastAsia="en-IN"/>
        </w:rPr>
        <w:t>;</w:t>
      </w:r>
    </w:p>
    <w:p w14:paraId="34EFB2CB" w14:textId="2F55F717" w:rsidR="00CF3F35" w:rsidRDefault="00CF3F35" w:rsidP="0078051D">
      <w:pPr>
        <w:spacing w:after="0" w:line="240" w:lineRule="auto"/>
        <w:rPr>
          <w:rFonts w:ascii="Times New Roman" w:eastAsia="Times New Roman" w:hAnsi="Times New Roman" w:cs="Times New Roman"/>
          <w:sz w:val="24"/>
          <w:szCs w:val="24"/>
          <w:lang w:val="en-IN" w:eastAsia="en-IN"/>
        </w:rPr>
      </w:pPr>
    </w:p>
    <w:p w14:paraId="39D30962" w14:textId="4DB8B276" w:rsidR="00CF3F35" w:rsidRDefault="00CF3F35" w:rsidP="002C0DB5">
      <w:pPr>
        <w:pStyle w:val="ListParagraph"/>
        <w:numPr>
          <w:ilvl w:val="2"/>
          <w:numId w:val="101"/>
        </w:numPr>
        <w:spacing w:after="0" w:line="240" w:lineRule="auto"/>
        <w:rPr>
          <w:rFonts w:ascii="Times New Roman" w:eastAsia="Times New Roman" w:hAnsi="Times New Roman" w:cs="Times New Roman"/>
          <w:sz w:val="24"/>
          <w:szCs w:val="24"/>
          <w:lang w:val="en-IN" w:eastAsia="en-IN"/>
        </w:rPr>
      </w:pPr>
      <w:proofErr w:type="spellStart"/>
      <w:r w:rsidRPr="002C0DB5">
        <w:rPr>
          <w:rFonts w:ascii="Times New Roman" w:eastAsia="Times New Roman" w:hAnsi="Times New Roman" w:cs="Times New Roman"/>
          <w:sz w:val="24"/>
          <w:szCs w:val="24"/>
          <w:lang w:val="en-IN" w:eastAsia="en-IN"/>
        </w:rPr>
        <w:t>UtcTimeFromLocalTimeRequest</w:t>
      </w:r>
      <w:proofErr w:type="spellEnd"/>
    </w:p>
    <w:p w14:paraId="79344E45" w14:textId="77777777" w:rsidR="002C0DB5" w:rsidRPr="002C0DB5" w:rsidRDefault="002C0DB5" w:rsidP="002C0DB5">
      <w:pPr>
        <w:spacing w:after="0" w:line="300" w:lineRule="atLeast"/>
        <w:rPr>
          <w:rFonts w:ascii="Segoe UI" w:eastAsia="Times New Roman" w:hAnsi="Segoe UI" w:cs="Segoe UI"/>
          <w:sz w:val="21"/>
          <w:szCs w:val="21"/>
          <w:lang w:val="en-IN" w:eastAsia="en-IN"/>
        </w:rPr>
      </w:pPr>
      <w:r w:rsidRPr="002C0DB5">
        <w:rPr>
          <w:rFonts w:ascii="Segoe UI" w:eastAsia="Times New Roman" w:hAnsi="Segoe UI" w:cs="Segoe UI"/>
          <w:b/>
          <w:bCs/>
          <w:sz w:val="21"/>
          <w:szCs w:val="21"/>
          <w:lang w:val="en-IN" w:eastAsia="en-IN"/>
        </w:rPr>
        <w:t>Use cases</w:t>
      </w:r>
      <w:r w:rsidRPr="002C0DB5">
        <w:rPr>
          <w:rFonts w:ascii="Segoe UI" w:eastAsia="Times New Roman" w:hAnsi="Segoe UI" w:cs="Segoe UI"/>
          <w:sz w:val="21"/>
          <w:szCs w:val="21"/>
          <w:lang w:val="en-IN" w:eastAsia="en-IN"/>
        </w:rPr>
        <w:t xml:space="preserve"> </w:t>
      </w:r>
    </w:p>
    <w:p w14:paraId="66ABAC5E" w14:textId="77777777" w:rsidR="002C0DB5" w:rsidRPr="002C0DB5" w:rsidRDefault="002C0DB5" w:rsidP="002C0DB5">
      <w:pPr>
        <w:numPr>
          <w:ilvl w:val="0"/>
          <w:numId w:val="101"/>
        </w:numPr>
        <w:spacing w:before="100" w:beforeAutospacing="1" w:after="100" w:afterAutospacing="1" w:line="300" w:lineRule="atLeast"/>
        <w:rPr>
          <w:rFonts w:ascii="Segoe UI" w:eastAsia="Times New Roman" w:hAnsi="Segoe UI" w:cs="Segoe UI"/>
          <w:sz w:val="21"/>
          <w:szCs w:val="21"/>
          <w:lang w:val="en-IN" w:eastAsia="en-IN"/>
        </w:rPr>
      </w:pPr>
      <w:r w:rsidRPr="002C0DB5">
        <w:rPr>
          <w:rFonts w:ascii="Segoe UI" w:eastAsia="Times New Roman" w:hAnsi="Segoe UI" w:cs="Segoe UI"/>
          <w:sz w:val="21"/>
          <w:szCs w:val="21"/>
          <w:lang w:val="en-IN" w:eastAsia="en-IN"/>
        </w:rPr>
        <w:t>Assigning records (</w:t>
      </w:r>
      <w:proofErr w:type="spellStart"/>
      <w:r w:rsidRPr="002C0DB5">
        <w:rPr>
          <w:rFonts w:ascii="Courier New" w:eastAsia="Times New Roman" w:hAnsi="Courier New" w:cs="Courier New"/>
          <w:sz w:val="20"/>
          <w:szCs w:val="20"/>
          <w:lang w:val="en-IN" w:eastAsia="en-IN"/>
        </w:rPr>
        <w:t>AssignRequest</w:t>
      </w:r>
      <w:proofErr w:type="spellEnd"/>
      <w:r w:rsidRPr="002C0DB5">
        <w:rPr>
          <w:rFonts w:ascii="Segoe UI" w:eastAsia="Times New Roman" w:hAnsi="Segoe UI" w:cs="Segoe UI"/>
          <w:sz w:val="21"/>
          <w:szCs w:val="21"/>
          <w:lang w:val="en-IN" w:eastAsia="en-IN"/>
        </w:rPr>
        <w:t>)</w:t>
      </w:r>
    </w:p>
    <w:p w14:paraId="6300835D" w14:textId="77777777" w:rsidR="002C0DB5" w:rsidRPr="002C0DB5" w:rsidRDefault="002C0DB5" w:rsidP="002C0DB5">
      <w:pPr>
        <w:numPr>
          <w:ilvl w:val="0"/>
          <w:numId w:val="101"/>
        </w:numPr>
        <w:spacing w:before="100" w:beforeAutospacing="1" w:after="100" w:afterAutospacing="1" w:line="300" w:lineRule="atLeast"/>
        <w:rPr>
          <w:rFonts w:ascii="Segoe UI" w:eastAsia="Times New Roman" w:hAnsi="Segoe UI" w:cs="Segoe UI"/>
          <w:sz w:val="21"/>
          <w:szCs w:val="21"/>
          <w:lang w:val="en-IN" w:eastAsia="en-IN"/>
        </w:rPr>
      </w:pPr>
      <w:r w:rsidRPr="002C0DB5">
        <w:rPr>
          <w:rFonts w:ascii="Segoe UI" w:eastAsia="Times New Roman" w:hAnsi="Segoe UI" w:cs="Segoe UI"/>
          <w:sz w:val="21"/>
          <w:szCs w:val="21"/>
          <w:lang w:val="en-IN" w:eastAsia="en-IN"/>
        </w:rPr>
        <w:t>Set state/status (</w:t>
      </w:r>
      <w:proofErr w:type="spellStart"/>
      <w:r w:rsidRPr="002C0DB5">
        <w:rPr>
          <w:rFonts w:ascii="Courier New" w:eastAsia="Times New Roman" w:hAnsi="Courier New" w:cs="Courier New"/>
          <w:sz w:val="20"/>
          <w:szCs w:val="20"/>
          <w:lang w:val="en-IN" w:eastAsia="en-IN"/>
        </w:rPr>
        <w:t>SetStateRequest</w:t>
      </w:r>
      <w:proofErr w:type="spellEnd"/>
      <w:r w:rsidRPr="002C0DB5">
        <w:rPr>
          <w:rFonts w:ascii="Segoe UI" w:eastAsia="Times New Roman" w:hAnsi="Segoe UI" w:cs="Segoe UI"/>
          <w:sz w:val="21"/>
          <w:szCs w:val="21"/>
          <w:lang w:val="en-IN" w:eastAsia="en-IN"/>
        </w:rPr>
        <w:t xml:space="preserve">, </w:t>
      </w:r>
      <w:proofErr w:type="spellStart"/>
      <w:r w:rsidRPr="002C0DB5">
        <w:rPr>
          <w:rFonts w:ascii="Courier New" w:eastAsia="Times New Roman" w:hAnsi="Courier New" w:cs="Courier New"/>
          <w:sz w:val="20"/>
          <w:szCs w:val="20"/>
          <w:lang w:val="en-IN" w:eastAsia="en-IN"/>
        </w:rPr>
        <w:t>SetStateResponse</w:t>
      </w:r>
      <w:proofErr w:type="spellEnd"/>
      <w:r w:rsidRPr="002C0DB5">
        <w:rPr>
          <w:rFonts w:ascii="Segoe UI" w:eastAsia="Times New Roman" w:hAnsi="Segoe UI" w:cs="Segoe UI"/>
          <w:sz w:val="21"/>
          <w:szCs w:val="21"/>
          <w:lang w:val="en-IN" w:eastAsia="en-IN"/>
        </w:rPr>
        <w:t xml:space="preserve">) — for legacy; in modern, use </w:t>
      </w:r>
      <w:proofErr w:type="spellStart"/>
      <w:r w:rsidRPr="002C0DB5">
        <w:rPr>
          <w:rFonts w:ascii="Courier New" w:eastAsia="Times New Roman" w:hAnsi="Courier New" w:cs="Courier New"/>
          <w:sz w:val="20"/>
          <w:szCs w:val="20"/>
          <w:lang w:val="en-IN" w:eastAsia="en-IN"/>
        </w:rPr>
        <w:t>UpdateRequest</w:t>
      </w:r>
      <w:proofErr w:type="spellEnd"/>
      <w:r w:rsidRPr="002C0DB5">
        <w:rPr>
          <w:rFonts w:ascii="Segoe UI" w:eastAsia="Times New Roman" w:hAnsi="Segoe UI" w:cs="Segoe UI"/>
          <w:sz w:val="21"/>
          <w:szCs w:val="21"/>
          <w:lang w:val="en-IN" w:eastAsia="en-IN"/>
        </w:rPr>
        <w:t xml:space="preserve"> with </w:t>
      </w:r>
      <w:proofErr w:type="spellStart"/>
      <w:r w:rsidRPr="002C0DB5">
        <w:rPr>
          <w:rFonts w:ascii="Courier New" w:eastAsia="Times New Roman" w:hAnsi="Courier New" w:cs="Courier New"/>
          <w:sz w:val="20"/>
          <w:szCs w:val="20"/>
          <w:lang w:val="en-IN" w:eastAsia="en-IN"/>
        </w:rPr>
        <w:t>statecode</w:t>
      </w:r>
      <w:proofErr w:type="spellEnd"/>
      <w:r w:rsidRPr="002C0DB5">
        <w:rPr>
          <w:rFonts w:ascii="Courier New" w:eastAsia="Times New Roman" w:hAnsi="Courier New" w:cs="Courier New"/>
          <w:sz w:val="20"/>
          <w:szCs w:val="20"/>
          <w:lang w:val="en-IN" w:eastAsia="en-IN"/>
        </w:rPr>
        <w:t>/</w:t>
      </w:r>
      <w:proofErr w:type="spellStart"/>
      <w:r w:rsidRPr="002C0DB5">
        <w:rPr>
          <w:rFonts w:ascii="Courier New" w:eastAsia="Times New Roman" w:hAnsi="Courier New" w:cs="Courier New"/>
          <w:sz w:val="20"/>
          <w:szCs w:val="20"/>
          <w:lang w:val="en-IN" w:eastAsia="en-IN"/>
        </w:rPr>
        <w:t>statuscode</w:t>
      </w:r>
      <w:proofErr w:type="spellEnd"/>
      <w:r w:rsidRPr="002C0DB5">
        <w:rPr>
          <w:rFonts w:ascii="Segoe UI" w:eastAsia="Times New Roman" w:hAnsi="Segoe UI" w:cs="Segoe UI"/>
          <w:sz w:val="21"/>
          <w:szCs w:val="21"/>
          <w:lang w:val="en-IN" w:eastAsia="en-IN"/>
        </w:rPr>
        <w:t xml:space="preserve"> where applicable.</w:t>
      </w:r>
    </w:p>
    <w:p w14:paraId="39AF3925" w14:textId="4526C373" w:rsidR="002C0DB5" w:rsidRPr="002C0DB5" w:rsidRDefault="002C0DB5" w:rsidP="002C0DB5">
      <w:pPr>
        <w:spacing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sz w:val="24"/>
          <w:szCs w:val="24"/>
          <w:lang w:val="en-IN" w:eastAsia="en-IN"/>
        </w:rPr>
        <w:t>7.</w:t>
      </w:r>
      <w:r w:rsidRPr="002C0DB5">
        <w:rPr>
          <w:rFonts w:ascii="Courier New" w:eastAsia="Times New Roman" w:hAnsi="Courier New" w:cs="Courier New"/>
          <w:sz w:val="20"/>
          <w:szCs w:val="20"/>
          <w:lang w:val="en-IN" w:eastAsia="en-IN"/>
        </w:rPr>
        <w:t xml:space="preserve"> </w:t>
      </w:r>
      <w:r w:rsidRPr="002C0DB5">
        <w:rPr>
          <w:rFonts w:ascii="Times New Roman" w:eastAsia="Times New Roman" w:hAnsi="Times New Roman" w:cs="Times New Roman"/>
          <w:b/>
          <w:bCs/>
          <w:sz w:val="24"/>
          <w:szCs w:val="24"/>
          <w:lang w:val="en-IN" w:eastAsia="en-IN"/>
        </w:rPr>
        <w:t xml:space="preserve">using </w:t>
      </w:r>
      <w:proofErr w:type="spellStart"/>
      <w:r w:rsidRPr="002C0DB5">
        <w:rPr>
          <w:rFonts w:ascii="Times New Roman" w:eastAsia="Times New Roman" w:hAnsi="Times New Roman" w:cs="Times New Roman"/>
          <w:b/>
          <w:bCs/>
          <w:sz w:val="24"/>
          <w:szCs w:val="24"/>
          <w:lang w:val="en-IN" w:eastAsia="en-IN"/>
        </w:rPr>
        <w:t>Newtonsoft.Json</w:t>
      </w:r>
      <w:proofErr w:type="spellEnd"/>
      <w:r w:rsidRPr="002C0DB5">
        <w:rPr>
          <w:rFonts w:ascii="Times New Roman" w:eastAsia="Times New Roman" w:hAnsi="Times New Roman" w:cs="Times New Roman"/>
          <w:b/>
          <w:bCs/>
          <w:sz w:val="24"/>
          <w:szCs w:val="24"/>
          <w:lang w:val="en-IN" w:eastAsia="en-IN"/>
        </w:rPr>
        <w:t>; (Json.NET)</w:t>
      </w:r>
    </w:p>
    <w:p w14:paraId="12301E7B" w14:textId="77777777" w:rsidR="002C0DB5" w:rsidRPr="002C0DB5" w:rsidRDefault="002C0DB5" w:rsidP="002C0DB5">
      <w:pPr>
        <w:spacing w:after="0" w:line="240" w:lineRule="auto"/>
        <w:rPr>
          <w:rFonts w:ascii="Times New Roman" w:eastAsia="Times New Roman" w:hAnsi="Times New Roman" w:cs="Times New Roman"/>
          <w:sz w:val="24"/>
          <w:szCs w:val="24"/>
          <w:lang w:val="en-IN" w:eastAsia="en-IN"/>
        </w:rPr>
      </w:pPr>
      <w:r w:rsidRPr="002C0DB5">
        <w:rPr>
          <w:rFonts w:ascii="Times New Roman" w:eastAsia="Times New Roman" w:hAnsi="Times New Roman" w:cs="Times New Roman"/>
          <w:sz w:val="24"/>
          <w:szCs w:val="24"/>
          <w:lang w:val="en-IN" w:eastAsia="en-IN"/>
        </w:rPr>
        <w:t>JSON serialization/deserialization (very common for integration scenarios).</w:t>
      </w:r>
    </w:p>
    <w:p w14:paraId="5B0E0696" w14:textId="77777777" w:rsidR="002C0DB5" w:rsidRPr="002C0DB5" w:rsidRDefault="002C0DB5">
      <w:pPr>
        <w:numPr>
          <w:ilvl w:val="0"/>
          <w:numId w:val="116"/>
        </w:numPr>
        <w:spacing w:after="0" w:line="240" w:lineRule="auto"/>
        <w:rPr>
          <w:rFonts w:ascii="Times New Roman" w:eastAsia="Times New Roman" w:hAnsi="Times New Roman" w:cs="Times New Roman"/>
          <w:sz w:val="24"/>
          <w:szCs w:val="24"/>
          <w:lang w:val="en-IN" w:eastAsia="en-IN"/>
        </w:rPr>
      </w:pPr>
      <w:r w:rsidRPr="002C0DB5">
        <w:rPr>
          <w:rFonts w:ascii="Times New Roman" w:eastAsia="Times New Roman" w:hAnsi="Times New Roman" w:cs="Times New Roman"/>
          <w:b/>
          <w:bCs/>
          <w:sz w:val="24"/>
          <w:szCs w:val="24"/>
          <w:lang w:val="en-IN" w:eastAsia="en-IN"/>
        </w:rPr>
        <w:t>Use cases</w:t>
      </w:r>
      <w:r w:rsidRPr="002C0DB5">
        <w:rPr>
          <w:rFonts w:ascii="Times New Roman" w:eastAsia="Times New Roman" w:hAnsi="Times New Roman" w:cs="Times New Roman"/>
          <w:sz w:val="24"/>
          <w:szCs w:val="24"/>
          <w:lang w:val="en-IN" w:eastAsia="en-IN"/>
        </w:rPr>
        <w:t xml:space="preserve"> </w:t>
      </w:r>
    </w:p>
    <w:p w14:paraId="441F8148" w14:textId="77777777" w:rsidR="002C0DB5" w:rsidRPr="002C0DB5" w:rsidRDefault="002C0DB5">
      <w:pPr>
        <w:numPr>
          <w:ilvl w:val="1"/>
          <w:numId w:val="116"/>
        </w:numPr>
        <w:spacing w:after="0" w:line="240" w:lineRule="auto"/>
        <w:rPr>
          <w:rFonts w:ascii="Times New Roman" w:eastAsia="Times New Roman" w:hAnsi="Times New Roman" w:cs="Times New Roman"/>
          <w:sz w:val="24"/>
          <w:szCs w:val="24"/>
          <w:lang w:val="en-IN" w:eastAsia="en-IN"/>
        </w:rPr>
      </w:pPr>
      <w:r w:rsidRPr="002C0DB5">
        <w:rPr>
          <w:rFonts w:ascii="Times New Roman" w:eastAsia="Times New Roman" w:hAnsi="Times New Roman" w:cs="Times New Roman"/>
          <w:sz w:val="24"/>
          <w:szCs w:val="24"/>
          <w:lang w:val="en-IN" w:eastAsia="en-IN"/>
        </w:rPr>
        <w:t>Serialize attributes to JSON (audit, outbound integration)</w:t>
      </w:r>
    </w:p>
    <w:p w14:paraId="44BB0329" w14:textId="07AF8A5D" w:rsidR="002C0DB5" w:rsidRPr="002C0DB5" w:rsidRDefault="002C0DB5" w:rsidP="002C0DB5">
      <w:pPr>
        <w:spacing w:after="0" w:line="240" w:lineRule="auto"/>
        <w:rPr>
          <w:rFonts w:ascii="Times New Roman" w:eastAsia="Times New Roman" w:hAnsi="Times New Roman" w:cs="Times New Roman"/>
          <w:sz w:val="24"/>
          <w:szCs w:val="24"/>
          <w:lang w:val="en-IN" w:eastAsia="en-IN"/>
        </w:rPr>
      </w:pPr>
    </w:p>
    <w:p w14:paraId="5E70D04E" w14:textId="111C8CDF" w:rsidR="00893B13" w:rsidRPr="00B92991" w:rsidRDefault="00893B13" w:rsidP="00893B13">
      <w:pPr>
        <w:pStyle w:val="ListParagraph"/>
        <w:rPr>
          <w:lang w:val="en-IN"/>
        </w:rPr>
      </w:pPr>
    </w:p>
    <w:p w14:paraId="2037E11D" w14:textId="77777777" w:rsidR="001F5807" w:rsidRDefault="001F5807" w:rsidP="001F5807">
      <w:pPr>
        <w:ind w:left="720"/>
        <w:rPr>
          <w:lang w:val="en-IN"/>
        </w:rPr>
      </w:pPr>
    </w:p>
    <w:p w14:paraId="653C9BAA" w14:textId="77777777" w:rsidR="001F5807" w:rsidRPr="009F4831" w:rsidRDefault="001F5807" w:rsidP="001F5807">
      <w:pPr>
        <w:ind w:left="720"/>
        <w:rPr>
          <w:lang w:val="en-IN"/>
        </w:rPr>
      </w:pPr>
    </w:p>
    <w:p w14:paraId="33FDD038" w14:textId="77777777" w:rsidR="009F4831" w:rsidRDefault="009F4831" w:rsidP="009F4831">
      <w:pPr>
        <w:ind w:left="720"/>
        <w:rPr>
          <w:lang w:val="en-IN"/>
        </w:rPr>
      </w:pPr>
      <w:r w:rsidRPr="009F4831">
        <w:rPr>
          <w:lang w:val="en-IN"/>
        </w:rPr>
        <w:t> </w:t>
      </w:r>
    </w:p>
    <w:p w14:paraId="1315F50F" w14:textId="77777777" w:rsidR="00467D49" w:rsidRDefault="00467D49" w:rsidP="009F4831">
      <w:pPr>
        <w:ind w:left="720"/>
        <w:rPr>
          <w:lang w:val="en-IN"/>
        </w:rPr>
      </w:pPr>
    </w:p>
    <w:p w14:paraId="28B64E16" w14:textId="77777777" w:rsidR="00467D49" w:rsidRDefault="00467D49" w:rsidP="009F4831">
      <w:pPr>
        <w:ind w:left="720"/>
        <w:rPr>
          <w:lang w:val="en-IN"/>
        </w:rPr>
      </w:pPr>
    </w:p>
    <w:p w14:paraId="11B5406E" w14:textId="77777777" w:rsidR="00467D49" w:rsidRDefault="00467D49" w:rsidP="009F4831">
      <w:pPr>
        <w:ind w:left="720"/>
        <w:rPr>
          <w:lang w:val="en-IN"/>
        </w:rPr>
      </w:pPr>
    </w:p>
    <w:p w14:paraId="441B0C83" w14:textId="77777777" w:rsidR="00467D49" w:rsidRDefault="00467D49" w:rsidP="009F4831">
      <w:pPr>
        <w:ind w:left="720"/>
        <w:rPr>
          <w:lang w:val="en-IN"/>
        </w:rPr>
      </w:pPr>
    </w:p>
    <w:p w14:paraId="2B8F7C4B" w14:textId="77777777" w:rsidR="00467D49" w:rsidRDefault="00467D49" w:rsidP="009F4831">
      <w:pPr>
        <w:ind w:left="720"/>
        <w:rPr>
          <w:lang w:val="en-IN"/>
        </w:rPr>
      </w:pPr>
    </w:p>
    <w:p w14:paraId="2880C1EE" w14:textId="77777777" w:rsidR="00467D49" w:rsidRDefault="00467D49" w:rsidP="009F4831">
      <w:pPr>
        <w:ind w:left="720"/>
        <w:rPr>
          <w:lang w:val="en-IN"/>
        </w:rPr>
      </w:pPr>
    </w:p>
    <w:p w14:paraId="07837411" w14:textId="77777777" w:rsidR="00467D49" w:rsidRDefault="00467D49" w:rsidP="009F4831">
      <w:pPr>
        <w:ind w:left="720"/>
        <w:rPr>
          <w:lang w:val="en-IN"/>
        </w:rPr>
      </w:pPr>
    </w:p>
    <w:p w14:paraId="308ADEDC" w14:textId="77777777" w:rsidR="00467D49" w:rsidRDefault="00467D49" w:rsidP="009F4831">
      <w:pPr>
        <w:ind w:left="720"/>
        <w:rPr>
          <w:lang w:val="en-IN"/>
        </w:rPr>
      </w:pPr>
    </w:p>
    <w:p w14:paraId="0C110D89" w14:textId="77777777" w:rsidR="00467D49" w:rsidRDefault="00467D49" w:rsidP="009F4831">
      <w:pPr>
        <w:ind w:left="720"/>
        <w:rPr>
          <w:lang w:val="en-IN"/>
        </w:rPr>
      </w:pPr>
    </w:p>
    <w:p w14:paraId="25E17DD7" w14:textId="77777777" w:rsidR="00467D49" w:rsidRDefault="00467D49" w:rsidP="009F4831">
      <w:pPr>
        <w:ind w:left="720"/>
        <w:rPr>
          <w:lang w:val="en-IN"/>
        </w:rPr>
      </w:pPr>
    </w:p>
    <w:p w14:paraId="2187D456" w14:textId="77777777" w:rsidR="00467D49" w:rsidRDefault="00467D49" w:rsidP="009F4831">
      <w:pPr>
        <w:ind w:left="720"/>
        <w:rPr>
          <w:lang w:val="en-IN"/>
        </w:rPr>
      </w:pPr>
    </w:p>
    <w:p w14:paraId="07C74C2C" w14:textId="77777777" w:rsidR="00467D49" w:rsidRDefault="00467D49" w:rsidP="009F4831">
      <w:pPr>
        <w:ind w:left="720"/>
        <w:rPr>
          <w:lang w:val="en-IN"/>
        </w:rPr>
      </w:pPr>
    </w:p>
    <w:p w14:paraId="4323D128" w14:textId="77777777" w:rsidR="00467D49" w:rsidRDefault="00467D49" w:rsidP="009F4831">
      <w:pPr>
        <w:ind w:left="720"/>
        <w:rPr>
          <w:lang w:val="en-IN"/>
        </w:rPr>
      </w:pPr>
    </w:p>
    <w:p w14:paraId="54DCDA45" w14:textId="77777777" w:rsidR="00467D49" w:rsidRDefault="00467D49" w:rsidP="009F4831">
      <w:pPr>
        <w:ind w:left="720"/>
        <w:rPr>
          <w:lang w:val="en-IN"/>
        </w:rPr>
      </w:pPr>
    </w:p>
    <w:p w14:paraId="378B3629" w14:textId="77777777" w:rsidR="00467D49" w:rsidRDefault="00467D49" w:rsidP="009F4831">
      <w:pPr>
        <w:ind w:left="720"/>
        <w:rPr>
          <w:lang w:val="en-IN"/>
        </w:rPr>
      </w:pPr>
    </w:p>
    <w:p w14:paraId="70C36065" w14:textId="77777777" w:rsidR="00467D49" w:rsidRDefault="00467D49" w:rsidP="009F4831">
      <w:pPr>
        <w:ind w:left="720"/>
        <w:rPr>
          <w:lang w:val="en-IN"/>
        </w:rPr>
      </w:pPr>
    </w:p>
    <w:p w14:paraId="08F35A5B" w14:textId="77777777" w:rsidR="00467D49" w:rsidRDefault="00467D49" w:rsidP="009F4831">
      <w:pPr>
        <w:ind w:left="720"/>
        <w:rPr>
          <w:lang w:val="en-IN"/>
        </w:rPr>
      </w:pPr>
    </w:p>
    <w:p w14:paraId="4AF16A24" w14:textId="77777777" w:rsidR="00467D49" w:rsidRPr="00467D49" w:rsidRDefault="00467D49" w:rsidP="00467D49">
      <w:pPr>
        <w:ind w:left="720"/>
        <w:rPr>
          <w:lang w:val="en-IN"/>
        </w:rPr>
      </w:pPr>
      <w:r w:rsidRPr="00467D49">
        <w:rPr>
          <w:lang w:val="en-IN"/>
        </w:rPr>
        <w:t xml:space="preserve">Batch processing </w:t>
      </w:r>
    </w:p>
    <w:p w14:paraId="2A81C3C4" w14:textId="77777777" w:rsidR="00467D49" w:rsidRPr="00467D49" w:rsidRDefault="00467D49" w:rsidP="00467D49">
      <w:pPr>
        <w:ind w:left="720"/>
        <w:rPr>
          <w:lang w:val="en-IN"/>
        </w:rPr>
      </w:pPr>
      <w:r w:rsidRPr="00467D49">
        <w:rPr>
          <w:lang w:val="en-IN"/>
        </w:rPr>
        <w:t>01 August 2025</w:t>
      </w:r>
    </w:p>
    <w:p w14:paraId="4F400421" w14:textId="77777777" w:rsidR="00467D49" w:rsidRPr="00467D49" w:rsidRDefault="00467D49" w:rsidP="00467D49">
      <w:pPr>
        <w:ind w:left="720"/>
        <w:rPr>
          <w:lang w:val="en-IN"/>
        </w:rPr>
      </w:pPr>
      <w:r w:rsidRPr="00467D49">
        <w:rPr>
          <w:lang w:val="en-IN"/>
        </w:rPr>
        <w:t>15:37</w:t>
      </w:r>
    </w:p>
    <w:p w14:paraId="65EB3C3B" w14:textId="77777777" w:rsidR="00467D49" w:rsidRPr="00467D49" w:rsidRDefault="00467D49" w:rsidP="00467D49">
      <w:pPr>
        <w:ind w:left="720"/>
        <w:rPr>
          <w:lang w:val="en-IN"/>
        </w:rPr>
      </w:pPr>
      <w:r w:rsidRPr="00467D49">
        <w:rPr>
          <w:lang w:val="en-IN"/>
        </w:rPr>
        <w:t> </w:t>
      </w:r>
    </w:p>
    <w:p w14:paraId="0C727FE6" w14:textId="77777777" w:rsidR="00467D49" w:rsidRPr="00467D49" w:rsidRDefault="00467D49" w:rsidP="009D6EFC">
      <w:pPr>
        <w:numPr>
          <w:ilvl w:val="1"/>
          <w:numId w:val="111"/>
        </w:numPr>
        <w:rPr>
          <w:lang w:val="en-IN"/>
        </w:rPr>
      </w:pPr>
      <w:proofErr w:type="spellStart"/>
      <w:r w:rsidRPr="00467D49">
        <w:rPr>
          <w:lang w:val="en-IN"/>
        </w:rPr>
        <w:t>fetchRecords</w:t>
      </w:r>
      <w:proofErr w:type="spellEnd"/>
      <w:r w:rsidRPr="00467D49">
        <w:rPr>
          <w:lang w:val="en-IN"/>
        </w:rPr>
        <w:t xml:space="preserve">: The base </w:t>
      </w:r>
      <w:proofErr w:type="spellStart"/>
      <w:r w:rsidRPr="00467D49">
        <w:rPr>
          <w:lang w:val="en-IN"/>
        </w:rPr>
        <w:t>FetchXML</w:t>
      </w:r>
      <w:proofErr w:type="spellEnd"/>
      <w:r w:rsidRPr="00467D49">
        <w:rPr>
          <w:lang w:val="en-IN"/>
        </w:rPr>
        <w:t xml:space="preserve"> query as a string.</w:t>
      </w:r>
    </w:p>
    <w:p w14:paraId="1FA15394" w14:textId="77777777" w:rsidR="00467D49" w:rsidRPr="00467D49" w:rsidRDefault="00467D49" w:rsidP="009D6EFC">
      <w:pPr>
        <w:numPr>
          <w:ilvl w:val="1"/>
          <w:numId w:val="111"/>
        </w:numPr>
        <w:rPr>
          <w:lang w:val="en-IN"/>
        </w:rPr>
      </w:pPr>
      <w:proofErr w:type="spellStart"/>
      <w:r w:rsidRPr="00467D49">
        <w:rPr>
          <w:lang w:val="en-IN"/>
        </w:rPr>
        <w:t>pagingCookie</w:t>
      </w:r>
      <w:proofErr w:type="spellEnd"/>
      <w:r w:rsidRPr="00467D49">
        <w:rPr>
          <w:lang w:val="en-IN"/>
        </w:rPr>
        <w:t>: A token returned from the previous page fetch, used to continue fetching from where the last page ended.</w:t>
      </w:r>
    </w:p>
    <w:p w14:paraId="0B101103" w14:textId="77777777" w:rsidR="00467D49" w:rsidRPr="00467D49" w:rsidRDefault="00467D49" w:rsidP="00467D49">
      <w:pPr>
        <w:ind w:left="720"/>
        <w:rPr>
          <w:lang w:val="en-IN"/>
        </w:rPr>
      </w:pPr>
      <w:r w:rsidRPr="00467D49">
        <w:rPr>
          <w:lang w:val="en-IN"/>
        </w:rPr>
        <w:t> </w:t>
      </w:r>
    </w:p>
    <w:p w14:paraId="02695511" w14:textId="77777777" w:rsidR="00467D49" w:rsidRPr="00467D49" w:rsidRDefault="00467D49" w:rsidP="00467D49">
      <w:pPr>
        <w:ind w:left="720"/>
        <w:rPr>
          <w:lang w:val="en-IN"/>
        </w:rPr>
      </w:pPr>
      <w:r w:rsidRPr="00467D49">
        <w:rPr>
          <w:lang w:val="en-IN"/>
        </w:rPr>
        <w:t> </w:t>
      </w:r>
    </w:p>
    <w:p w14:paraId="1DF130C3" w14:textId="77777777" w:rsidR="00467D49" w:rsidRPr="00467D49" w:rsidRDefault="00467D49" w:rsidP="00467D49">
      <w:pPr>
        <w:ind w:left="720"/>
        <w:rPr>
          <w:lang w:val="en-IN"/>
        </w:rPr>
      </w:pPr>
      <w:r w:rsidRPr="00467D49">
        <w:rPr>
          <w:lang w:val="en-IN"/>
        </w:rPr>
        <w:t>--&gt; Separation of concerns: One XML creation is for batch processing (retrieving and grouping   records), and the other is for payment plan item creation (likely using the same data but for a different operation).</w:t>
      </w:r>
    </w:p>
    <w:p w14:paraId="48E87C89" w14:textId="77777777" w:rsidR="00467D49" w:rsidRPr="00467D49" w:rsidRDefault="00467D49" w:rsidP="00467D49">
      <w:pPr>
        <w:ind w:left="720"/>
        <w:rPr>
          <w:lang w:val="en-IN"/>
        </w:rPr>
      </w:pPr>
      <w:r w:rsidRPr="00467D49">
        <w:rPr>
          <w:lang w:val="en-IN"/>
        </w:rPr>
        <w:t> </w:t>
      </w:r>
    </w:p>
    <w:p w14:paraId="19FE807E" w14:textId="77777777" w:rsidR="00467D49" w:rsidRPr="00467D49" w:rsidRDefault="00467D49" w:rsidP="00467D49">
      <w:pPr>
        <w:ind w:left="720"/>
        <w:rPr>
          <w:lang w:val="en-IN"/>
        </w:rPr>
      </w:pPr>
      <w:r w:rsidRPr="00467D49">
        <w:rPr>
          <w:lang w:val="en-IN"/>
        </w:rPr>
        <w:t>---&gt;</w:t>
      </w:r>
    </w:p>
    <w:p w14:paraId="53942AC1" w14:textId="77777777" w:rsidR="00467D49" w:rsidRPr="00467D49" w:rsidRDefault="00467D49" w:rsidP="00467D49">
      <w:pPr>
        <w:ind w:left="720"/>
        <w:rPr>
          <w:lang w:val="en-IN"/>
        </w:rPr>
      </w:pPr>
      <w:r w:rsidRPr="00467D49">
        <w:rPr>
          <w:lang w:val="en-IN"/>
        </w:rPr>
        <w:t xml:space="preserve">private string </w:t>
      </w:r>
      <w:proofErr w:type="spellStart"/>
      <w:proofErr w:type="gramStart"/>
      <w:r w:rsidRPr="00467D49">
        <w:rPr>
          <w:lang w:val="en-IN"/>
        </w:rPr>
        <w:t>GetoptionsetText</w:t>
      </w:r>
      <w:proofErr w:type="spellEnd"/>
      <w:r w:rsidRPr="00467D49">
        <w:rPr>
          <w:lang w:val="en-IN"/>
        </w:rPr>
        <w:t>(</w:t>
      </w:r>
      <w:proofErr w:type="gramEnd"/>
      <w:r w:rsidRPr="00467D49">
        <w:rPr>
          <w:lang w:val="en-IN"/>
        </w:rPr>
        <w:t xml:space="preserve">string </w:t>
      </w:r>
      <w:proofErr w:type="spellStart"/>
      <w:r w:rsidRPr="00467D49">
        <w:rPr>
          <w:lang w:val="en-IN"/>
        </w:rPr>
        <w:t>entityName</w:t>
      </w:r>
      <w:proofErr w:type="spellEnd"/>
      <w:r w:rsidRPr="00467D49">
        <w:rPr>
          <w:lang w:val="en-IN"/>
        </w:rPr>
        <w:t xml:space="preserve">, string </w:t>
      </w:r>
      <w:proofErr w:type="spellStart"/>
      <w:r w:rsidRPr="00467D49">
        <w:rPr>
          <w:lang w:val="en-IN"/>
        </w:rPr>
        <w:t>attributeName</w:t>
      </w:r>
      <w:proofErr w:type="spellEnd"/>
      <w:r w:rsidRPr="00467D49">
        <w:rPr>
          <w:lang w:val="en-IN"/>
        </w:rPr>
        <w:t xml:space="preserve">, int </w:t>
      </w:r>
      <w:proofErr w:type="spellStart"/>
      <w:r w:rsidRPr="00467D49">
        <w:rPr>
          <w:lang w:val="en-IN"/>
        </w:rPr>
        <w:t>optionSetValue</w:t>
      </w:r>
      <w:proofErr w:type="spellEnd"/>
      <w:r w:rsidRPr="00467D49">
        <w:rPr>
          <w:lang w:val="en-IN"/>
        </w:rPr>
        <w:t xml:space="preserve">, </w:t>
      </w:r>
      <w:proofErr w:type="spellStart"/>
      <w:r w:rsidRPr="00467D49">
        <w:rPr>
          <w:lang w:val="en-IN"/>
        </w:rPr>
        <w:t>IOrganizationService</w:t>
      </w:r>
      <w:proofErr w:type="spellEnd"/>
      <w:r w:rsidRPr="00467D49">
        <w:rPr>
          <w:lang w:val="en-IN"/>
        </w:rPr>
        <w:t xml:space="preserve"> service)</w:t>
      </w:r>
    </w:p>
    <w:p w14:paraId="763904CD" w14:textId="77777777" w:rsidR="00467D49" w:rsidRPr="00467D49" w:rsidRDefault="00467D49" w:rsidP="00467D49">
      <w:pPr>
        <w:ind w:left="720"/>
        <w:rPr>
          <w:lang w:val="en-IN"/>
        </w:rPr>
      </w:pPr>
      <w:r w:rsidRPr="00467D49">
        <w:rPr>
          <w:lang w:val="en-IN"/>
        </w:rPr>
        <w:lastRenderedPageBreak/>
        <w:t xml:space="preserve">        {</w:t>
      </w:r>
    </w:p>
    <w:p w14:paraId="047A32C0" w14:textId="77777777" w:rsidR="00467D49" w:rsidRPr="00467D49" w:rsidRDefault="00467D49" w:rsidP="00467D49">
      <w:pPr>
        <w:ind w:left="720"/>
        <w:rPr>
          <w:lang w:val="en-IN"/>
        </w:rPr>
      </w:pPr>
      <w:r w:rsidRPr="00467D49">
        <w:rPr>
          <w:lang w:val="en-IN"/>
        </w:rPr>
        <w:t xml:space="preserve">            string </w:t>
      </w:r>
      <w:proofErr w:type="spellStart"/>
      <w:r w:rsidRPr="00467D49">
        <w:rPr>
          <w:lang w:val="en-IN"/>
        </w:rPr>
        <w:t>AttributeName</w:t>
      </w:r>
      <w:proofErr w:type="spellEnd"/>
      <w:r w:rsidRPr="00467D49">
        <w:rPr>
          <w:lang w:val="en-IN"/>
        </w:rPr>
        <w:t xml:space="preserve"> = </w:t>
      </w:r>
      <w:proofErr w:type="spellStart"/>
      <w:r w:rsidRPr="00467D49">
        <w:rPr>
          <w:lang w:val="en-IN"/>
        </w:rPr>
        <w:t>attributeName</w:t>
      </w:r>
      <w:proofErr w:type="spellEnd"/>
      <w:r w:rsidRPr="00467D49">
        <w:rPr>
          <w:lang w:val="en-IN"/>
        </w:rPr>
        <w:t>;</w:t>
      </w:r>
    </w:p>
    <w:p w14:paraId="5EF9900B" w14:textId="77777777" w:rsidR="00467D49" w:rsidRPr="00467D49" w:rsidRDefault="00467D49" w:rsidP="00467D49">
      <w:pPr>
        <w:ind w:left="720"/>
        <w:rPr>
          <w:lang w:val="en-IN"/>
        </w:rPr>
      </w:pPr>
      <w:r w:rsidRPr="00467D49">
        <w:rPr>
          <w:lang w:val="en-IN"/>
        </w:rPr>
        <w:t xml:space="preserve">            string </w:t>
      </w:r>
      <w:proofErr w:type="spellStart"/>
      <w:r w:rsidRPr="00467D49">
        <w:rPr>
          <w:lang w:val="en-IN"/>
        </w:rPr>
        <w:t>EntityLogicalName</w:t>
      </w:r>
      <w:proofErr w:type="spellEnd"/>
      <w:r w:rsidRPr="00467D49">
        <w:rPr>
          <w:lang w:val="en-IN"/>
        </w:rPr>
        <w:t xml:space="preserve"> = </w:t>
      </w:r>
      <w:proofErr w:type="spellStart"/>
      <w:r w:rsidRPr="00467D49">
        <w:rPr>
          <w:lang w:val="en-IN"/>
        </w:rPr>
        <w:t>entityName</w:t>
      </w:r>
      <w:proofErr w:type="spellEnd"/>
      <w:r w:rsidRPr="00467D49">
        <w:rPr>
          <w:lang w:val="en-IN"/>
        </w:rPr>
        <w:t>;</w:t>
      </w:r>
    </w:p>
    <w:p w14:paraId="2717DADA" w14:textId="77777777" w:rsidR="00467D49" w:rsidRPr="00467D49" w:rsidRDefault="00467D49" w:rsidP="00467D49">
      <w:pPr>
        <w:ind w:left="720"/>
        <w:rPr>
          <w:lang w:val="en-IN"/>
        </w:rPr>
      </w:pPr>
      <w:r w:rsidRPr="00467D49">
        <w:rPr>
          <w:lang w:val="en-IN"/>
        </w:rPr>
        <w:t xml:space="preserve">            </w:t>
      </w:r>
      <w:proofErr w:type="spellStart"/>
      <w:r w:rsidRPr="00467D49">
        <w:rPr>
          <w:lang w:val="en-IN"/>
        </w:rPr>
        <w:t>RetrieveEntityRequest</w:t>
      </w:r>
      <w:proofErr w:type="spellEnd"/>
      <w:r w:rsidRPr="00467D49">
        <w:rPr>
          <w:lang w:val="en-IN"/>
        </w:rPr>
        <w:t xml:space="preserve"> </w:t>
      </w:r>
      <w:proofErr w:type="spellStart"/>
      <w:r w:rsidRPr="00467D49">
        <w:rPr>
          <w:lang w:val="en-IN"/>
        </w:rPr>
        <w:t>retrieveDetails</w:t>
      </w:r>
      <w:proofErr w:type="spellEnd"/>
      <w:r w:rsidRPr="00467D49">
        <w:rPr>
          <w:lang w:val="en-IN"/>
        </w:rPr>
        <w:t xml:space="preserve"> = new </w:t>
      </w:r>
      <w:proofErr w:type="spellStart"/>
      <w:r w:rsidRPr="00467D49">
        <w:rPr>
          <w:lang w:val="en-IN"/>
        </w:rPr>
        <w:t>RetrieveEntityRequest</w:t>
      </w:r>
      <w:proofErr w:type="spellEnd"/>
    </w:p>
    <w:p w14:paraId="5933A367" w14:textId="77777777" w:rsidR="00467D49" w:rsidRPr="00467D49" w:rsidRDefault="00467D49" w:rsidP="00467D49">
      <w:pPr>
        <w:ind w:left="720"/>
        <w:rPr>
          <w:lang w:val="en-IN"/>
        </w:rPr>
      </w:pPr>
      <w:r w:rsidRPr="00467D49">
        <w:rPr>
          <w:lang w:val="en-IN"/>
        </w:rPr>
        <w:t xml:space="preserve">            {</w:t>
      </w:r>
    </w:p>
    <w:p w14:paraId="2D1087D4" w14:textId="77777777" w:rsidR="00467D49" w:rsidRPr="00467D49" w:rsidRDefault="00467D49" w:rsidP="00467D49">
      <w:pPr>
        <w:ind w:left="720"/>
        <w:rPr>
          <w:lang w:val="en-IN"/>
        </w:rPr>
      </w:pPr>
      <w:r w:rsidRPr="00467D49">
        <w:rPr>
          <w:lang w:val="en-IN"/>
        </w:rPr>
        <w:t xml:space="preserve">                </w:t>
      </w:r>
      <w:proofErr w:type="spellStart"/>
      <w:r w:rsidRPr="00467D49">
        <w:rPr>
          <w:lang w:val="en-IN"/>
        </w:rPr>
        <w:t>EntityFilters</w:t>
      </w:r>
      <w:proofErr w:type="spellEnd"/>
      <w:r w:rsidRPr="00467D49">
        <w:rPr>
          <w:lang w:val="en-IN"/>
        </w:rPr>
        <w:t xml:space="preserve"> = </w:t>
      </w:r>
      <w:proofErr w:type="spellStart"/>
      <w:r w:rsidRPr="00467D49">
        <w:rPr>
          <w:lang w:val="en-IN"/>
        </w:rPr>
        <w:t>EntityFilters.All</w:t>
      </w:r>
      <w:proofErr w:type="spellEnd"/>
      <w:r w:rsidRPr="00467D49">
        <w:rPr>
          <w:lang w:val="en-IN"/>
        </w:rPr>
        <w:t>,</w:t>
      </w:r>
    </w:p>
    <w:p w14:paraId="6E378896" w14:textId="77777777" w:rsidR="00467D49" w:rsidRPr="00467D49" w:rsidRDefault="00467D49" w:rsidP="00467D49">
      <w:pPr>
        <w:ind w:left="720"/>
        <w:rPr>
          <w:lang w:val="en-IN"/>
        </w:rPr>
      </w:pPr>
      <w:r w:rsidRPr="00467D49">
        <w:rPr>
          <w:lang w:val="en-IN"/>
        </w:rPr>
        <w:t xml:space="preserve">                </w:t>
      </w:r>
      <w:proofErr w:type="spellStart"/>
      <w:r w:rsidRPr="00467D49">
        <w:rPr>
          <w:lang w:val="en-IN"/>
        </w:rPr>
        <w:t>LogicalName</w:t>
      </w:r>
      <w:proofErr w:type="spellEnd"/>
      <w:r w:rsidRPr="00467D49">
        <w:rPr>
          <w:lang w:val="en-IN"/>
        </w:rPr>
        <w:t xml:space="preserve"> = </w:t>
      </w:r>
      <w:proofErr w:type="spellStart"/>
      <w:r w:rsidRPr="00467D49">
        <w:rPr>
          <w:lang w:val="en-IN"/>
        </w:rPr>
        <w:t>EntityLogicalName</w:t>
      </w:r>
      <w:proofErr w:type="spellEnd"/>
    </w:p>
    <w:p w14:paraId="637FC1A6" w14:textId="77777777" w:rsidR="00467D49" w:rsidRPr="00467D49" w:rsidRDefault="00467D49" w:rsidP="00467D49">
      <w:pPr>
        <w:ind w:left="720"/>
        <w:rPr>
          <w:lang w:val="en-IN"/>
        </w:rPr>
      </w:pPr>
      <w:r w:rsidRPr="00467D49">
        <w:rPr>
          <w:lang w:val="en-IN"/>
        </w:rPr>
        <w:t xml:space="preserve">            };</w:t>
      </w:r>
    </w:p>
    <w:p w14:paraId="3734F185" w14:textId="77777777" w:rsidR="00467D49" w:rsidRPr="00467D49" w:rsidRDefault="00467D49" w:rsidP="00467D49">
      <w:pPr>
        <w:ind w:left="720"/>
        <w:rPr>
          <w:lang w:val="en-IN"/>
        </w:rPr>
      </w:pPr>
      <w:r w:rsidRPr="00467D49">
        <w:rPr>
          <w:lang w:val="en-IN"/>
        </w:rPr>
        <w:t xml:space="preserve">            </w:t>
      </w:r>
      <w:proofErr w:type="spellStart"/>
      <w:r w:rsidRPr="00467D49">
        <w:rPr>
          <w:lang w:val="en-IN"/>
        </w:rPr>
        <w:t>RetrieveEntityResponse</w:t>
      </w:r>
      <w:proofErr w:type="spellEnd"/>
      <w:r w:rsidRPr="00467D49">
        <w:rPr>
          <w:lang w:val="en-IN"/>
        </w:rPr>
        <w:t xml:space="preserve"> </w:t>
      </w:r>
      <w:proofErr w:type="spellStart"/>
      <w:r w:rsidRPr="00467D49">
        <w:rPr>
          <w:lang w:val="en-IN"/>
        </w:rPr>
        <w:t>retrieveEntityResponseObj</w:t>
      </w:r>
      <w:proofErr w:type="spellEnd"/>
      <w:r w:rsidRPr="00467D49">
        <w:rPr>
          <w:lang w:val="en-IN"/>
        </w:rPr>
        <w:t xml:space="preserve"> = (</w:t>
      </w:r>
      <w:proofErr w:type="spellStart"/>
      <w:r w:rsidRPr="00467D49">
        <w:rPr>
          <w:lang w:val="en-IN"/>
        </w:rPr>
        <w:t>RetrieveEntityResponse</w:t>
      </w:r>
      <w:proofErr w:type="spellEnd"/>
      <w:r w:rsidRPr="00467D49">
        <w:rPr>
          <w:lang w:val="en-IN"/>
        </w:rPr>
        <w:t>)</w:t>
      </w:r>
      <w:proofErr w:type="spellStart"/>
      <w:proofErr w:type="gramStart"/>
      <w:r w:rsidRPr="00467D49">
        <w:rPr>
          <w:lang w:val="en-IN"/>
        </w:rPr>
        <w:t>service.Execute</w:t>
      </w:r>
      <w:proofErr w:type="spellEnd"/>
      <w:proofErr w:type="gramEnd"/>
      <w:r w:rsidRPr="00467D49">
        <w:rPr>
          <w:lang w:val="en-IN"/>
        </w:rPr>
        <w:t>(</w:t>
      </w:r>
      <w:proofErr w:type="spellStart"/>
      <w:r w:rsidRPr="00467D49">
        <w:rPr>
          <w:lang w:val="en-IN"/>
        </w:rPr>
        <w:t>retrieveDetails</w:t>
      </w:r>
      <w:proofErr w:type="spellEnd"/>
      <w:r w:rsidRPr="00467D49">
        <w:rPr>
          <w:lang w:val="en-IN"/>
        </w:rPr>
        <w:t>);</w:t>
      </w:r>
    </w:p>
    <w:p w14:paraId="05224A98" w14:textId="77777777" w:rsidR="00467D49" w:rsidRPr="00467D49" w:rsidRDefault="00467D49" w:rsidP="00467D49">
      <w:pPr>
        <w:ind w:left="720"/>
        <w:rPr>
          <w:lang w:val="en-IN"/>
        </w:rPr>
      </w:pPr>
      <w:r w:rsidRPr="00467D49">
        <w:rPr>
          <w:lang w:val="en-IN"/>
        </w:rPr>
        <w:t xml:space="preserve">            </w:t>
      </w:r>
      <w:proofErr w:type="spellStart"/>
      <w:proofErr w:type="gramStart"/>
      <w:r w:rsidRPr="00467D49">
        <w:rPr>
          <w:lang w:val="en-IN"/>
        </w:rPr>
        <w:t>Microsoft.Xrm.Sdk.Metadata</w:t>
      </w:r>
      <w:proofErr w:type="gramEnd"/>
      <w:r w:rsidRPr="00467D49">
        <w:rPr>
          <w:lang w:val="en-IN"/>
        </w:rPr>
        <w:t>.EntityMetadata</w:t>
      </w:r>
      <w:proofErr w:type="spellEnd"/>
      <w:r w:rsidRPr="00467D49">
        <w:rPr>
          <w:lang w:val="en-IN"/>
        </w:rPr>
        <w:t xml:space="preserve"> metadata = </w:t>
      </w:r>
      <w:proofErr w:type="spellStart"/>
      <w:r w:rsidRPr="00467D49">
        <w:rPr>
          <w:lang w:val="en-IN"/>
        </w:rPr>
        <w:t>retrieveEntityResponseObj.EntityMetadata</w:t>
      </w:r>
      <w:proofErr w:type="spellEnd"/>
      <w:r w:rsidRPr="00467D49">
        <w:rPr>
          <w:lang w:val="en-IN"/>
        </w:rPr>
        <w:t>;</w:t>
      </w:r>
    </w:p>
    <w:p w14:paraId="0F946371" w14:textId="77777777" w:rsidR="00467D49" w:rsidRPr="00467D49" w:rsidRDefault="00467D49" w:rsidP="00467D49">
      <w:pPr>
        <w:ind w:left="720"/>
        <w:rPr>
          <w:lang w:val="en-IN"/>
        </w:rPr>
      </w:pPr>
      <w:r w:rsidRPr="00467D49">
        <w:rPr>
          <w:lang w:val="en-IN"/>
        </w:rPr>
        <w:t xml:space="preserve">            </w:t>
      </w:r>
      <w:proofErr w:type="spellStart"/>
      <w:proofErr w:type="gramStart"/>
      <w:r w:rsidRPr="00467D49">
        <w:rPr>
          <w:lang w:val="en-IN"/>
        </w:rPr>
        <w:t>Microsoft.Xrm.Sdk.Metadata</w:t>
      </w:r>
      <w:proofErr w:type="gramEnd"/>
      <w:r w:rsidRPr="00467D49">
        <w:rPr>
          <w:lang w:val="en-IN"/>
        </w:rPr>
        <w:t>.PicklistAttributeMetadata</w:t>
      </w:r>
      <w:proofErr w:type="spellEnd"/>
      <w:r w:rsidRPr="00467D49">
        <w:rPr>
          <w:lang w:val="en-IN"/>
        </w:rPr>
        <w:t xml:space="preserve"> </w:t>
      </w:r>
      <w:proofErr w:type="spellStart"/>
      <w:r w:rsidRPr="00467D49">
        <w:rPr>
          <w:lang w:val="en-IN"/>
        </w:rPr>
        <w:t>picklistMetadata</w:t>
      </w:r>
      <w:proofErr w:type="spellEnd"/>
      <w:r w:rsidRPr="00467D49">
        <w:rPr>
          <w:lang w:val="en-IN"/>
        </w:rPr>
        <w:t xml:space="preserve"> = </w:t>
      </w:r>
      <w:proofErr w:type="spellStart"/>
      <w:proofErr w:type="gramStart"/>
      <w:r w:rsidRPr="00467D49">
        <w:rPr>
          <w:lang w:val="en-IN"/>
        </w:rPr>
        <w:t>metadata.Attributes.FirstOrDefault</w:t>
      </w:r>
      <w:proofErr w:type="spellEnd"/>
      <w:proofErr w:type="gramEnd"/>
      <w:r w:rsidRPr="00467D49">
        <w:rPr>
          <w:lang w:val="en-IN"/>
        </w:rPr>
        <w:t xml:space="preserve">(attribute =&gt; </w:t>
      </w:r>
      <w:proofErr w:type="spellStart"/>
      <w:r w:rsidRPr="00467D49">
        <w:rPr>
          <w:lang w:val="en-IN"/>
        </w:rPr>
        <w:t>String.Equals</w:t>
      </w:r>
      <w:proofErr w:type="spellEnd"/>
    </w:p>
    <w:p w14:paraId="4AB79EB2" w14:textId="77777777" w:rsidR="00467D49" w:rsidRPr="00467D49" w:rsidRDefault="00467D49" w:rsidP="00467D49">
      <w:pPr>
        <w:ind w:left="720"/>
        <w:rPr>
          <w:lang w:val="en-IN"/>
        </w:rPr>
      </w:pPr>
      <w:r w:rsidRPr="00467D49">
        <w:rPr>
          <w:lang w:val="en-IN"/>
        </w:rPr>
        <w:t> </w:t>
      </w:r>
    </w:p>
    <w:p w14:paraId="014FF8CC" w14:textId="77777777" w:rsidR="00467D49" w:rsidRPr="00467D49" w:rsidRDefault="00467D49" w:rsidP="00467D49">
      <w:pPr>
        <w:ind w:left="720"/>
        <w:rPr>
          <w:lang w:val="en-IN"/>
        </w:rPr>
      </w:pPr>
      <w:r w:rsidRPr="00467D49">
        <w:rPr>
          <w:lang w:val="en-IN"/>
        </w:rPr>
        <w:t xml:space="preserve">            (</w:t>
      </w:r>
      <w:proofErr w:type="spellStart"/>
      <w:proofErr w:type="gramStart"/>
      <w:r w:rsidRPr="00467D49">
        <w:rPr>
          <w:lang w:val="en-IN"/>
        </w:rPr>
        <w:t>attribute.LogicalName</w:t>
      </w:r>
      <w:proofErr w:type="spellEnd"/>
      <w:proofErr w:type="gramEnd"/>
      <w:r w:rsidRPr="00467D49">
        <w:rPr>
          <w:lang w:val="en-IN"/>
        </w:rPr>
        <w:t xml:space="preserve">, </w:t>
      </w:r>
      <w:proofErr w:type="spellStart"/>
      <w:r w:rsidRPr="00467D49">
        <w:rPr>
          <w:lang w:val="en-IN"/>
        </w:rPr>
        <w:t>attributeName</w:t>
      </w:r>
      <w:proofErr w:type="spellEnd"/>
      <w:r w:rsidRPr="00467D49">
        <w:rPr>
          <w:lang w:val="en-IN"/>
        </w:rPr>
        <w:t xml:space="preserve">, </w:t>
      </w:r>
      <w:proofErr w:type="spellStart"/>
      <w:r w:rsidRPr="00467D49">
        <w:rPr>
          <w:lang w:val="en-IN"/>
        </w:rPr>
        <w:t>StringComparison.OrdinalIgnoreCase</w:t>
      </w:r>
      <w:proofErr w:type="spellEnd"/>
      <w:r w:rsidRPr="00467D49">
        <w:rPr>
          <w:lang w:val="en-IN"/>
        </w:rPr>
        <w:t xml:space="preserve">)) as </w:t>
      </w:r>
      <w:proofErr w:type="spellStart"/>
      <w:proofErr w:type="gramStart"/>
      <w:r w:rsidRPr="00467D49">
        <w:rPr>
          <w:lang w:val="en-IN"/>
        </w:rPr>
        <w:t>Microsoft.Xrm.Sdk.Metadata</w:t>
      </w:r>
      <w:proofErr w:type="gramEnd"/>
      <w:r w:rsidRPr="00467D49">
        <w:rPr>
          <w:lang w:val="en-IN"/>
        </w:rPr>
        <w:t>.PicklistAttributeMetadata</w:t>
      </w:r>
      <w:proofErr w:type="spellEnd"/>
      <w:r w:rsidRPr="00467D49">
        <w:rPr>
          <w:lang w:val="en-IN"/>
        </w:rPr>
        <w:t>;</w:t>
      </w:r>
    </w:p>
    <w:p w14:paraId="74084D53" w14:textId="77777777" w:rsidR="00467D49" w:rsidRPr="00467D49" w:rsidRDefault="00467D49" w:rsidP="00467D49">
      <w:pPr>
        <w:ind w:left="720"/>
        <w:rPr>
          <w:lang w:val="en-IN"/>
        </w:rPr>
      </w:pPr>
      <w:r w:rsidRPr="00467D49">
        <w:rPr>
          <w:lang w:val="en-IN"/>
        </w:rPr>
        <w:t xml:space="preserve">            </w:t>
      </w:r>
      <w:proofErr w:type="spellStart"/>
      <w:proofErr w:type="gramStart"/>
      <w:r w:rsidRPr="00467D49">
        <w:rPr>
          <w:lang w:val="en-IN"/>
        </w:rPr>
        <w:t>Microsoft.Xrm.Sdk.Metadata</w:t>
      </w:r>
      <w:proofErr w:type="gramEnd"/>
      <w:r w:rsidRPr="00467D49">
        <w:rPr>
          <w:lang w:val="en-IN"/>
        </w:rPr>
        <w:t>.OptionSetMetadata</w:t>
      </w:r>
      <w:proofErr w:type="spellEnd"/>
      <w:r w:rsidRPr="00467D49">
        <w:rPr>
          <w:lang w:val="en-IN"/>
        </w:rPr>
        <w:t xml:space="preserve"> options = </w:t>
      </w:r>
      <w:proofErr w:type="spellStart"/>
      <w:r w:rsidRPr="00467D49">
        <w:rPr>
          <w:lang w:val="en-IN"/>
        </w:rPr>
        <w:t>picklistMetadata.OptionSet</w:t>
      </w:r>
      <w:proofErr w:type="spellEnd"/>
      <w:r w:rsidRPr="00467D49">
        <w:rPr>
          <w:lang w:val="en-IN"/>
        </w:rPr>
        <w:t>;</w:t>
      </w:r>
    </w:p>
    <w:p w14:paraId="7D8B513A" w14:textId="77777777" w:rsidR="00467D49" w:rsidRPr="00467D49" w:rsidRDefault="00467D49" w:rsidP="00467D49">
      <w:pPr>
        <w:ind w:left="720"/>
        <w:rPr>
          <w:lang w:val="en-IN"/>
        </w:rPr>
      </w:pPr>
      <w:r w:rsidRPr="00467D49">
        <w:rPr>
          <w:lang w:val="en-IN"/>
        </w:rPr>
        <w:t xml:space="preserve">            </w:t>
      </w:r>
      <w:proofErr w:type="spellStart"/>
      <w:r w:rsidRPr="00467D49">
        <w:rPr>
          <w:lang w:val="en-IN"/>
        </w:rPr>
        <w:t>IList</w:t>
      </w:r>
      <w:proofErr w:type="spellEnd"/>
      <w:r w:rsidRPr="00467D49">
        <w:rPr>
          <w:lang w:val="en-IN"/>
        </w:rPr>
        <w:t>&lt;</w:t>
      </w:r>
      <w:proofErr w:type="spellStart"/>
      <w:r w:rsidRPr="00467D49">
        <w:rPr>
          <w:lang w:val="en-IN"/>
        </w:rPr>
        <w:t>OptionMetadata</w:t>
      </w:r>
      <w:proofErr w:type="spellEnd"/>
      <w:r w:rsidRPr="00467D49">
        <w:rPr>
          <w:lang w:val="en-IN"/>
        </w:rPr>
        <w:t xml:space="preserve">&gt; </w:t>
      </w:r>
      <w:proofErr w:type="spellStart"/>
      <w:r w:rsidRPr="00467D49">
        <w:rPr>
          <w:lang w:val="en-IN"/>
        </w:rPr>
        <w:t>OptionsList</w:t>
      </w:r>
      <w:proofErr w:type="spellEnd"/>
      <w:r w:rsidRPr="00467D49">
        <w:rPr>
          <w:lang w:val="en-IN"/>
        </w:rPr>
        <w:t xml:space="preserve"> = (from o in </w:t>
      </w:r>
      <w:proofErr w:type="spellStart"/>
      <w:proofErr w:type="gramStart"/>
      <w:r w:rsidRPr="00467D49">
        <w:rPr>
          <w:lang w:val="en-IN"/>
        </w:rPr>
        <w:t>options.Options</w:t>
      </w:r>
      <w:proofErr w:type="spellEnd"/>
      <w:proofErr w:type="gramEnd"/>
    </w:p>
    <w:p w14:paraId="64B80EFC" w14:textId="77777777" w:rsidR="00467D49" w:rsidRPr="00467D49" w:rsidRDefault="00467D49" w:rsidP="00467D49">
      <w:pPr>
        <w:ind w:left="720"/>
        <w:rPr>
          <w:lang w:val="en-IN"/>
        </w:rPr>
      </w:pPr>
      <w:r w:rsidRPr="00467D49">
        <w:rPr>
          <w:lang w:val="en-IN"/>
        </w:rPr>
        <w:t xml:space="preserve">                                                 where </w:t>
      </w:r>
      <w:proofErr w:type="spellStart"/>
      <w:proofErr w:type="gramStart"/>
      <w:r w:rsidRPr="00467D49">
        <w:rPr>
          <w:lang w:val="en-IN"/>
        </w:rPr>
        <w:t>o.Value.Value</w:t>
      </w:r>
      <w:proofErr w:type="spellEnd"/>
      <w:proofErr w:type="gramEnd"/>
      <w:r w:rsidRPr="00467D49">
        <w:rPr>
          <w:lang w:val="en-IN"/>
        </w:rPr>
        <w:t xml:space="preserve"> == optionSetValue</w:t>
      </w:r>
    </w:p>
    <w:p w14:paraId="0423CF90" w14:textId="77777777" w:rsidR="00467D49" w:rsidRPr="00467D49" w:rsidRDefault="00467D49" w:rsidP="00467D49">
      <w:pPr>
        <w:ind w:left="720"/>
        <w:rPr>
          <w:lang w:val="en-IN"/>
        </w:rPr>
      </w:pPr>
      <w:r w:rsidRPr="00467D49">
        <w:rPr>
          <w:lang w:val="en-IN"/>
        </w:rPr>
        <w:t xml:space="preserve">                                                 select o</w:t>
      </w:r>
      <w:proofErr w:type="gramStart"/>
      <w:r w:rsidRPr="00467D49">
        <w:rPr>
          <w:lang w:val="en-IN"/>
        </w:rPr>
        <w:t>).</w:t>
      </w:r>
      <w:proofErr w:type="spellStart"/>
      <w:r w:rsidRPr="00467D49">
        <w:rPr>
          <w:lang w:val="en-IN"/>
        </w:rPr>
        <w:t>ToList</w:t>
      </w:r>
      <w:proofErr w:type="spellEnd"/>
      <w:proofErr w:type="gramEnd"/>
      <w:r w:rsidRPr="00467D49">
        <w:rPr>
          <w:lang w:val="en-IN"/>
        </w:rPr>
        <w:t>();</w:t>
      </w:r>
    </w:p>
    <w:p w14:paraId="6CDE7E02" w14:textId="77777777" w:rsidR="00467D49" w:rsidRPr="00467D49" w:rsidRDefault="00467D49" w:rsidP="00467D49">
      <w:pPr>
        <w:ind w:left="720"/>
        <w:rPr>
          <w:lang w:val="en-IN"/>
        </w:rPr>
      </w:pPr>
      <w:r w:rsidRPr="00467D49">
        <w:rPr>
          <w:lang w:val="en-IN"/>
        </w:rPr>
        <w:t xml:space="preserve">            string </w:t>
      </w:r>
      <w:proofErr w:type="spellStart"/>
      <w:r w:rsidRPr="00467D49">
        <w:rPr>
          <w:lang w:val="en-IN"/>
        </w:rPr>
        <w:t>optionsetLabel</w:t>
      </w:r>
      <w:proofErr w:type="spellEnd"/>
      <w:r w:rsidRPr="00467D49">
        <w:rPr>
          <w:lang w:val="en-IN"/>
        </w:rPr>
        <w:t xml:space="preserve"> = (</w:t>
      </w:r>
      <w:proofErr w:type="spellStart"/>
      <w:r w:rsidRPr="00467D49">
        <w:rPr>
          <w:lang w:val="en-IN"/>
        </w:rPr>
        <w:t>OptionsList.First</w:t>
      </w:r>
      <w:proofErr w:type="spellEnd"/>
      <w:r w:rsidRPr="00467D49">
        <w:rPr>
          <w:lang w:val="en-IN"/>
        </w:rPr>
        <w:t>()</w:t>
      </w:r>
      <w:proofErr w:type="gramStart"/>
      <w:r w:rsidRPr="00467D49">
        <w:rPr>
          <w:lang w:val="en-IN"/>
        </w:rPr>
        <w:t>).</w:t>
      </w:r>
      <w:proofErr w:type="spellStart"/>
      <w:r w:rsidRPr="00467D49">
        <w:rPr>
          <w:lang w:val="en-IN"/>
        </w:rPr>
        <w:t>Label.UserLocalizedLabel</w:t>
      </w:r>
      <w:proofErr w:type="gramEnd"/>
      <w:r w:rsidRPr="00467D49">
        <w:rPr>
          <w:lang w:val="en-IN"/>
        </w:rPr>
        <w:t>.Label</w:t>
      </w:r>
      <w:proofErr w:type="spellEnd"/>
      <w:r w:rsidRPr="00467D49">
        <w:rPr>
          <w:lang w:val="en-IN"/>
        </w:rPr>
        <w:t>;</w:t>
      </w:r>
    </w:p>
    <w:p w14:paraId="2E95037F" w14:textId="77777777" w:rsidR="00467D49" w:rsidRPr="00467D49" w:rsidRDefault="00467D49" w:rsidP="00467D49">
      <w:pPr>
        <w:ind w:left="720"/>
        <w:rPr>
          <w:lang w:val="en-IN"/>
        </w:rPr>
      </w:pPr>
      <w:r w:rsidRPr="00467D49">
        <w:rPr>
          <w:lang w:val="en-IN"/>
        </w:rPr>
        <w:t xml:space="preserve">            return </w:t>
      </w:r>
      <w:proofErr w:type="spellStart"/>
      <w:r w:rsidRPr="00467D49">
        <w:rPr>
          <w:lang w:val="en-IN"/>
        </w:rPr>
        <w:t>optionsetLabel</w:t>
      </w:r>
      <w:proofErr w:type="spellEnd"/>
      <w:r w:rsidRPr="00467D49">
        <w:rPr>
          <w:lang w:val="en-IN"/>
        </w:rPr>
        <w:t>;</w:t>
      </w:r>
    </w:p>
    <w:p w14:paraId="25B3E0DA" w14:textId="77777777" w:rsidR="00467D49" w:rsidRPr="00467D49" w:rsidRDefault="00467D49" w:rsidP="00467D49">
      <w:pPr>
        <w:ind w:left="720"/>
        <w:rPr>
          <w:lang w:val="en-IN"/>
        </w:rPr>
      </w:pPr>
      <w:r w:rsidRPr="00467D49">
        <w:rPr>
          <w:lang w:val="en-IN"/>
        </w:rPr>
        <w:t xml:space="preserve">        }</w:t>
      </w:r>
    </w:p>
    <w:p w14:paraId="3319E005" w14:textId="77777777" w:rsidR="00467D49" w:rsidRPr="009F4831" w:rsidRDefault="00467D49" w:rsidP="009F4831">
      <w:pPr>
        <w:ind w:left="720"/>
        <w:rPr>
          <w:lang w:val="en-IN"/>
        </w:rPr>
      </w:pPr>
    </w:p>
    <w:p w14:paraId="2B29B276" w14:textId="77777777" w:rsidR="009F4831" w:rsidRPr="009F4831" w:rsidRDefault="009F4831" w:rsidP="009F4831">
      <w:pPr>
        <w:ind w:left="720"/>
        <w:rPr>
          <w:lang w:val="en-IN"/>
        </w:rPr>
      </w:pPr>
      <w:r w:rsidRPr="009F4831">
        <w:rPr>
          <w:lang w:val="en-IN"/>
        </w:rPr>
        <w:t> </w:t>
      </w:r>
    </w:p>
    <w:p w14:paraId="79B02298" w14:textId="77777777" w:rsidR="009F4831" w:rsidRPr="009F4831" w:rsidRDefault="009F4831" w:rsidP="009F4831">
      <w:pPr>
        <w:ind w:left="720"/>
        <w:rPr>
          <w:lang w:val="en-IN"/>
        </w:rPr>
      </w:pPr>
      <w:r w:rsidRPr="009F4831">
        <w:rPr>
          <w:lang w:val="en-IN"/>
        </w:rPr>
        <w:lastRenderedPageBreak/>
        <w:t> </w:t>
      </w:r>
    </w:p>
    <w:p w14:paraId="35647F56" w14:textId="77777777" w:rsidR="009F4831" w:rsidRDefault="009F4831" w:rsidP="00162ED8">
      <w:pPr>
        <w:ind w:left="720"/>
        <w:rPr>
          <w:lang w:val="en-IN"/>
        </w:rPr>
      </w:pPr>
    </w:p>
    <w:p w14:paraId="30F70A8C" w14:textId="77777777" w:rsidR="00885A66" w:rsidRDefault="00885A66" w:rsidP="00162ED8">
      <w:pPr>
        <w:ind w:left="720"/>
        <w:rPr>
          <w:lang w:val="en-IN"/>
        </w:rPr>
      </w:pPr>
    </w:p>
    <w:p w14:paraId="470B4A48" w14:textId="77777777" w:rsidR="00E045C9" w:rsidRPr="00E045C9" w:rsidRDefault="00E045C9" w:rsidP="00E045C9">
      <w:pPr>
        <w:ind w:left="720"/>
        <w:rPr>
          <w:lang w:val="en-IN"/>
        </w:rPr>
      </w:pPr>
      <w:r w:rsidRPr="00E045C9">
        <w:rPr>
          <w:lang w:val="en-IN"/>
        </w:rPr>
        <w:t>Environment variable</w:t>
      </w:r>
    </w:p>
    <w:p w14:paraId="172D81A7" w14:textId="77777777" w:rsidR="00E045C9" w:rsidRPr="00E045C9" w:rsidRDefault="00E045C9" w:rsidP="00E045C9">
      <w:pPr>
        <w:ind w:left="720"/>
        <w:rPr>
          <w:lang w:val="en-IN"/>
        </w:rPr>
      </w:pPr>
      <w:r w:rsidRPr="00E045C9">
        <w:rPr>
          <w:lang w:val="en-IN"/>
        </w:rPr>
        <w:t>18 February 2026</w:t>
      </w:r>
    </w:p>
    <w:p w14:paraId="47D3A0CF" w14:textId="77777777" w:rsidR="00E045C9" w:rsidRPr="00E045C9" w:rsidRDefault="00E045C9" w:rsidP="00E045C9">
      <w:pPr>
        <w:ind w:left="720"/>
        <w:rPr>
          <w:lang w:val="en-IN"/>
        </w:rPr>
      </w:pPr>
      <w:r w:rsidRPr="00E045C9">
        <w:rPr>
          <w:lang w:val="en-IN"/>
        </w:rPr>
        <w:t>16:21</w:t>
      </w:r>
    </w:p>
    <w:p w14:paraId="1CCD076F" w14:textId="77777777" w:rsidR="00E045C9" w:rsidRPr="00E045C9" w:rsidRDefault="00E045C9" w:rsidP="00E045C9">
      <w:pPr>
        <w:ind w:left="720"/>
        <w:rPr>
          <w:lang w:val="en-IN"/>
        </w:rPr>
      </w:pPr>
      <w:r w:rsidRPr="00E045C9">
        <w:rPr>
          <w:lang w:val="en-IN"/>
        </w:rPr>
        <w:t> </w:t>
      </w:r>
    </w:p>
    <w:p w14:paraId="00A2E5D3" w14:textId="77777777" w:rsidR="00E045C9" w:rsidRPr="00E045C9" w:rsidRDefault="00E045C9">
      <w:pPr>
        <w:numPr>
          <w:ilvl w:val="0"/>
          <w:numId w:val="117"/>
        </w:numPr>
        <w:rPr>
          <w:lang w:val="en-IN"/>
        </w:rPr>
      </w:pPr>
      <w:r w:rsidRPr="00E045C9">
        <w:rPr>
          <w:lang w:val="en-IN"/>
        </w:rPr>
        <w:t xml:space="preserve">Entities: Environment variables are stored in two tables: </w:t>
      </w:r>
      <w:proofErr w:type="spellStart"/>
      <w:r w:rsidRPr="00E045C9">
        <w:rPr>
          <w:lang w:val="en-IN"/>
        </w:rPr>
        <w:t>environmentvariabledefinition</w:t>
      </w:r>
      <w:proofErr w:type="spellEnd"/>
      <w:r w:rsidRPr="00E045C9">
        <w:rPr>
          <w:lang w:val="en-IN"/>
        </w:rPr>
        <w:t xml:space="preserve"> (stores the schema name, data type, and default value) and </w:t>
      </w:r>
      <w:proofErr w:type="spellStart"/>
      <w:r w:rsidRPr="00E045C9">
        <w:rPr>
          <w:lang w:val="en-IN"/>
        </w:rPr>
        <w:t>environmentvariablevalue</w:t>
      </w:r>
      <w:proofErr w:type="spellEnd"/>
      <w:r w:rsidRPr="00E045C9">
        <w:rPr>
          <w:lang w:val="en-IN"/>
        </w:rPr>
        <w:t xml:space="preserve"> (stores the current/overridden value).</w:t>
      </w:r>
    </w:p>
    <w:p w14:paraId="0457817C" w14:textId="77777777" w:rsidR="00E045C9" w:rsidRPr="00E045C9" w:rsidRDefault="00E045C9" w:rsidP="00E045C9">
      <w:pPr>
        <w:ind w:left="720"/>
        <w:rPr>
          <w:lang w:val="en-IN"/>
        </w:rPr>
      </w:pPr>
      <w:r w:rsidRPr="00E045C9">
        <w:rPr>
          <w:lang w:val="en-IN"/>
        </w:rPr>
        <w:t> </w:t>
      </w:r>
    </w:p>
    <w:p w14:paraId="2C0F1D82" w14:textId="77777777" w:rsidR="00E045C9" w:rsidRPr="00E045C9" w:rsidRDefault="00E045C9" w:rsidP="00E045C9">
      <w:pPr>
        <w:ind w:left="720"/>
        <w:rPr>
          <w:lang w:val="en-IN"/>
        </w:rPr>
      </w:pPr>
      <w:r w:rsidRPr="00E045C9">
        <w:rPr>
          <w:lang w:val="en-IN"/>
        </w:rPr>
        <w:t> </w:t>
      </w:r>
    </w:p>
    <w:p w14:paraId="5AEBD0AF" w14:textId="77777777" w:rsidR="00E045C9" w:rsidRPr="00E045C9" w:rsidRDefault="00E045C9" w:rsidP="00E045C9">
      <w:pPr>
        <w:ind w:left="720"/>
        <w:rPr>
          <w:lang w:val="en-IN"/>
        </w:rPr>
      </w:pPr>
      <w:r w:rsidRPr="00E045C9">
        <w:rPr>
          <w:lang w:val="en-IN"/>
        </w:rPr>
        <w:t xml:space="preserve">private string </w:t>
      </w:r>
      <w:proofErr w:type="spellStart"/>
      <w:proofErr w:type="gramStart"/>
      <w:r w:rsidRPr="00E045C9">
        <w:rPr>
          <w:lang w:val="en-IN"/>
        </w:rPr>
        <w:t>GetEnvironmentVariable</w:t>
      </w:r>
      <w:proofErr w:type="spellEnd"/>
      <w:r w:rsidRPr="00E045C9">
        <w:rPr>
          <w:lang w:val="en-IN"/>
        </w:rPr>
        <w:t>(</w:t>
      </w:r>
      <w:proofErr w:type="spellStart"/>
      <w:proofErr w:type="gramEnd"/>
      <w:r w:rsidRPr="00E045C9">
        <w:rPr>
          <w:lang w:val="en-IN"/>
        </w:rPr>
        <w:t>IOrganizationService</w:t>
      </w:r>
      <w:proofErr w:type="spellEnd"/>
      <w:r w:rsidRPr="00E045C9">
        <w:rPr>
          <w:lang w:val="en-IN"/>
        </w:rPr>
        <w:t xml:space="preserve"> svc, string </w:t>
      </w:r>
      <w:proofErr w:type="spellStart"/>
      <w:r w:rsidRPr="00E045C9">
        <w:rPr>
          <w:lang w:val="en-IN"/>
        </w:rPr>
        <w:t>schemaName</w:t>
      </w:r>
      <w:proofErr w:type="spellEnd"/>
      <w:r w:rsidRPr="00E045C9">
        <w:rPr>
          <w:lang w:val="en-IN"/>
        </w:rPr>
        <w:t>)</w:t>
      </w:r>
    </w:p>
    <w:p w14:paraId="23B1BCEE" w14:textId="77777777" w:rsidR="00E045C9" w:rsidRPr="00E045C9" w:rsidRDefault="00E045C9" w:rsidP="00E045C9">
      <w:pPr>
        <w:ind w:left="720"/>
        <w:rPr>
          <w:lang w:val="en-IN"/>
        </w:rPr>
      </w:pPr>
      <w:r w:rsidRPr="00E045C9">
        <w:rPr>
          <w:lang w:val="en-IN"/>
        </w:rPr>
        <w:t>{</w:t>
      </w:r>
    </w:p>
    <w:p w14:paraId="74A9AF1B" w14:textId="77777777" w:rsidR="00E045C9" w:rsidRPr="00E045C9" w:rsidRDefault="00E045C9" w:rsidP="00E045C9">
      <w:pPr>
        <w:ind w:left="720"/>
        <w:rPr>
          <w:lang w:val="en-IN"/>
        </w:rPr>
      </w:pPr>
      <w:r w:rsidRPr="00E045C9">
        <w:rPr>
          <w:lang w:val="en-IN"/>
        </w:rPr>
        <w:t>    // 1) Try to find current value (</w:t>
      </w:r>
      <w:proofErr w:type="spellStart"/>
      <w:r w:rsidRPr="00E045C9">
        <w:rPr>
          <w:lang w:val="en-IN"/>
        </w:rPr>
        <w:t>environmentvariablevalue</w:t>
      </w:r>
      <w:proofErr w:type="spellEnd"/>
      <w:r w:rsidRPr="00E045C9">
        <w:rPr>
          <w:lang w:val="en-IN"/>
        </w:rPr>
        <w:t xml:space="preserve"> joined to definition by schema name)</w:t>
      </w:r>
    </w:p>
    <w:p w14:paraId="2CAF84F0" w14:textId="77777777" w:rsidR="00E045C9" w:rsidRPr="00E045C9" w:rsidRDefault="00E045C9" w:rsidP="00E045C9">
      <w:pPr>
        <w:ind w:left="720"/>
        <w:rPr>
          <w:lang w:val="en-IN"/>
        </w:rPr>
      </w:pPr>
      <w:r w:rsidRPr="00E045C9">
        <w:rPr>
          <w:lang w:val="en-IN"/>
        </w:rPr>
        <w:t xml:space="preserve">    var q = new </w:t>
      </w:r>
      <w:proofErr w:type="spellStart"/>
      <w:r w:rsidRPr="00E045C9">
        <w:rPr>
          <w:lang w:val="en-IN"/>
        </w:rPr>
        <w:t>QueryExpression</w:t>
      </w:r>
      <w:proofErr w:type="spellEnd"/>
      <w:r w:rsidRPr="00E045C9">
        <w:rPr>
          <w:lang w:val="en-IN"/>
        </w:rPr>
        <w:t>("</w:t>
      </w:r>
      <w:proofErr w:type="spellStart"/>
      <w:r w:rsidRPr="00E045C9">
        <w:rPr>
          <w:lang w:val="en-IN"/>
        </w:rPr>
        <w:t>environmentvariablevalue</w:t>
      </w:r>
      <w:proofErr w:type="spellEnd"/>
      <w:r w:rsidRPr="00E045C9">
        <w:rPr>
          <w:lang w:val="en-IN"/>
        </w:rPr>
        <w:t>")</w:t>
      </w:r>
    </w:p>
    <w:p w14:paraId="648BB4D7" w14:textId="77777777" w:rsidR="00E045C9" w:rsidRPr="00E045C9" w:rsidRDefault="00E045C9" w:rsidP="00E045C9">
      <w:pPr>
        <w:ind w:left="720"/>
        <w:rPr>
          <w:lang w:val="en-IN"/>
        </w:rPr>
      </w:pPr>
      <w:r w:rsidRPr="00E045C9">
        <w:rPr>
          <w:lang w:val="en-IN"/>
        </w:rPr>
        <w:t>    {</w:t>
      </w:r>
    </w:p>
    <w:p w14:paraId="5EA58B26" w14:textId="77777777" w:rsidR="00E045C9" w:rsidRPr="00E045C9" w:rsidRDefault="00E045C9" w:rsidP="00E045C9">
      <w:pPr>
        <w:ind w:left="720"/>
        <w:rPr>
          <w:lang w:val="en-IN"/>
        </w:rPr>
      </w:pPr>
      <w:r w:rsidRPr="00E045C9">
        <w:rPr>
          <w:lang w:val="en-IN"/>
        </w:rPr>
        <w:t xml:space="preserve">        </w:t>
      </w:r>
      <w:proofErr w:type="spellStart"/>
      <w:r w:rsidRPr="00E045C9">
        <w:rPr>
          <w:lang w:val="en-IN"/>
        </w:rPr>
        <w:t>ColumnSet</w:t>
      </w:r>
      <w:proofErr w:type="spellEnd"/>
      <w:r w:rsidRPr="00E045C9">
        <w:rPr>
          <w:lang w:val="en-IN"/>
        </w:rPr>
        <w:t xml:space="preserve"> = new </w:t>
      </w:r>
      <w:proofErr w:type="spellStart"/>
      <w:r w:rsidRPr="00E045C9">
        <w:rPr>
          <w:lang w:val="en-IN"/>
        </w:rPr>
        <w:t>ColumnSet</w:t>
      </w:r>
      <w:proofErr w:type="spellEnd"/>
      <w:r w:rsidRPr="00E045C9">
        <w:rPr>
          <w:lang w:val="en-IN"/>
        </w:rPr>
        <w:t>("value"),</w:t>
      </w:r>
    </w:p>
    <w:p w14:paraId="0FD811FD" w14:textId="77777777" w:rsidR="00E045C9" w:rsidRPr="00E045C9" w:rsidRDefault="00E045C9" w:rsidP="00E045C9">
      <w:pPr>
        <w:ind w:left="720"/>
        <w:rPr>
          <w:lang w:val="en-IN"/>
        </w:rPr>
      </w:pPr>
      <w:r w:rsidRPr="00E045C9">
        <w:rPr>
          <w:lang w:val="en-IN"/>
        </w:rPr>
        <w:t xml:space="preserve">        </w:t>
      </w:r>
      <w:proofErr w:type="spellStart"/>
      <w:r w:rsidRPr="00E045C9">
        <w:rPr>
          <w:lang w:val="en-IN"/>
        </w:rPr>
        <w:t>TopCount</w:t>
      </w:r>
      <w:proofErr w:type="spellEnd"/>
      <w:r w:rsidRPr="00E045C9">
        <w:rPr>
          <w:lang w:val="en-IN"/>
        </w:rPr>
        <w:t xml:space="preserve"> = 1</w:t>
      </w:r>
    </w:p>
    <w:p w14:paraId="6F36E0F0" w14:textId="77777777" w:rsidR="00E045C9" w:rsidRPr="00E045C9" w:rsidRDefault="00E045C9" w:rsidP="00E045C9">
      <w:pPr>
        <w:ind w:left="720"/>
        <w:rPr>
          <w:lang w:val="en-IN"/>
        </w:rPr>
      </w:pPr>
      <w:r w:rsidRPr="00E045C9">
        <w:rPr>
          <w:lang w:val="en-IN"/>
        </w:rPr>
        <w:t>    };</w:t>
      </w:r>
    </w:p>
    <w:p w14:paraId="276042B6" w14:textId="77777777" w:rsidR="00E045C9" w:rsidRPr="00E045C9" w:rsidRDefault="00E045C9" w:rsidP="00E045C9">
      <w:pPr>
        <w:ind w:left="720"/>
        <w:rPr>
          <w:lang w:val="en-IN"/>
        </w:rPr>
      </w:pPr>
      <w:r w:rsidRPr="00E045C9">
        <w:rPr>
          <w:lang w:val="en-IN"/>
        </w:rPr>
        <w:t> </w:t>
      </w:r>
    </w:p>
    <w:p w14:paraId="32EC0CC5" w14:textId="77777777" w:rsidR="00E045C9" w:rsidRPr="00E045C9" w:rsidRDefault="00E045C9" w:rsidP="00E045C9">
      <w:pPr>
        <w:ind w:left="720"/>
        <w:rPr>
          <w:lang w:val="en-IN"/>
        </w:rPr>
      </w:pPr>
      <w:r w:rsidRPr="00E045C9">
        <w:rPr>
          <w:lang w:val="en-IN"/>
        </w:rPr>
        <w:t> </w:t>
      </w:r>
    </w:p>
    <w:p w14:paraId="24B2B470" w14:textId="77777777" w:rsidR="00E045C9" w:rsidRPr="00E045C9" w:rsidRDefault="00E045C9" w:rsidP="00E045C9">
      <w:pPr>
        <w:ind w:left="720"/>
        <w:rPr>
          <w:lang w:val="en-IN"/>
        </w:rPr>
      </w:pPr>
      <w:r w:rsidRPr="00E045C9">
        <w:rPr>
          <w:lang w:val="en-IN"/>
        </w:rPr>
        <w:t xml:space="preserve">    </w:t>
      </w:r>
      <w:proofErr w:type="spellStart"/>
      <w:proofErr w:type="gramStart"/>
      <w:r w:rsidRPr="00E045C9">
        <w:rPr>
          <w:lang w:val="en-IN"/>
        </w:rPr>
        <w:t>q.AddLink</w:t>
      </w:r>
      <w:proofErr w:type="spellEnd"/>
      <w:proofErr w:type="gramEnd"/>
      <w:r w:rsidRPr="00E045C9">
        <w:rPr>
          <w:lang w:val="en-IN"/>
        </w:rPr>
        <w:t>("</w:t>
      </w:r>
      <w:proofErr w:type="spellStart"/>
      <w:r w:rsidRPr="00E045C9">
        <w:rPr>
          <w:lang w:val="en-IN"/>
        </w:rPr>
        <w:t>environmentvariabledefinition</w:t>
      </w:r>
      <w:proofErr w:type="spellEnd"/>
      <w:r w:rsidRPr="00E045C9">
        <w:rPr>
          <w:lang w:val="en-IN"/>
        </w:rPr>
        <w:t>", "</w:t>
      </w:r>
      <w:proofErr w:type="spellStart"/>
      <w:r w:rsidRPr="00E045C9">
        <w:rPr>
          <w:lang w:val="en-IN"/>
        </w:rPr>
        <w:t>environmentvariabledefinitionid</w:t>
      </w:r>
      <w:proofErr w:type="spellEnd"/>
      <w:r w:rsidRPr="00E045C9">
        <w:rPr>
          <w:lang w:val="en-IN"/>
        </w:rPr>
        <w:t>", "</w:t>
      </w:r>
      <w:proofErr w:type="spellStart"/>
      <w:r w:rsidRPr="00E045C9">
        <w:rPr>
          <w:lang w:val="en-IN"/>
        </w:rPr>
        <w:t>environmentvariabledefinitionid</w:t>
      </w:r>
      <w:proofErr w:type="spellEnd"/>
      <w:r w:rsidRPr="00E045C9">
        <w:rPr>
          <w:lang w:val="en-IN"/>
        </w:rPr>
        <w:t>")</w:t>
      </w:r>
    </w:p>
    <w:p w14:paraId="76C1027A" w14:textId="77777777" w:rsidR="00E045C9" w:rsidRPr="00E045C9" w:rsidRDefault="00E045C9" w:rsidP="00E045C9">
      <w:pPr>
        <w:ind w:left="720"/>
        <w:rPr>
          <w:lang w:val="en-IN"/>
        </w:rPr>
      </w:pPr>
      <w:r w:rsidRPr="00E045C9">
        <w:rPr>
          <w:lang w:val="en-IN"/>
        </w:rPr>
        <w:t xml:space="preserve">     </w:t>
      </w:r>
      <w:proofErr w:type="gramStart"/>
      <w:r w:rsidRPr="00E045C9">
        <w:rPr>
          <w:lang w:val="en-IN"/>
        </w:rPr>
        <w:t>.</w:t>
      </w:r>
      <w:proofErr w:type="spellStart"/>
      <w:r w:rsidRPr="00E045C9">
        <w:rPr>
          <w:lang w:val="en-IN"/>
        </w:rPr>
        <w:t>LinkCriteria.AddCondition</w:t>
      </w:r>
      <w:proofErr w:type="spellEnd"/>
      <w:proofErr w:type="gramEnd"/>
      <w:r w:rsidRPr="00E045C9">
        <w:rPr>
          <w:lang w:val="en-IN"/>
        </w:rPr>
        <w:t>("</w:t>
      </w:r>
      <w:proofErr w:type="spellStart"/>
      <w:r w:rsidRPr="00E045C9">
        <w:rPr>
          <w:lang w:val="en-IN"/>
        </w:rPr>
        <w:t>schemaname</w:t>
      </w:r>
      <w:proofErr w:type="spellEnd"/>
      <w:r w:rsidRPr="00E045C9">
        <w:rPr>
          <w:lang w:val="en-IN"/>
        </w:rPr>
        <w:t xml:space="preserve">", </w:t>
      </w:r>
      <w:proofErr w:type="spellStart"/>
      <w:r w:rsidRPr="00E045C9">
        <w:rPr>
          <w:lang w:val="en-IN"/>
        </w:rPr>
        <w:t>ConditionOperator.Equal</w:t>
      </w:r>
      <w:proofErr w:type="spellEnd"/>
      <w:r w:rsidRPr="00E045C9">
        <w:rPr>
          <w:lang w:val="en-IN"/>
        </w:rPr>
        <w:t xml:space="preserve">, </w:t>
      </w:r>
      <w:proofErr w:type="spellStart"/>
      <w:r w:rsidRPr="00E045C9">
        <w:rPr>
          <w:lang w:val="en-IN"/>
        </w:rPr>
        <w:t>schemaName</w:t>
      </w:r>
      <w:proofErr w:type="spellEnd"/>
      <w:r w:rsidRPr="00E045C9">
        <w:rPr>
          <w:lang w:val="en-IN"/>
        </w:rPr>
        <w:t>);</w:t>
      </w:r>
    </w:p>
    <w:p w14:paraId="658901B2" w14:textId="77777777" w:rsidR="00E045C9" w:rsidRPr="00E045C9" w:rsidRDefault="00E045C9" w:rsidP="00E045C9">
      <w:pPr>
        <w:ind w:left="720"/>
        <w:rPr>
          <w:lang w:val="en-IN"/>
        </w:rPr>
      </w:pPr>
      <w:r w:rsidRPr="00E045C9">
        <w:rPr>
          <w:lang w:val="en-IN"/>
        </w:rPr>
        <w:lastRenderedPageBreak/>
        <w:t xml:space="preserve">    var current = </w:t>
      </w:r>
      <w:proofErr w:type="spellStart"/>
      <w:proofErr w:type="gramStart"/>
      <w:r w:rsidRPr="00E045C9">
        <w:rPr>
          <w:lang w:val="en-IN"/>
        </w:rPr>
        <w:t>svc.RetrieveMultiple</w:t>
      </w:r>
      <w:proofErr w:type="spellEnd"/>
      <w:proofErr w:type="gramEnd"/>
      <w:r w:rsidRPr="00E045C9">
        <w:rPr>
          <w:lang w:val="en-IN"/>
        </w:rPr>
        <w:t>(q</w:t>
      </w:r>
      <w:proofErr w:type="gramStart"/>
      <w:r w:rsidRPr="00E045C9">
        <w:rPr>
          <w:lang w:val="en-IN"/>
        </w:rPr>
        <w:t>).</w:t>
      </w:r>
      <w:proofErr w:type="spellStart"/>
      <w:r w:rsidRPr="00E045C9">
        <w:rPr>
          <w:lang w:val="en-IN"/>
        </w:rPr>
        <w:t>Entities.FirstOrDefault</w:t>
      </w:r>
      <w:proofErr w:type="spellEnd"/>
      <w:proofErr w:type="gramEnd"/>
      <w:r w:rsidRPr="00E045C9">
        <w:rPr>
          <w:lang w:val="en-IN"/>
        </w:rPr>
        <w:t>();</w:t>
      </w:r>
    </w:p>
    <w:p w14:paraId="541301C6" w14:textId="77777777" w:rsidR="00E045C9" w:rsidRPr="00E045C9" w:rsidRDefault="00E045C9" w:rsidP="00E045C9">
      <w:pPr>
        <w:ind w:left="720"/>
        <w:rPr>
          <w:lang w:val="en-IN"/>
        </w:rPr>
      </w:pPr>
      <w:r w:rsidRPr="00E045C9">
        <w:rPr>
          <w:lang w:val="en-IN"/>
        </w:rPr>
        <w:t>    if (</w:t>
      </w:r>
      <w:proofErr w:type="gramStart"/>
      <w:r w:rsidRPr="00E045C9">
        <w:rPr>
          <w:lang w:val="en-IN"/>
        </w:rPr>
        <w:t>current !</w:t>
      </w:r>
      <w:proofErr w:type="gramEnd"/>
      <w:r w:rsidRPr="00E045C9">
        <w:rPr>
          <w:lang w:val="en-IN"/>
        </w:rPr>
        <w:t xml:space="preserve">= null &amp;&amp; </w:t>
      </w:r>
      <w:proofErr w:type="spellStart"/>
      <w:proofErr w:type="gramStart"/>
      <w:r w:rsidRPr="00E045C9">
        <w:rPr>
          <w:lang w:val="en-IN"/>
        </w:rPr>
        <w:t>current.Contains</w:t>
      </w:r>
      <w:proofErr w:type="spellEnd"/>
      <w:proofErr w:type="gramEnd"/>
      <w:r w:rsidRPr="00E045C9">
        <w:rPr>
          <w:lang w:val="en-IN"/>
        </w:rPr>
        <w:t>("value") &amp;&amp; current["value"</w:t>
      </w:r>
      <w:proofErr w:type="gramStart"/>
      <w:r w:rsidRPr="00E045C9">
        <w:rPr>
          <w:lang w:val="en-IN"/>
        </w:rPr>
        <w:t>] !</w:t>
      </w:r>
      <w:proofErr w:type="gramEnd"/>
      <w:r w:rsidRPr="00E045C9">
        <w:rPr>
          <w:lang w:val="en-IN"/>
        </w:rPr>
        <w:t>= null)</w:t>
      </w:r>
    </w:p>
    <w:p w14:paraId="7837E949" w14:textId="77777777" w:rsidR="00E045C9" w:rsidRPr="00E045C9" w:rsidRDefault="00E045C9" w:rsidP="00E045C9">
      <w:pPr>
        <w:ind w:left="720"/>
        <w:rPr>
          <w:lang w:val="en-IN"/>
        </w:rPr>
      </w:pPr>
      <w:r w:rsidRPr="00E045C9">
        <w:rPr>
          <w:lang w:val="en-IN"/>
        </w:rPr>
        <w:t>        return (string)current["value"];</w:t>
      </w:r>
    </w:p>
    <w:p w14:paraId="13FD85FD" w14:textId="77777777" w:rsidR="00E045C9" w:rsidRPr="00E045C9" w:rsidRDefault="00E045C9" w:rsidP="00E045C9">
      <w:pPr>
        <w:ind w:left="720"/>
        <w:rPr>
          <w:lang w:val="en-IN"/>
        </w:rPr>
      </w:pPr>
      <w:r w:rsidRPr="00E045C9">
        <w:rPr>
          <w:lang w:val="en-IN"/>
        </w:rPr>
        <w:t xml:space="preserve">    // 2) Fallback: read </w:t>
      </w:r>
      <w:proofErr w:type="spellStart"/>
      <w:r w:rsidRPr="00E045C9">
        <w:rPr>
          <w:lang w:val="en-IN"/>
        </w:rPr>
        <w:t>defaultvalue</w:t>
      </w:r>
      <w:proofErr w:type="spellEnd"/>
      <w:r w:rsidRPr="00E045C9">
        <w:rPr>
          <w:lang w:val="en-IN"/>
        </w:rPr>
        <w:t xml:space="preserve"> from definition</w:t>
      </w:r>
    </w:p>
    <w:p w14:paraId="000A071E" w14:textId="77777777" w:rsidR="00E045C9" w:rsidRPr="00E045C9" w:rsidRDefault="00E045C9" w:rsidP="00E045C9">
      <w:pPr>
        <w:ind w:left="720"/>
        <w:rPr>
          <w:lang w:val="en-IN"/>
        </w:rPr>
      </w:pPr>
      <w:r w:rsidRPr="00E045C9">
        <w:rPr>
          <w:lang w:val="en-IN"/>
        </w:rPr>
        <w:t> </w:t>
      </w:r>
    </w:p>
    <w:p w14:paraId="1BBFB2F6" w14:textId="77777777" w:rsidR="00E045C9" w:rsidRPr="00E045C9" w:rsidRDefault="00E045C9" w:rsidP="00E045C9">
      <w:pPr>
        <w:ind w:left="720"/>
        <w:rPr>
          <w:lang w:val="en-IN"/>
        </w:rPr>
      </w:pPr>
      <w:r w:rsidRPr="00E045C9">
        <w:rPr>
          <w:lang w:val="en-IN"/>
        </w:rPr>
        <w:t> </w:t>
      </w:r>
    </w:p>
    <w:p w14:paraId="24414F87" w14:textId="77777777" w:rsidR="00E045C9" w:rsidRPr="00E045C9" w:rsidRDefault="00E045C9" w:rsidP="00E045C9">
      <w:pPr>
        <w:ind w:left="720"/>
        <w:rPr>
          <w:lang w:val="en-IN"/>
        </w:rPr>
      </w:pPr>
      <w:r w:rsidRPr="00E045C9">
        <w:rPr>
          <w:lang w:val="en-IN"/>
        </w:rPr>
        <w:t> </w:t>
      </w:r>
    </w:p>
    <w:p w14:paraId="7894AC15" w14:textId="77777777" w:rsidR="00E045C9" w:rsidRPr="00E045C9" w:rsidRDefault="00E045C9" w:rsidP="00E045C9">
      <w:pPr>
        <w:ind w:left="720"/>
        <w:rPr>
          <w:lang w:val="en-IN"/>
        </w:rPr>
      </w:pPr>
      <w:r w:rsidRPr="00E045C9">
        <w:rPr>
          <w:lang w:val="en-IN"/>
        </w:rPr>
        <w:t xml:space="preserve">    var </w:t>
      </w:r>
      <w:proofErr w:type="spellStart"/>
      <w:r w:rsidRPr="00E045C9">
        <w:rPr>
          <w:lang w:val="en-IN"/>
        </w:rPr>
        <w:t>defQ</w:t>
      </w:r>
      <w:proofErr w:type="spellEnd"/>
      <w:r w:rsidRPr="00E045C9">
        <w:rPr>
          <w:lang w:val="en-IN"/>
        </w:rPr>
        <w:t xml:space="preserve"> = new </w:t>
      </w:r>
      <w:proofErr w:type="spellStart"/>
      <w:r w:rsidRPr="00E045C9">
        <w:rPr>
          <w:lang w:val="en-IN"/>
        </w:rPr>
        <w:t>QueryExpression</w:t>
      </w:r>
      <w:proofErr w:type="spellEnd"/>
      <w:r w:rsidRPr="00E045C9">
        <w:rPr>
          <w:lang w:val="en-IN"/>
        </w:rPr>
        <w:t>("</w:t>
      </w:r>
      <w:proofErr w:type="spellStart"/>
      <w:r w:rsidRPr="00E045C9">
        <w:rPr>
          <w:lang w:val="en-IN"/>
        </w:rPr>
        <w:t>environmentvariabledefinition</w:t>
      </w:r>
      <w:proofErr w:type="spellEnd"/>
      <w:r w:rsidRPr="00E045C9">
        <w:rPr>
          <w:lang w:val="en-IN"/>
        </w:rPr>
        <w:t>")</w:t>
      </w:r>
    </w:p>
    <w:p w14:paraId="7A9A8AC0" w14:textId="77777777" w:rsidR="00E045C9" w:rsidRPr="00E045C9" w:rsidRDefault="00E045C9" w:rsidP="00E045C9">
      <w:pPr>
        <w:ind w:left="720"/>
        <w:rPr>
          <w:lang w:val="en-IN"/>
        </w:rPr>
      </w:pPr>
      <w:r w:rsidRPr="00E045C9">
        <w:rPr>
          <w:lang w:val="en-IN"/>
        </w:rPr>
        <w:t>    {</w:t>
      </w:r>
    </w:p>
    <w:p w14:paraId="15C9E1F6" w14:textId="77777777" w:rsidR="00E045C9" w:rsidRPr="00E045C9" w:rsidRDefault="00E045C9" w:rsidP="00E045C9">
      <w:pPr>
        <w:ind w:left="720"/>
        <w:rPr>
          <w:lang w:val="en-IN"/>
        </w:rPr>
      </w:pPr>
      <w:r w:rsidRPr="00E045C9">
        <w:rPr>
          <w:lang w:val="en-IN"/>
        </w:rPr>
        <w:t xml:space="preserve">        </w:t>
      </w:r>
      <w:proofErr w:type="spellStart"/>
      <w:r w:rsidRPr="00E045C9">
        <w:rPr>
          <w:lang w:val="en-IN"/>
        </w:rPr>
        <w:t>ColumnSet</w:t>
      </w:r>
      <w:proofErr w:type="spellEnd"/>
      <w:r w:rsidRPr="00E045C9">
        <w:rPr>
          <w:lang w:val="en-IN"/>
        </w:rPr>
        <w:t xml:space="preserve"> = new </w:t>
      </w:r>
      <w:proofErr w:type="spellStart"/>
      <w:r w:rsidRPr="00E045C9">
        <w:rPr>
          <w:lang w:val="en-IN"/>
        </w:rPr>
        <w:t>ColumnSet</w:t>
      </w:r>
      <w:proofErr w:type="spellEnd"/>
      <w:r w:rsidRPr="00E045C9">
        <w:rPr>
          <w:lang w:val="en-IN"/>
        </w:rPr>
        <w:t>("</w:t>
      </w:r>
      <w:proofErr w:type="spellStart"/>
      <w:r w:rsidRPr="00E045C9">
        <w:rPr>
          <w:lang w:val="en-IN"/>
        </w:rPr>
        <w:t>defaultvalue</w:t>
      </w:r>
      <w:proofErr w:type="spellEnd"/>
      <w:r w:rsidRPr="00E045C9">
        <w:rPr>
          <w:lang w:val="en-IN"/>
        </w:rPr>
        <w:t>"),</w:t>
      </w:r>
    </w:p>
    <w:p w14:paraId="7CEE57BB" w14:textId="77777777" w:rsidR="00E045C9" w:rsidRPr="00E045C9" w:rsidRDefault="00E045C9" w:rsidP="00E045C9">
      <w:pPr>
        <w:ind w:left="720"/>
        <w:rPr>
          <w:lang w:val="en-IN"/>
        </w:rPr>
      </w:pPr>
      <w:r w:rsidRPr="00E045C9">
        <w:rPr>
          <w:lang w:val="en-IN"/>
        </w:rPr>
        <w:t xml:space="preserve">        Criteria = new </w:t>
      </w:r>
      <w:proofErr w:type="spellStart"/>
      <w:proofErr w:type="gramStart"/>
      <w:r w:rsidRPr="00E045C9">
        <w:rPr>
          <w:lang w:val="en-IN"/>
        </w:rPr>
        <w:t>FilterExpression</w:t>
      </w:r>
      <w:proofErr w:type="spellEnd"/>
      <w:r w:rsidRPr="00E045C9">
        <w:rPr>
          <w:lang w:val="en-IN"/>
        </w:rPr>
        <w:t>(</w:t>
      </w:r>
      <w:proofErr w:type="spellStart"/>
      <w:proofErr w:type="gramEnd"/>
      <w:r w:rsidRPr="00E045C9">
        <w:rPr>
          <w:lang w:val="en-IN"/>
        </w:rPr>
        <w:t>LogicalOperator.And</w:t>
      </w:r>
      <w:proofErr w:type="spellEnd"/>
      <w:r w:rsidRPr="00E045C9">
        <w:rPr>
          <w:lang w:val="en-IN"/>
        </w:rPr>
        <w:t>)</w:t>
      </w:r>
    </w:p>
    <w:p w14:paraId="5EA89811" w14:textId="77777777" w:rsidR="00E045C9" w:rsidRPr="00E045C9" w:rsidRDefault="00E045C9" w:rsidP="00E045C9">
      <w:pPr>
        <w:ind w:left="720"/>
        <w:rPr>
          <w:lang w:val="en-IN"/>
        </w:rPr>
      </w:pPr>
      <w:r w:rsidRPr="00E045C9">
        <w:rPr>
          <w:lang w:val="en-IN"/>
        </w:rPr>
        <w:t>    };</w:t>
      </w:r>
    </w:p>
    <w:p w14:paraId="04DEBD30" w14:textId="77777777" w:rsidR="00E045C9" w:rsidRPr="00E045C9" w:rsidRDefault="00E045C9" w:rsidP="00E045C9">
      <w:pPr>
        <w:ind w:left="720"/>
        <w:rPr>
          <w:lang w:val="en-IN"/>
        </w:rPr>
      </w:pPr>
      <w:r w:rsidRPr="00E045C9">
        <w:rPr>
          <w:lang w:val="en-IN"/>
        </w:rPr>
        <w:t xml:space="preserve">    </w:t>
      </w:r>
      <w:proofErr w:type="spellStart"/>
      <w:proofErr w:type="gramStart"/>
      <w:r w:rsidRPr="00E045C9">
        <w:rPr>
          <w:lang w:val="en-IN"/>
        </w:rPr>
        <w:t>defQ.Criteria.AddCondition</w:t>
      </w:r>
      <w:proofErr w:type="spellEnd"/>
      <w:proofErr w:type="gramEnd"/>
      <w:r w:rsidRPr="00E045C9">
        <w:rPr>
          <w:lang w:val="en-IN"/>
        </w:rPr>
        <w:t>("</w:t>
      </w:r>
      <w:proofErr w:type="spellStart"/>
      <w:r w:rsidRPr="00E045C9">
        <w:rPr>
          <w:lang w:val="en-IN"/>
        </w:rPr>
        <w:t>schemaname</w:t>
      </w:r>
      <w:proofErr w:type="spellEnd"/>
      <w:r w:rsidRPr="00E045C9">
        <w:rPr>
          <w:lang w:val="en-IN"/>
        </w:rPr>
        <w:t xml:space="preserve">", </w:t>
      </w:r>
      <w:proofErr w:type="spellStart"/>
      <w:r w:rsidRPr="00E045C9">
        <w:rPr>
          <w:lang w:val="en-IN"/>
        </w:rPr>
        <w:t>ConditionOperator.Equal</w:t>
      </w:r>
      <w:proofErr w:type="spellEnd"/>
      <w:r w:rsidRPr="00E045C9">
        <w:rPr>
          <w:lang w:val="en-IN"/>
        </w:rPr>
        <w:t xml:space="preserve">, </w:t>
      </w:r>
      <w:proofErr w:type="spellStart"/>
      <w:r w:rsidRPr="00E045C9">
        <w:rPr>
          <w:lang w:val="en-IN"/>
        </w:rPr>
        <w:t>schemaName</w:t>
      </w:r>
      <w:proofErr w:type="spellEnd"/>
      <w:r w:rsidRPr="00E045C9">
        <w:rPr>
          <w:lang w:val="en-IN"/>
        </w:rPr>
        <w:t>);</w:t>
      </w:r>
    </w:p>
    <w:p w14:paraId="700C9B53" w14:textId="77777777" w:rsidR="00E045C9" w:rsidRPr="00E045C9" w:rsidRDefault="00E045C9" w:rsidP="00E045C9">
      <w:pPr>
        <w:ind w:left="720"/>
        <w:rPr>
          <w:lang w:val="en-IN"/>
        </w:rPr>
      </w:pPr>
      <w:r w:rsidRPr="00E045C9">
        <w:rPr>
          <w:lang w:val="en-IN"/>
        </w:rPr>
        <w:t xml:space="preserve">    var def = </w:t>
      </w:r>
      <w:proofErr w:type="spellStart"/>
      <w:proofErr w:type="gramStart"/>
      <w:r w:rsidRPr="00E045C9">
        <w:rPr>
          <w:lang w:val="en-IN"/>
        </w:rPr>
        <w:t>svc.RetrieveMultiple</w:t>
      </w:r>
      <w:proofErr w:type="spellEnd"/>
      <w:proofErr w:type="gramEnd"/>
      <w:r w:rsidRPr="00E045C9">
        <w:rPr>
          <w:lang w:val="en-IN"/>
        </w:rPr>
        <w:t>(</w:t>
      </w:r>
      <w:proofErr w:type="spellStart"/>
      <w:r w:rsidRPr="00E045C9">
        <w:rPr>
          <w:lang w:val="en-IN"/>
        </w:rPr>
        <w:t>defQ</w:t>
      </w:r>
      <w:proofErr w:type="spellEnd"/>
      <w:proofErr w:type="gramStart"/>
      <w:r w:rsidRPr="00E045C9">
        <w:rPr>
          <w:lang w:val="en-IN"/>
        </w:rPr>
        <w:t>).</w:t>
      </w:r>
      <w:proofErr w:type="spellStart"/>
      <w:r w:rsidRPr="00E045C9">
        <w:rPr>
          <w:lang w:val="en-IN"/>
        </w:rPr>
        <w:t>Entities.FirstOrDefault</w:t>
      </w:r>
      <w:proofErr w:type="spellEnd"/>
      <w:proofErr w:type="gramEnd"/>
      <w:r w:rsidRPr="00E045C9">
        <w:rPr>
          <w:lang w:val="en-IN"/>
        </w:rPr>
        <w:t>();</w:t>
      </w:r>
    </w:p>
    <w:p w14:paraId="2EAFA488" w14:textId="77777777" w:rsidR="00E045C9" w:rsidRPr="00E045C9" w:rsidRDefault="00E045C9" w:rsidP="00E045C9">
      <w:pPr>
        <w:ind w:left="720"/>
        <w:rPr>
          <w:lang w:val="en-IN"/>
        </w:rPr>
      </w:pPr>
      <w:r w:rsidRPr="00E045C9">
        <w:rPr>
          <w:lang w:val="en-IN"/>
        </w:rPr>
        <w:t>    if (</w:t>
      </w:r>
      <w:proofErr w:type="gramStart"/>
      <w:r w:rsidRPr="00E045C9">
        <w:rPr>
          <w:lang w:val="en-IN"/>
        </w:rPr>
        <w:t>def !</w:t>
      </w:r>
      <w:proofErr w:type="gramEnd"/>
      <w:r w:rsidRPr="00E045C9">
        <w:rPr>
          <w:lang w:val="en-IN"/>
        </w:rPr>
        <w:t xml:space="preserve">= null &amp;&amp; </w:t>
      </w:r>
      <w:proofErr w:type="spellStart"/>
      <w:proofErr w:type="gramStart"/>
      <w:r w:rsidRPr="00E045C9">
        <w:rPr>
          <w:lang w:val="en-IN"/>
        </w:rPr>
        <w:t>def.Contains</w:t>
      </w:r>
      <w:proofErr w:type="spellEnd"/>
      <w:proofErr w:type="gramEnd"/>
      <w:r w:rsidRPr="00E045C9">
        <w:rPr>
          <w:lang w:val="en-IN"/>
        </w:rPr>
        <w:t>("</w:t>
      </w:r>
      <w:proofErr w:type="spellStart"/>
      <w:r w:rsidRPr="00E045C9">
        <w:rPr>
          <w:lang w:val="en-IN"/>
        </w:rPr>
        <w:t>defaultvalue</w:t>
      </w:r>
      <w:proofErr w:type="spellEnd"/>
      <w:r w:rsidRPr="00E045C9">
        <w:rPr>
          <w:lang w:val="en-IN"/>
        </w:rPr>
        <w:t>") &amp;&amp; def["</w:t>
      </w:r>
      <w:proofErr w:type="spellStart"/>
      <w:r w:rsidRPr="00E045C9">
        <w:rPr>
          <w:lang w:val="en-IN"/>
        </w:rPr>
        <w:t>defaultvalue</w:t>
      </w:r>
      <w:proofErr w:type="spellEnd"/>
      <w:r w:rsidRPr="00E045C9">
        <w:rPr>
          <w:lang w:val="en-IN"/>
        </w:rPr>
        <w:t>"</w:t>
      </w:r>
      <w:proofErr w:type="gramStart"/>
      <w:r w:rsidRPr="00E045C9">
        <w:rPr>
          <w:lang w:val="en-IN"/>
        </w:rPr>
        <w:t>] !</w:t>
      </w:r>
      <w:proofErr w:type="gramEnd"/>
      <w:r w:rsidRPr="00E045C9">
        <w:rPr>
          <w:lang w:val="en-IN"/>
        </w:rPr>
        <w:t>= null)</w:t>
      </w:r>
    </w:p>
    <w:p w14:paraId="2347C61B" w14:textId="77777777" w:rsidR="00E045C9" w:rsidRPr="00E045C9" w:rsidRDefault="00E045C9" w:rsidP="00E045C9">
      <w:pPr>
        <w:ind w:left="720"/>
        <w:rPr>
          <w:lang w:val="en-IN"/>
        </w:rPr>
      </w:pPr>
      <w:r w:rsidRPr="00E045C9">
        <w:rPr>
          <w:lang w:val="en-IN"/>
        </w:rPr>
        <w:t>        return (string)def["</w:t>
      </w:r>
      <w:proofErr w:type="spellStart"/>
      <w:r w:rsidRPr="00E045C9">
        <w:rPr>
          <w:lang w:val="en-IN"/>
        </w:rPr>
        <w:t>defaultvalue</w:t>
      </w:r>
      <w:proofErr w:type="spellEnd"/>
      <w:r w:rsidRPr="00E045C9">
        <w:rPr>
          <w:lang w:val="en-IN"/>
        </w:rPr>
        <w:t>"];</w:t>
      </w:r>
    </w:p>
    <w:p w14:paraId="1387C557" w14:textId="77777777" w:rsidR="00E045C9" w:rsidRPr="00E045C9" w:rsidRDefault="00E045C9" w:rsidP="00E045C9">
      <w:pPr>
        <w:ind w:left="720"/>
        <w:rPr>
          <w:lang w:val="en-IN"/>
        </w:rPr>
      </w:pPr>
      <w:r w:rsidRPr="00E045C9">
        <w:rPr>
          <w:lang w:val="en-IN"/>
        </w:rPr>
        <w:t>    // 3) Nothing found</w:t>
      </w:r>
    </w:p>
    <w:p w14:paraId="5AAA51AD" w14:textId="77777777" w:rsidR="00E045C9" w:rsidRPr="00E045C9" w:rsidRDefault="00E045C9" w:rsidP="00E045C9">
      <w:pPr>
        <w:ind w:left="720"/>
        <w:rPr>
          <w:lang w:val="en-IN"/>
        </w:rPr>
      </w:pPr>
      <w:r w:rsidRPr="00E045C9">
        <w:rPr>
          <w:lang w:val="en-IN"/>
        </w:rPr>
        <w:t xml:space="preserve">    throw new </w:t>
      </w:r>
      <w:proofErr w:type="spellStart"/>
      <w:proofErr w:type="gramStart"/>
      <w:r w:rsidRPr="00E045C9">
        <w:rPr>
          <w:lang w:val="en-IN"/>
        </w:rPr>
        <w:t>InvalidPluginExecutionException</w:t>
      </w:r>
      <w:proofErr w:type="spellEnd"/>
      <w:r w:rsidRPr="00E045C9">
        <w:rPr>
          <w:lang w:val="en-IN"/>
        </w:rPr>
        <w:t>(</w:t>
      </w:r>
      <w:proofErr w:type="gramEnd"/>
      <w:r w:rsidRPr="00E045C9">
        <w:rPr>
          <w:lang w:val="en-IN"/>
        </w:rPr>
        <w:t>$"Environment variable '{</w:t>
      </w:r>
      <w:proofErr w:type="spellStart"/>
      <w:r w:rsidRPr="00E045C9">
        <w:rPr>
          <w:lang w:val="en-IN"/>
        </w:rPr>
        <w:t>schemaName</w:t>
      </w:r>
      <w:proofErr w:type="spellEnd"/>
      <w:r w:rsidRPr="00E045C9">
        <w:rPr>
          <w:lang w:val="en-IN"/>
        </w:rPr>
        <w:t>}' not found or has no value.");</w:t>
      </w:r>
    </w:p>
    <w:p w14:paraId="530C4718" w14:textId="77777777" w:rsidR="00E045C9" w:rsidRPr="00E045C9" w:rsidRDefault="00E045C9" w:rsidP="00E045C9">
      <w:pPr>
        <w:ind w:left="720"/>
        <w:rPr>
          <w:lang w:val="en-IN"/>
        </w:rPr>
      </w:pPr>
      <w:r w:rsidRPr="00E045C9">
        <w:rPr>
          <w:lang w:val="en-IN"/>
        </w:rPr>
        <w:t>}</w:t>
      </w:r>
    </w:p>
    <w:p w14:paraId="1910371E" w14:textId="77777777" w:rsidR="00E045C9" w:rsidRPr="00E045C9" w:rsidRDefault="00E045C9" w:rsidP="00E045C9">
      <w:pPr>
        <w:ind w:left="720"/>
        <w:rPr>
          <w:lang w:val="en-IN"/>
        </w:rPr>
      </w:pPr>
      <w:r w:rsidRPr="00E045C9">
        <w:rPr>
          <w:lang w:val="en-IN"/>
        </w:rPr>
        <w:t> </w:t>
      </w:r>
    </w:p>
    <w:p w14:paraId="1E1F33BF" w14:textId="0D60DFE9" w:rsidR="00E045C9" w:rsidRPr="00E045C9" w:rsidRDefault="00807C03" w:rsidP="00807C03">
      <w:pPr>
        <w:rPr>
          <w:lang w:val="en-IN"/>
        </w:rPr>
      </w:pPr>
      <w:r>
        <w:rPr>
          <w:b/>
          <w:bCs/>
          <w:lang w:val="en-IN"/>
        </w:rPr>
        <w:t xml:space="preserve">        </w:t>
      </w:r>
      <w:r w:rsidR="00E045C9" w:rsidRPr="00E045C9">
        <w:rPr>
          <w:b/>
          <w:bCs/>
          <w:lang w:val="en-IN"/>
        </w:rPr>
        <w:t>Default Value is used when:</w:t>
      </w:r>
    </w:p>
    <w:p w14:paraId="2E10E28E" w14:textId="77777777" w:rsidR="00E045C9" w:rsidRPr="00E045C9" w:rsidRDefault="00E045C9">
      <w:pPr>
        <w:numPr>
          <w:ilvl w:val="0"/>
          <w:numId w:val="118"/>
        </w:numPr>
        <w:rPr>
          <w:lang w:val="en-IN"/>
        </w:rPr>
      </w:pPr>
      <w:r w:rsidRPr="00E045C9">
        <w:rPr>
          <w:lang w:val="en-IN"/>
        </w:rPr>
        <w:t>You created the variable but did NOT set a Current Value</w:t>
      </w:r>
    </w:p>
    <w:p w14:paraId="58D035F4" w14:textId="77777777" w:rsidR="00E045C9" w:rsidRPr="00E045C9" w:rsidRDefault="00E045C9">
      <w:pPr>
        <w:numPr>
          <w:ilvl w:val="0"/>
          <w:numId w:val="118"/>
        </w:numPr>
        <w:rPr>
          <w:lang w:val="en-IN"/>
        </w:rPr>
      </w:pPr>
      <w:r w:rsidRPr="00E045C9">
        <w:rPr>
          <w:lang w:val="en-IN"/>
        </w:rPr>
        <w:t>You imported a solution but did NOT provide environment-specific values yet</w:t>
      </w:r>
    </w:p>
    <w:p w14:paraId="46B2BFB6" w14:textId="77777777" w:rsidR="00E045C9" w:rsidRPr="00E045C9" w:rsidRDefault="00E045C9">
      <w:pPr>
        <w:numPr>
          <w:ilvl w:val="0"/>
          <w:numId w:val="118"/>
        </w:numPr>
        <w:rPr>
          <w:lang w:val="en-IN"/>
        </w:rPr>
      </w:pPr>
      <w:r w:rsidRPr="00E045C9">
        <w:rPr>
          <w:lang w:val="en-IN"/>
        </w:rPr>
        <w:t>Plugin / flow cannot find a Current Value row</w:t>
      </w:r>
    </w:p>
    <w:p w14:paraId="52717C70" w14:textId="5D79C8C5" w:rsidR="00E045C9" w:rsidRPr="00E045C9" w:rsidRDefault="00E045C9" w:rsidP="00E045C9">
      <w:pPr>
        <w:ind w:left="360"/>
        <w:rPr>
          <w:lang w:val="en-IN"/>
        </w:rPr>
      </w:pPr>
      <w:r w:rsidRPr="00E045C9">
        <w:rPr>
          <w:b/>
          <w:bCs/>
          <w:lang w:val="en-IN"/>
        </w:rPr>
        <w:t xml:space="preserve"> Current Value is used when:</w:t>
      </w:r>
    </w:p>
    <w:p w14:paraId="66BFADED" w14:textId="77777777" w:rsidR="00E045C9" w:rsidRPr="00E045C9" w:rsidRDefault="00E045C9">
      <w:pPr>
        <w:numPr>
          <w:ilvl w:val="0"/>
          <w:numId w:val="119"/>
        </w:numPr>
        <w:rPr>
          <w:lang w:val="en-IN"/>
        </w:rPr>
      </w:pPr>
      <w:r w:rsidRPr="00E045C9">
        <w:rPr>
          <w:lang w:val="en-IN"/>
        </w:rPr>
        <w:lastRenderedPageBreak/>
        <w:t>You provided a value during solution deployment</w:t>
      </w:r>
    </w:p>
    <w:p w14:paraId="628043BF" w14:textId="77777777" w:rsidR="00E045C9" w:rsidRPr="00E045C9" w:rsidRDefault="00E045C9">
      <w:pPr>
        <w:numPr>
          <w:ilvl w:val="0"/>
          <w:numId w:val="119"/>
        </w:numPr>
        <w:rPr>
          <w:lang w:val="en-IN"/>
        </w:rPr>
      </w:pPr>
      <w:r w:rsidRPr="00E045C9">
        <w:rPr>
          <w:lang w:val="en-IN"/>
        </w:rPr>
        <w:t>Someone configured it manually in the environment</w:t>
      </w:r>
    </w:p>
    <w:p w14:paraId="5F51DB77" w14:textId="7F3EAEE2" w:rsidR="00BB2537" w:rsidRDefault="00E045C9" w:rsidP="00BB2537">
      <w:pPr>
        <w:numPr>
          <w:ilvl w:val="0"/>
          <w:numId w:val="119"/>
        </w:numPr>
        <w:rPr>
          <w:lang w:val="en-IN"/>
        </w:rPr>
      </w:pPr>
      <w:r w:rsidRPr="00E045C9">
        <w:rPr>
          <w:lang w:val="en-IN"/>
        </w:rPr>
        <w:t>The variable requires different values in Dev/Test/Prod</w:t>
      </w:r>
    </w:p>
    <w:p w14:paraId="6DD6E2BC" w14:textId="77777777" w:rsidR="00BB2537" w:rsidRDefault="00BB2537" w:rsidP="00BB2537">
      <w:pPr>
        <w:pStyle w:val="ListParagraph"/>
        <w:numPr>
          <w:ilvl w:val="0"/>
          <w:numId w:val="122"/>
        </w:numPr>
        <w:rPr>
          <w:lang w:val="en-IN"/>
        </w:rPr>
      </w:pPr>
      <w:r>
        <w:rPr>
          <w:lang w:val="en-IN"/>
        </w:rPr>
        <w:t>Secure and unsecure config   - Get the secure and unsecure config in plugin</w:t>
      </w:r>
    </w:p>
    <w:p w14:paraId="6B456C6C" w14:textId="77777777" w:rsidR="00B56D81" w:rsidRDefault="00BB2537" w:rsidP="00BB2537">
      <w:pPr>
        <w:pStyle w:val="ListParagraph"/>
        <w:numPr>
          <w:ilvl w:val="1"/>
          <w:numId w:val="119"/>
        </w:numPr>
        <w:rPr>
          <w:lang w:val="en-IN"/>
        </w:rPr>
      </w:pPr>
      <w:r>
        <w:rPr>
          <w:lang w:val="en-IN"/>
        </w:rPr>
        <w:t xml:space="preserve">Create a constructor at runtime </w:t>
      </w:r>
      <w:r w:rsidR="00B56D81">
        <w:rPr>
          <w:lang w:val="en-IN"/>
        </w:rPr>
        <w:t xml:space="preserve">plugin receives the secure and unsecure config </w:t>
      </w:r>
    </w:p>
    <w:p w14:paraId="700D99A3" w14:textId="0D78B85C" w:rsidR="00BB2537" w:rsidRDefault="00BB2537" w:rsidP="00B56D81">
      <w:pPr>
        <w:pStyle w:val="ListParagraph"/>
        <w:ind w:left="1440"/>
        <w:rPr>
          <w:lang w:val="en-IN"/>
        </w:rPr>
      </w:pPr>
      <w:r>
        <w:rPr>
          <w:lang w:val="en-IN"/>
        </w:rPr>
        <w:t xml:space="preserve"> </w:t>
      </w:r>
    </w:p>
    <w:p w14:paraId="191733BA" w14:textId="77777777" w:rsidR="00BB2537" w:rsidRPr="00BB2537" w:rsidRDefault="00BB2537" w:rsidP="00BB2537">
      <w:pPr>
        <w:ind w:left="360"/>
        <w:rPr>
          <w:lang w:val="en-IN"/>
        </w:rPr>
      </w:pPr>
      <w:r w:rsidRPr="00BB2537">
        <w:rPr>
          <w:lang w:val="en-IN"/>
        </w:rPr>
        <w:t xml:space="preserve">using </w:t>
      </w:r>
      <w:proofErr w:type="spellStart"/>
      <w:proofErr w:type="gramStart"/>
      <w:r w:rsidRPr="00BB2537">
        <w:rPr>
          <w:lang w:val="en-IN"/>
        </w:rPr>
        <w:t>Microsoft.Xrm.Sdk</w:t>
      </w:r>
      <w:proofErr w:type="spellEnd"/>
      <w:proofErr w:type="gramEnd"/>
      <w:r w:rsidRPr="00BB2537">
        <w:rPr>
          <w:lang w:val="en-IN"/>
        </w:rPr>
        <w:t>;</w:t>
      </w:r>
    </w:p>
    <w:p w14:paraId="2A28249D" w14:textId="77777777" w:rsidR="00BB2537" w:rsidRPr="00BB2537" w:rsidRDefault="00BB2537" w:rsidP="00BB2537">
      <w:pPr>
        <w:ind w:left="360"/>
        <w:rPr>
          <w:lang w:val="en-IN"/>
        </w:rPr>
      </w:pPr>
      <w:r w:rsidRPr="00BB2537">
        <w:rPr>
          <w:lang w:val="en-IN"/>
        </w:rPr>
        <w:t>using System;</w:t>
      </w:r>
    </w:p>
    <w:p w14:paraId="61115DCB" w14:textId="77777777" w:rsidR="00BB2537" w:rsidRPr="00BB2537" w:rsidRDefault="00BB2537" w:rsidP="00BB2537">
      <w:pPr>
        <w:ind w:left="360"/>
        <w:rPr>
          <w:lang w:val="en-IN"/>
        </w:rPr>
      </w:pPr>
    </w:p>
    <w:p w14:paraId="72482EE0" w14:textId="77777777" w:rsidR="00BB2537" w:rsidRPr="00BB2537" w:rsidRDefault="00BB2537" w:rsidP="00BB2537">
      <w:pPr>
        <w:ind w:left="360"/>
        <w:rPr>
          <w:lang w:val="en-IN"/>
        </w:rPr>
      </w:pPr>
      <w:r w:rsidRPr="00BB2537">
        <w:rPr>
          <w:lang w:val="en-IN"/>
        </w:rPr>
        <w:t xml:space="preserve">namespace </w:t>
      </w:r>
      <w:proofErr w:type="spellStart"/>
      <w:r w:rsidRPr="00BB2537">
        <w:rPr>
          <w:lang w:val="en-IN"/>
        </w:rPr>
        <w:t>MyDynamicsPlugins</w:t>
      </w:r>
      <w:proofErr w:type="spellEnd"/>
    </w:p>
    <w:p w14:paraId="563B4A6C" w14:textId="77777777" w:rsidR="00BB2537" w:rsidRPr="00BB2537" w:rsidRDefault="00BB2537" w:rsidP="00BB2537">
      <w:pPr>
        <w:ind w:left="360"/>
        <w:rPr>
          <w:lang w:val="en-IN"/>
        </w:rPr>
      </w:pPr>
      <w:r w:rsidRPr="00BB2537">
        <w:rPr>
          <w:lang w:val="en-IN"/>
        </w:rPr>
        <w:t>{</w:t>
      </w:r>
    </w:p>
    <w:p w14:paraId="3BA30599" w14:textId="77777777" w:rsidR="00BB2537" w:rsidRPr="00BB2537" w:rsidRDefault="00BB2537" w:rsidP="00BB2537">
      <w:pPr>
        <w:ind w:left="360"/>
        <w:rPr>
          <w:lang w:val="en-IN"/>
        </w:rPr>
      </w:pPr>
      <w:r w:rsidRPr="00BB2537">
        <w:rPr>
          <w:lang w:val="en-IN"/>
        </w:rPr>
        <w:t xml:space="preserve">    public class </w:t>
      </w:r>
      <w:proofErr w:type="spellStart"/>
      <w:proofErr w:type="gramStart"/>
      <w:r w:rsidRPr="00BB2537">
        <w:rPr>
          <w:lang w:val="en-IN"/>
        </w:rPr>
        <w:t>AccountPlugin</w:t>
      </w:r>
      <w:proofErr w:type="spellEnd"/>
      <w:r w:rsidRPr="00BB2537">
        <w:rPr>
          <w:lang w:val="en-IN"/>
        </w:rPr>
        <w:t xml:space="preserve"> :</w:t>
      </w:r>
      <w:proofErr w:type="gramEnd"/>
      <w:r w:rsidRPr="00BB2537">
        <w:rPr>
          <w:lang w:val="en-IN"/>
        </w:rPr>
        <w:t xml:space="preserve"> </w:t>
      </w:r>
      <w:proofErr w:type="spellStart"/>
      <w:r w:rsidRPr="00BB2537">
        <w:rPr>
          <w:lang w:val="en-IN"/>
        </w:rPr>
        <w:t>IPlugin</w:t>
      </w:r>
      <w:proofErr w:type="spellEnd"/>
    </w:p>
    <w:p w14:paraId="781A9BCA" w14:textId="77777777" w:rsidR="00BB2537" w:rsidRPr="00BB2537" w:rsidRDefault="00BB2537" w:rsidP="00BB2537">
      <w:pPr>
        <w:ind w:left="360"/>
        <w:rPr>
          <w:lang w:val="en-IN"/>
        </w:rPr>
      </w:pPr>
      <w:r w:rsidRPr="00BB2537">
        <w:rPr>
          <w:lang w:val="en-IN"/>
        </w:rPr>
        <w:t xml:space="preserve">    {</w:t>
      </w:r>
    </w:p>
    <w:p w14:paraId="2FD79316" w14:textId="77777777" w:rsidR="00BB2537" w:rsidRPr="00BB2537" w:rsidRDefault="00BB2537" w:rsidP="00BB2537">
      <w:pPr>
        <w:ind w:left="360"/>
        <w:rPr>
          <w:lang w:val="en-IN"/>
        </w:rPr>
      </w:pPr>
      <w:r w:rsidRPr="00BB2537">
        <w:rPr>
          <w:lang w:val="en-IN"/>
        </w:rPr>
        <w:t xml:space="preserve">        // Private variables to store the configuration strings</w:t>
      </w:r>
    </w:p>
    <w:p w14:paraId="7C3292D2" w14:textId="77777777" w:rsidR="00BB2537" w:rsidRPr="00BB2537" w:rsidRDefault="00BB2537" w:rsidP="00BB2537">
      <w:pPr>
        <w:ind w:left="360"/>
        <w:rPr>
          <w:lang w:val="en-IN"/>
        </w:rPr>
      </w:pPr>
      <w:r w:rsidRPr="00BB2537">
        <w:rPr>
          <w:lang w:val="en-IN"/>
        </w:rPr>
        <w:t xml:space="preserve">        private </w:t>
      </w:r>
      <w:proofErr w:type="spellStart"/>
      <w:r w:rsidRPr="00BB2537">
        <w:rPr>
          <w:lang w:val="en-IN"/>
        </w:rPr>
        <w:t>readonly</w:t>
      </w:r>
      <w:proofErr w:type="spellEnd"/>
      <w:r w:rsidRPr="00BB2537">
        <w:rPr>
          <w:lang w:val="en-IN"/>
        </w:rPr>
        <w:t xml:space="preserve"> string _</w:t>
      </w:r>
      <w:proofErr w:type="spellStart"/>
      <w:r w:rsidRPr="00BB2537">
        <w:rPr>
          <w:lang w:val="en-IN"/>
        </w:rPr>
        <w:t>unsecureConfig</w:t>
      </w:r>
      <w:proofErr w:type="spellEnd"/>
      <w:r w:rsidRPr="00BB2537">
        <w:rPr>
          <w:lang w:val="en-IN"/>
        </w:rPr>
        <w:t>;</w:t>
      </w:r>
    </w:p>
    <w:p w14:paraId="3B378EB5" w14:textId="77777777" w:rsidR="00BB2537" w:rsidRPr="00BB2537" w:rsidRDefault="00BB2537" w:rsidP="00BB2537">
      <w:pPr>
        <w:ind w:left="360"/>
        <w:rPr>
          <w:lang w:val="en-IN"/>
        </w:rPr>
      </w:pPr>
      <w:r w:rsidRPr="00BB2537">
        <w:rPr>
          <w:lang w:val="en-IN"/>
        </w:rPr>
        <w:t xml:space="preserve">        private </w:t>
      </w:r>
      <w:proofErr w:type="spellStart"/>
      <w:r w:rsidRPr="00BB2537">
        <w:rPr>
          <w:lang w:val="en-IN"/>
        </w:rPr>
        <w:t>readonly</w:t>
      </w:r>
      <w:proofErr w:type="spellEnd"/>
      <w:r w:rsidRPr="00BB2537">
        <w:rPr>
          <w:lang w:val="en-IN"/>
        </w:rPr>
        <w:t xml:space="preserve"> string _</w:t>
      </w:r>
      <w:proofErr w:type="spellStart"/>
      <w:r w:rsidRPr="00BB2537">
        <w:rPr>
          <w:lang w:val="en-IN"/>
        </w:rPr>
        <w:t>secureConfig</w:t>
      </w:r>
      <w:proofErr w:type="spellEnd"/>
      <w:r w:rsidRPr="00BB2537">
        <w:rPr>
          <w:lang w:val="en-IN"/>
        </w:rPr>
        <w:t>;</w:t>
      </w:r>
    </w:p>
    <w:p w14:paraId="5D6A7883" w14:textId="77777777" w:rsidR="00BB2537" w:rsidRPr="00BB2537" w:rsidRDefault="00BB2537" w:rsidP="00BB2537">
      <w:pPr>
        <w:ind w:left="360"/>
        <w:rPr>
          <w:lang w:val="en-IN"/>
        </w:rPr>
      </w:pPr>
    </w:p>
    <w:p w14:paraId="589E33B9" w14:textId="77777777" w:rsidR="00BB2537" w:rsidRPr="00BB2537" w:rsidRDefault="00BB2537" w:rsidP="00BB2537">
      <w:pPr>
        <w:ind w:left="360"/>
        <w:rPr>
          <w:lang w:val="en-IN"/>
        </w:rPr>
      </w:pPr>
      <w:r w:rsidRPr="00BB2537">
        <w:rPr>
          <w:lang w:val="en-IN"/>
        </w:rPr>
        <w:t xml:space="preserve">        // Custom constructor accepting both unsecure and secure parameters</w:t>
      </w:r>
    </w:p>
    <w:p w14:paraId="48331CE5" w14:textId="77777777" w:rsidR="00BB2537" w:rsidRPr="00BB2537" w:rsidRDefault="00BB2537" w:rsidP="00BB2537">
      <w:pPr>
        <w:ind w:left="360"/>
        <w:rPr>
          <w:lang w:val="en-IN"/>
        </w:rPr>
      </w:pPr>
      <w:r w:rsidRPr="00BB2537">
        <w:rPr>
          <w:lang w:val="en-IN"/>
        </w:rPr>
        <w:t xml:space="preserve">        public </w:t>
      </w:r>
      <w:proofErr w:type="spellStart"/>
      <w:proofErr w:type="gramStart"/>
      <w:r w:rsidRPr="00BB2537">
        <w:rPr>
          <w:lang w:val="en-IN"/>
        </w:rPr>
        <w:t>AccountPlugin</w:t>
      </w:r>
      <w:proofErr w:type="spellEnd"/>
      <w:r w:rsidRPr="00BB2537">
        <w:rPr>
          <w:lang w:val="en-IN"/>
        </w:rPr>
        <w:t>(</w:t>
      </w:r>
      <w:proofErr w:type="gramEnd"/>
      <w:r w:rsidRPr="00BB2537">
        <w:rPr>
          <w:lang w:val="en-IN"/>
        </w:rPr>
        <w:t xml:space="preserve">string </w:t>
      </w:r>
      <w:proofErr w:type="spellStart"/>
      <w:r w:rsidRPr="00BB2537">
        <w:rPr>
          <w:lang w:val="en-IN"/>
        </w:rPr>
        <w:t>unsecureConfig</w:t>
      </w:r>
      <w:proofErr w:type="spellEnd"/>
      <w:r w:rsidRPr="00BB2537">
        <w:rPr>
          <w:lang w:val="en-IN"/>
        </w:rPr>
        <w:t xml:space="preserve">, string </w:t>
      </w:r>
      <w:proofErr w:type="spellStart"/>
      <w:r w:rsidRPr="00BB2537">
        <w:rPr>
          <w:lang w:val="en-IN"/>
        </w:rPr>
        <w:t>secureConfig</w:t>
      </w:r>
      <w:proofErr w:type="spellEnd"/>
      <w:r w:rsidRPr="00BB2537">
        <w:rPr>
          <w:lang w:val="en-IN"/>
        </w:rPr>
        <w:t>)</w:t>
      </w:r>
    </w:p>
    <w:p w14:paraId="6BE84B1D" w14:textId="77777777" w:rsidR="00BB2537" w:rsidRPr="00BB2537" w:rsidRDefault="00BB2537" w:rsidP="00BB2537">
      <w:pPr>
        <w:ind w:left="360"/>
        <w:rPr>
          <w:lang w:val="en-IN"/>
        </w:rPr>
      </w:pPr>
      <w:r w:rsidRPr="00BB2537">
        <w:rPr>
          <w:lang w:val="en-IN"/>
        </w:rPr>
        <w:t xml:space="preserve">        {</w:t>
      </w:r>
    </w:p>
    <w:p w14:paraId="49969424" w14:textId="77777777" w:rsidR="00BB2537" w:rsidRPr="00BB2537" w:rsidRDefault="00BB2537" w:rsidP="00BB2537">
      <w:pPr>
        <w:ind w:left="360"/>
        <w:rPr>
          <w:lang w:val="en-IN"/>
        </w:rPr>
      </w:pPr>
      <w:r w:rsidRPr="00BB2537">
        <w:rPr>
          <w:lang w:val="en-IN"/>
        </w:rPr>
        <w:t xml:space="preserve">            _</w:t>
      </w:r>
      <w:proofErr w:type="spellStart"/>
      <w:r w:rsidRPr="00BB2537">
        <w:rPr>
          <w:lang w:val="en-IN"/>
        </w:rPr>
        <w:t>unsecureConfig</w:t>
      </w:r>
      <w:proofErr w:type="spellEnd"/>
      <w:r w:rsidRPr="00BB2537">
        <w:rPr>
          <w:lang w:val="en-IN"/>
        </w:rPr>
        <w:t xml:space="preserve"> = </w:t>
      </w:r>
      <w:proofErr w:type="spellStart"/>
      <w:r w:rsidRPr="00BB2537">
        <w:rPr>
          <w:lang w:val="en-IN"/>
        </w:rPr>
        <w:t>unsecureConfig</w:t>
      </w:r>
      <w:proofErr w:type="spellEnd"/>
      <w:r w:rsidRPr="00BB2537">
        <w:rPr>
          <w:lang w:val="en-IN"/>
        </w:rPr>
        <w:t>;</w:t>
      </w:r>
    </w:p>
    <w:p w14:paraId="30BE059E" w14:textId="77777777" w:rsidR="00BB2537" w:rsidRPr="00BB2537" w:rsidRDefault="00BB2537" w:rsidP="00BB2537">
      <w:pPr>
        <w:ind w:left="360"/>
        <w:rPr>
          <w:lang w:val="en-IN"/>
        </w:rPr>
      </w:pPr>
      <w:r w:rsidRPr="00BB2537">
        <w:rPr>
          <w:lang w:val="en-IN"/>
        </w:rPr>
        <w:t xml:space="preserve">            _</w:t>
      </w:r>
      <w:proofErr w:type="spellStart"/>
      <w:r w:rsidRPr="00BB2537">
        <w:rPr>
          <w:lang w:val="en-IN"/>
        </w:rPr>
        <w:t>secureConfig</w:t>
      </w:r>
      <w:proofErr w:type="spellEnd"/>
      <w:r w:rsidRPr="00BB2537">
        <w:rPr>
          <w:lang w:val="en-IN"/>
        </w:rPr>
        <w:t xml:space="preserve"> = </w:t>
      </w:r>
      <w:proofErr w:type="spellStart"/>
      <w:r w:rsidRPr="00BB2537">
        <w:rPr>
          <w:lang w:val="en-IN"/>
        </w:rPr>
        <w:t>secureConfig</w:t>
      </w:r>
      <w:proofErr w:type="spellEnd"/>
      <w:r w:rsidRPr="00BB2537">
        <w:rPr>
          <w:lang w:val="en-IN"/>
        </w:rPr>
        <w:t>; // This holds your secure data</w:t>
      </w:r>
    </w:p>
    <w:p w14:paraId="04EA3E64" w14:textId="77777777" w:rsidR="00BB2537" w:rsidRPr="00BB2537" w:rsidRDefault="00BB2537" w:rsidP="00BB2537">
      <w:pPr>
        <w:ind w:left="360"/>
        <w:rPr>
          <w:lang w:val="en-IN"/>
        </w:rPr>
      </w:pPr>
      <w:r w:rsidRPr="00BB2537">
        <w:rPr>
          <w:lang w:val="en-IN"/>
        </w:rPr>
        <w:t xml:space="preserve">        }</w:t>
      </w:r>
    </w:p>
    <w:p w14:paraId="29683A73" w14:textId="77777777" w:rsidR="00BB2537" w:rsidRPr="00BB2537" w:rsidRDefault="00BB2537" w:rsidP="00BB2537">
      <w:pPr>
        <w:ind w:left="360"/>
        <w:rPr>
          <w:lang w:val="en-IN"/>
        </w:rPr>
      </w:pPr>
    </w:p>
    <w:p w14:paraId="1E97297E" w14:textId="77777777" w:rsidR="00BB2537" w:rsidRPr="00BB2537" w:rsidRDefault="00BB2537" w:rsidP="00BB2537">
      <w:pPr>
        <w:ind w:left="360"/>
        <w:rPr>
          <w:lang w:val="en-IN"/>
        </w:rPr>
      </w:pPr>
      <w:r w:rsidRPr="00BB2537">
        <w:rPr>
          <w:lang w:val="en-IN"/>
        </w:rPr>
        <w:t xml:space="preserve">        public void </w:t>
      </w:r>
      <w:proofErr w:type="gramStart"/>
      <w:r w:rsidRPr="00BB2537">
        <w:rPr>
          <w:lang w:val="en-IN"/>
        </w:rPr>
        <w:t>Execute(</w:t>
      </w:r>
      <w:proofErr w:type="spellStart"/>
      <w:proofErr w:type="gramEnd"/>
      <w:r w:rsidRPr="00BB2537">
        <w:rPr>
          <w:lang w:val="en-IN"/>
        </w:rPr>
        <w:t>IServiceProvider</w:t>
      </w:r>
      <w:proofErr w:type="spellEnd"/>
      <w:r w:rsidRPr="00BB2537">
        <w:rPr>
          <w:lang w:val="en-IN"/>
        </w:rPr>
        <w:t xml:space="preserve"> </w:t>
      </w:r>
      <w:proofErr w:type="spellStart"/>
      <w:r w:rsidRPr="00BB2537">
        <w:rPr>
          <w:lang w:val="en-IN"/>
        </w:rPr>
        <w:t>serviceProvider</w:t>
      </w:r>
      <w:proofErr w:type="spellEnd"/>
      <w:r w:rsidRPr="00BB2537">
        <w:rPr>
          <w:lang w:val="en-IN"/>
        </w:rPr>
        <w:t>)</w:t>
      </w:r>
    </w:p>
    <w:p w14:paraId="281F86D7" w14:textId="77777777" w:rsidR="00BB2537" w:rsidRPr="00BB2537" w:rsidRDefault="00BB2537" w:rsidP="00BB2537">
      <w:pPr>
        <w:ind w:left="360"/>
        <w:rPr>
          <w:lang w:val="en-IN"/>
        </w:rPr>
      </w:pPr>
      <w:r w:rsidRPr="00BB2537">
        <w:rPr>
          <w:lang w:val="en-IN"/>
        </w:rPr>
        <w:t xml:space="preserve">        {</w:t>
      </w:r>
    </w:p>
    <w:p w14:paraId="5C84A532" w14:textId="77777777" w:rsidR="00BB2537" w:rsidRPr="00BB2537" w:rsidRDefault="00BB2537" w:rsidP="00BB2537">
      <w:pPr>
        <w:ind w:left="360"/>
        <w:rPr>
          <w:lang w:val="en-IN"/>
        </w:rPr>
      </w:pPr>
      <w:r w:rsidRPr="00BB2537">
        <w:rPr>
          <w:lang w:val="en-IN"/>
        </w:rPr>
        <w:lastRenderedPageBreak/>
        <w:t xml:space="preserve">            // Obtain the execution context</w:t>
      </w:r>
    </w:p>
    <w:p w14:paraId="67C246C1" w14:textId="77777777" w:rsidR="00BB2537" w:rsidRPr="00BB2537" w:rsidRDefault="00BB2537" w:rsidP="00BB2537">
      <w:pPr>
        <w:ind w:left="360"/>
        <w:rPr>
          <w:lang w:val="en-IN"/>
        </w:rPr>
      </w:pPr>
      <w:r w:rsidRPr="00BB2537">
        <w:rPr>
          <w:lang w:val="en-IN"/>
        </w:rPr>
        <w:t xml:space="preserve">            </w:t>
      </w:r>
      <w:proofErr w:type="spellStart"/>
      <w:r w:rsidRPr="00BB2537">
        <w:rPr>
          <w:lang w:val="en-IN"/>
        </w:rPr>
        <w:t>IPluginExecutionContext</w:t>
      </w:r>
      <w:proofErr w:type="spellEnd"/>
      <w:r w:rsidRPr="00BB2537">
        <w:rPr>
          <w:lang w:val="en-IN"/>
        </w:rPr>
        <w:t xml:space="preserve"> context = (IPluginExecutionContext)serviceProvider.GetService(</w:t>
      </w:r>
      <w:proofErr w:type="gramStart"/>
      <w:r w:rsidRPr="00BB2537">
        <w:rPr>
          <w:lang w:val="en-IN"/>
        </w:rPr>
        <w:t>typeof(</w:t>
      </w:r>
      <w:proofErr w:type="gramEnd"/>
      <w:r w:rsidRPr="00BB2537">
        <w:rPr>
          <w:lang w:val="en-IN"/>
        </w:rPr>
        <w:t>IPluginExecutionContext));</w:t>
      </w:r>
    </w:p>
    <w:p w14:paraId="232140EB" w14:textId="77777777" w:rsidR="00BB2537" w:rsidRPr="00BB2537" w:rsidRDefault="00BB2537" w:rsidP="00BB2537">
      <w:pPr>
        <w:ind w:left="360"/>
        <w:rPr>
          <w:lang w:val="en-IN"/>
        </w:rPr>
      </w:pPr>
      <w:r w:rsidRPr="00BB2537">
        <w:rPr>
          <w:lang w:val="en-IN"/>
        </w:rPr>
        <w:t xml:space="preserve">            </w:t>
      </w:r>
      <w:proofErr w:type="spellStart"/>
      <w:r w:rsidRPr="00BB2537">
        <w:rPr>
          <w:lang w:val="en-IN"/>
        </w:rPr>
        <w:t>ITracingService</w:t>
      </w:r>
      <w:proofErr w:type="spellEnd"/>
      <w:r w:rsidRPr="00BB2537">
        <w:rPr>
          <w:lang w:val="en-IN"/>
        </w:rPr>
        <w:t xml:space="preserve"> </w:t>
      </w:r>
      <w:proofErr w:type="spellStart"/>
      <w:r w:rsidRPr="00BB2537">
        <w:rPr>
          <w:lang w:val="en-IN"/>
        </w:rPr>
        <w:t>tracingService</w:t>
      </w:r>
      <w:proofErr w:type="spellEnd"/>
      <w:r w:rsidRPr="00BB2537">
        <w:rPr>
          <w:lang w:val="en-IN"/>
        </w:rPr>
        <w:t xml:space="preserve"> = (ITracingService)serviceProvider.GetService(</w:t>
      </w:r>
      <w:proofErr w:type="gramStart"/>
      <w:r w:rsidRPr="00BB2537">
        <w:rPr>
          <w:lang w:val="en-IN"/>
        </w:rPr>
        <w:t>typeof(</w:t>
      </w:r>
      <w:proofErr w:type="gramEnd"/>
      <w:r w:rsidRPr="00BB2537">
        <w:rPr>
          <w:lang w:val="en-IN"/>
        </w:rPr>
        <w:t>ITracingService));</w:t>
      </w:r>
    </w:p>
    <w:p w14:paraId="4DC432F0" w14:textId="77777777" w:rsidR="00BB2537" w:rsidRPr="00BB2537" w:rsidRDefault="00BB2537" w:rsidP="00BB2537">
      <w:pPr>
        <w:ind w:left="360"/>
        <w:rPr>
          <w:lang w:val="en-IN"/>
        </w:rPr>
      </w:pPr>
    </w:p>
    <w:p w14:paraId="7AE30A89" w14:textId="77777777" w:rsidR="00BB2537" w:rsidRPr="00BB2537" w:rsidRDefault="00BB2537" w:rsidP="00BB2537">
      <w:pPr>
        <w:ind w:left="360"/>
        <w:rPr>
          <w:lang w:val="en-IN"/>
        </w:rPr>
      </w:pPr>
      <w:r w:rsidRPr="00BB2537">
        <w:rPr>
          <w:lang w:val="en-IN"/>
        </w:rPr>
        <w:t xml:space="preserve">            // Validate and use your secure configuration string</w:t>
      </w:r>
    </w:p>
    <w:p w14:paraId="73181271" w14:textId="77777777" w:rsidR="00BB2537" w:rsidRPr="00BB2537" w:rsidRDefault="00BB2537" w:rsidP="00BB2537">
      <w:pPr>
        <w:ind w:left="360"/>
        <w:rPr>
          <w:lang w:val="en-IN"/>
        </w:rPr>
      </w:pPr>
      <w:r w:rsidRPr="00BB2537">
        <w:rPr>
          <w:lang w:val="en-IN"/>
        </w:rPr>
        <w:t xml:space="preserve">            if </w:t>
      </w:r>
      <w:proofErr w:type="gramStart"/>
      <w:r w:rsidRPr="00BB2537">
        <w:rPr>
          <w:lang w:val="en-IN"/>
        </w:rPr>
        <w:t>(!</w:t>
      </w:r>
      <w:proofErr w:type="spellStart"/>
      <w:r w:rsidRPr="00BB2537">
        <w:rPr>
          <w:lang w:val="en-IN"/>
        </w:rPr>
        <w:t>string</w:t>
      </w:r>
      <w:proofErr w:type="gramEnd"/>
      <w:r w:rsidRPr="00BB2537">
        <w:rPr>
          <w:lang w:val="en-IN"/>
        </w:rPr>
        <w:t>.IsNullOrEmpty</w:t>
      </w:r>
      <w:proofErr w:type="spellEnd"/>
      <w:r w:rsidRPr="00BB2537">
        <w:rPr>
          <w:lang w:val="en-IN"/>
        </w:rPr>
        <w:t>(_</w:t>
      </w:r>
      <w:proofErr w:type="spellStart"/>
      <w:r w:rsidRPr="00BB2537">
        <w:rPr>
          <w:lang w:val="en-IN"/>
        </w:rPr>
        <w:t>secureConfig</w:t>
      </w:r>
      <w:proofErr w:type="spellEnd"/>
      <w:r w:rsidRPr="00BB2537">
        <w:rPr>
          <w:lang w:val="en-IN"/>
        </w:rPr>
        <w:t>))</w:t>
      </w:r>
    </w:p>
    <w:p w14:paraId="7D886FCF" w14:textId="77777777" w:rsidR="00BB2537" w:rsidRPr="00BB2537" w:rsidRDefault="00BB2537" w:rsidP="00BB2537">
      <w:pPr>
        <w:ind w:left="360"/>
        <w:rPr>
          <w:lang w:val="en-IN"/>
        </w:rPr>
      </w:pPr>
      <w:r w:rsidRPr="00BB2537">
        <w:rPr>
          <w:lang w:val="en-IN"/>
        </w:rPr>
        <w:t xml:space="preserve">            {</w:t>
      </w:r>
    </w:p>
    <w:p w14:paraId="763654A7" w14:textId="77777777" w:rsidR="00BB2537" w:rsidRPr="00BB2537" w:rsidRDefault="00BB2537" w:rsidP="00BB2537">
      <w:pPr>
        <w:ind w:left="360"/>
        <w:rPr>
          <w:lang w:val="en-IN"/>
        </w:rPr>
      </w:pPr>
      <w:r w:rsidRPr="00BB2537">
        <w:rPr>
          <w:lang w:val="en-IN"/>
        </w:rPr>
        <w:t xml:space="preserve">                </w:t>
      </w:r>
      <w:proofErr w:type="spellStart"/>
      <w:r w:rsidRPr="00BB2537">
        <w:rPr>
          <w:lang w:val="en-IN"/>
        </w:rPr>
        <w:t>tracingService.Trace</w:t>
      </w:r>
      <w:proofErr w:type="spellEnd"/>
      <w:r w:rsidRPr="00BB2537">
        <w:rPr>
          <w:lang w:val="en-IN"/>
        </w:rPr>
        <w:t>("Secure configuration successfully loaded.");</w:t>
      </w:r>
    </w:p>
    <w:p w14:paraId="1D5A7FA2" w14:textId="77777777" w:rsidR="00BB2537" w:rsidRPr="00BB2537" w:rsidRDefault="00BB2537" w:rsidP="00BB2537">
      <w:pPr>
        <w:ind w:left="360"/>
        <w:rPr>
          <w:lang w:val="en-IN"/>
        </w:rPr>
      </w:pPr>
      <w:r w:rsidRPr="00BB2537">
        <w:rPr>
          <w:lang w:val="en-IN"/>
        </w:rPr>
        <w:t xml:space="preserve">                </w:t>
      </w:r>
    </w:p>
    <w:p w14:paraId="33DF3229" w14:textId="77777777" w:rsidR="00BB2537" w:rsidRPr="00BB2537" w:rsidRDefault="00BB2537" w:rsidP="00BB2537">
      <w:pPr>
        <w:ind w:left="360"/>
        <w:rPr>
          <w:lang w:val="en-IN"/>
        </w:rPr>
      </w:pPr>
      <w:r w:rsidRPr="00BB2537">
        <w:rPr>
          <w:lang w:val="en-IN"/>
        </w:rPr>
        <w:t xml:space="preserve">                // Parse your data (e.g., if you passed an XML or JSON string)</w:t>
      </w:r>
    </w:p>
    <w:p w14:paraId="14940D3D" w14:textId="77777777" w:rsidR="00BB2537" w:rsidRPr="00BB2537" w:rsidRDefault="00BB2537" w:rsidP="00BB2537">
      <w:pPr>
        <w:ind w:left="360"/>
        <w:rPr>
          <w:lang w:val="en-IN"/>
        </w:rPr>
      </w:pPr>
      <w:r w:rsidRPr="00BB2537">
        <w:rPr>
          <w:lang w:val="en-IN"/>
        </w:rPr>
        <w:t xml:space="preserve">                // Your business logic goes here...</w:t>
      </w:r>
    </w:p>
    <w:p w14:paraId="0ECC956F" w14:textId="77777777" w:rsidR="00BB2537" w:rsidRPr="00BB2537" w:rsidRDefault="00BB2537" w:rsidP="00BB2537">
      <w:pPr>
        <w:ind w:left="360"/>
        <w:rPr>
          <w:lang w:val="en-IN"/>
        </w:rPr>
      </w:pPr>
      <w:r w:rsidRPr="00BB2537">
        <w:rPr>
          <w:lang w:val="en-IN"/>
        </w:rPr>
        <w:t xml:space="preserve">            }</w:t>
      </w:r>
    </w:p>
    <w:p w14:paraId="598D869C" w14:textId="77777777" w:rsidR="00BB2537" w:rsidRPr="00BB2537" w:rsidRDefault="00BB2537" w:rsidP="00BB2537">
      <w:pPr>
        <w:ind w:left="360"/>
        <w:rPr>
          <w:lang w:val="en-IN"/>
        </w:rPr>
      </w:pPr>
      <w:r w:rsidRPr="00BB2537">
        <w:rPr>
          <w:lang w:val="en-IN"/>
        </w:rPr>
        <w:t xml:space="preserve">        }</w:t>
      </w:r>
    </w:p>
    <w:p w14:paraId="2571ECDC" w14:textId="77777777" w:rsidR="00BB2537" w:rsidRPr="00BB2537" w:rsidRDefault="00BB2537" w:rsidP="00BB2537">
      <w:pPr>
        <w:ind w:left="360"/>
        <w:rPr>
          <w:lang w:val="en-IN"/>
        </w:rPr>
      </w:pPr>
      <w:r w:rsidRPr="00BB2537">
        <w:rPr>
          <w:lang w:val="en-IN"/>
        </w:rPr>
        <w:t xml:space="preserve">    }</w:t>
      </w:r>
    </w:p>
    <w:p w14:paraId="4883E67A" w14:textId="1E9873C3" w:rsidR="00BB2537" w:rsidRDefault="00BB2537" w:rsidP="00BB2537">
      <w:pPr>
        <w:ind w:left="360"/>
        <w:rPr>
          <w:lang w:val="en-IN"/>
        </w:rPr>
      </w:pPr>
      <w:r w:rsidRPr="00BB2537">
        <w:rPr>
          <w:lang w:val="en-IN"/>
        </w:rPr>
        <w:t>}</w:t>
      </w:r>
    </w:p>
    <w:p w14:paraId="404469D5" w14:textId="77777777" w:rsidR="002D399A" w:rsidRDefault="002D399A" w:rsidP="00BB2537">
      <w:pPr>
        <w:ind w:left="360"/>
        <w:rPr>
          <w:lang w:val="en-IN"/>
        </w:rPr>
      </w:pPr>
    </w:p>
    <w:p w14:paraId="4ACA188A" w14:textId="089DC051" w:rsidR="002D399A" w:rsidRDefault="002D399A" w:rsidP="002D399A">
      <w:pPr>
        <w:pStyle w:val="Heading1"/>
        <w:rPr>
          <w:lang w:val="en-IN"/>
        </w:rPr>
      </w:pPr>
      <w:r>
        <w:rPr>
          <w:lang w:val="en-IN"/>
        </w:rPr>
        <w:t>Plugin Questions</w:t>
      </w:r>
    </w:p>
    <w:p w14:paraId="001E7CC4" w14:textId="77777777" w:rsidR="002D399A" w:rsidRPr="002D399A" w:rsidRDefault="002D399A" w:rsidP="009E11CA">
      <w:pPr>
        <w:ind w:left="720"/>
        <w:rPr>
          <w:lang w:val="en-IN"/>
        </w:rPr>
      </w:pPr>
      <w:r w:rsidRPr="002D399A">
        <w:rPr>
          <w:lang w:val="en-IN"/>
        </w:rPr>
        <w:t>Dataverse SDK vs Web API - Interview Notes (Q&amp;A)</w:t>
      </w:r>
    </w:p>
    <w:p w14:paraId="567CC08A" w14:textId="77777777" w:rsidR="002D399A" w:rsidRPr="002D399A" w:rsidRDefault="002D399A" w:rsidP="009E11CA">
      <w:pPr>
        <w:ind w:left="720"/>
        <w:rPr>
          <w:lang w:val="en-IN"/>
        </w:rPr>
      </w:pPr>
    </w:p>
    <w:p w14:paraId="30C9BC64" w14:textId="77777777" w:rsidR="002D399A" w:rsidRPr="002D399A" w:rsidRDefault="002D399A" w:rsidP="009E11CA">
      <w:pPr>
        <w:ind w:left="720"/>
        <w:rPr>
          <w:lang w:val="en-IN"/>
        </w:rPr>
      </w:pPr>
      <w:r w:rsidRPr="002D399A">
        <w:rPr>
          <w:lang w:val="en-IN"/>
        </w:rPr>
        <w:t>Q1. What is the difference between Dataverse SDK and Web API?</w:t>
      </w:r>
    </w:p>
    <w:p w14:paraId="1636338A" w14:textId="77777777" w:rsidR="002D399A" w:rsidRPr="002D399A" w:rsidRDefault="002D399A" w:rsidP="009E11CA">
      <w:pPr>
        <w:ind w:left="720"/>
        <w:rPr>
          <w:lang w:val="en-IN"/>
        </w:rPr>
      </w:pPr>
    </w:p>
    <w:p w14:paraId="6E8B9B90" w14:textId="77777777" w:rsidR="002D399A" w:rsidRPr="002D399A" w:rsidRDefault="002D399A" w:rsidP="009E11CA">
      <w:pPr>
        <w:ind w:left="720"/>
        <w:rPr>
          <w:lang w:val="en-IN"/>
        </w:rPr>
      </w:pPr>
      <w:r w:rsidRPr="002D399A">
        <w:rPr>
          <w:lang w:val="en-IN"/>
        </w:rPr>
        <w:t>Answer:</w:t>
      </w:r>
    </w:p>
    <w:p w14:paraId="176136FC" w14:textId="77777777" w:rsidR="002D399A" w:rsidRPr="002D399A" w:rsidRDefault="002D399A" w:rsidP="009E11CA">
      <w:pPr>
        <w:ind w:left="720"/>
        <w:rPr>
          <w:lang w:val="en-IN"/>
        </w:rPr>
      </w:pPr>
    </w:p>
    <w:p w14:paraId="64105AEB" w14:textId="77777777" w:rsidR="002D399A" w:rsidRPr="002D399A" w:rsidRDefault="002D399A" w:rsidP="009E11CA">
      <w:pPr>
        <w:ind w:left="720"/>
        <w:rPr>
          <w:lang w:val="en-IN"/>
        </w:rPr>
      </w:pPr>
      <w:r w:rsidRPr="002D399A">
        <w:rPr>
          <w:lang w:val="en-IN"/>
        </w:rPr>
        <w:t>SDK (Organization Service)</w:t>
      </w:r>
    </w:p>
    <w:p w14:paraId="6B6A5179" w14:textId="77777777" w:rsidR="002D399A" w:rsidRPr="002D399A" w:rsidRDefault="002D399A" w:rsidP="009E11CA">
      <w:pPr>
        <w:ind w:left="720"/>
        <w:rPr>
          <w:lang w:val="en-IN"/>
        </w:rPr>
      </w:pPr>
    </w:p>
    <w:p w14:paraId="528AA521" w14:textId="77777777" w:rsidR="002D399A" w:rsidRPr="002D399A" w:rsidRDefault="002D399A" w:rsidP="009E11CA">
      <w:pPr>
        <w:ind w:left="720"/>
        <w:rPr>
          <w:lang w:val="en-IN"/>
        </w:rPr>
      </w:pPr>
      <w:r w:rsidRPr="002D399A">
        <w:rPr>
          <w:lang w:val="en-IN"/>
        </w:rPr>
        <w:t>Used mainly for:</w:t>
      </w:r>
    </w:p>
    <w:p w14:paraId="5DCD5C04" w14:textId="77777777" w:rsidR="002D399A" w:rsidRPr="002D399A" w:rsidRDefault="002D399A" w:rsidP="009E11CA">
      <w:pPr>
        <w:ind w:left="720"/>
        <w:rPr>
          <w:lang w:val="en-IN"/>
        </w:rPr>
      </w:pPr>
    </w:p>
    <w:p w14:paraId="5A35385E" w14:textId="77777777" w:rsidR="002D399A" w:rsidRPr="002D399A" w:rsidRDefault="002D399A" w:rsidP="009E11CA">
      <w:pPr>
        <w:ind w:left="720"/>
        <w:rPr>
          <w:lang w:val="en-IN"/>
        </w:rPr>
      </w:pPr>
      <w:r w:rsidRPr="002D399A">
        <w:rPr>
          <w:lang w:val="en-IN"/>
        </w:rPr>
        <w:t>Plugins</w:t>
      </w:r>
    </w:p>
    <w:p w14:paraId="5AA79A4B" w14:textId="77777777" w:rsidR="002D399A" w:rsidRPr="002D399A" w:rsidRDefault="002D399A" w:rsidP="009E11CA">
      <w:pPr>
        <w:ind w:left="720"/>
        <w:rPr>
          <w:lang w:val="en-IN"/>
        </w:rPr>
      </w:pPr>
    </w:p>
    <w:p w14:paraId="5B050ECE" w14:textId="77777777" w:rsidR="002D399A" w:rsidRPr="002D399A" w:rsidRDefault="002D399A" w:rsidP="009E11CA">
      <w:pPr>
        <w:ind w:left="720"/>
        <w:rPr>
          <w:lang w:val="en-IN"/>
        </w:rPr>
      </w:pPr>
      <w:r w:rsidRPr="002D399A">
        <w:rPr>
          <w:lang w:val="en-IN"/>
        </w:rPr>
        <w:t>Custom Workflow Activities</w:t>
      </w:r>
    </w:p>
    <w:p w14:paraId="1B281A36" w14:textId="77777777" w:rsidR="002D399A" w:rsidRPr="002D399A" w:rsidRDefault="002D399A" w:rsidP="009E11CA">
      <w:pPr>
        <w:ind w:left="720"/>
        <w:rPr>
          <w:lang w:val="en-IN"/>
        </w:rPr>
      </w:pPr>
    </w:p>
    <w:p w14:paraId="5F9063CC" w14:textId="77777777" w:rsidR="002D399A" w:rsidRPr="002D399A" w:rsidRDefault="002D399A" w:rsidP="009E11CA">
      <w:pPr>
        <w:ind w:left="720"/>
        <w:rPr>
          <w:lang w:val="en-IN"/>
        </w:rPr>
      </w:pPr>
      <w:r w:rsidRPr="002D399A">
        <w:rPr>
          <w:lang w:val="en-IN"/>
        </w:rPr>
        <w:t>Server-side Dataverse code</w:t>
      </w:r>
    </w:p>
    <w:p w14:paraId="6CF4376D" w14:textId="77777777" w:rsidR="002D399A" w:rsidRPr="002D399A" w:rsidRDefault="002D399A" w:rsidP="009E11CA">
      <w:pPr>
        <w:ind w:left="720"/>
        <w:rPr>
          <w:lang w:val="en-IN"/>
        </w:rPr>
      </w:pPr>
    </w:p>
    <w:p w14:paraId="2EB4F247" w14:textId="77777777" w:rsidR="002D399A" w:rsidRPr="002D399A" w:rsidRDefault="002D399A" w:rsidP="009E11CA">
      <w:pPr>
        <w:ind w:left="720"/>
        <w:rPr>
          <w:lang w:val="en-IN"/>
        </w:rPr>
      </w:pPr>
      <w:r w:rsidRPr="002D399A">
        <w:rPr>
          <w:lang w:val="en-IN"/>
        </w:rPr>
        <w:t>Example:</w:t>
      </w:r>
    </w:p>
    <w:p w14:paraId="3B17FBA7" w14:textId="77777777" w:rsidR="002D399A" w:rsidRPr="002D399A" w:rsidRDefault="002D399A" w:rsidP="009E11CA">
      <w:pPr>
        <w:ind w:left="720"/>
        <w:rPr>
          <w:lang w:val="en-IN"/>
        </w:rPr>
      </w:pPr>
    </w:p>
    <w:p w14:paraId="7406D9C3" w14:textId="77777777" w:rsidR="002D399A" w:rsidRPr="002D399A" w:rsidRDefault="002D399A" w:rsidP="009E11CA">
      <w:pPr>
        <w:ind w:left="720"/>
        <w:rPr>
          <w:lang w:val="en-IN"/>
        </w:rPr>
      </w:pPr>
      <w:r w:rsidRPr="002D399A">
        <w:rPr>
          <w:lang w:val="en-IN"/>
        </w:rPr>
        <w:t>C#</w:t>
      </w:r>
    </w:p>
    <w:p w14:paraId="496870A9" w14:textId="77777777" w:rsidR="002D399A" w:rsidRPr="002D399A" w:rsidRDefault="002D399A" w:rsidP="009E11CA">
      <w:pPr>
        <w:ind w:left="720"/>
        <w:rPr>
          <w:lang w:val="en-IN"/>
        </w:rPr>
      </w:pPr>
    </w:p>
    <w:p w14:paraId="7151ECF5" w14:textId="77777777" w:rsidR="002D399A" w:rsidRPr="002D399A" w:rsidRDefault="002D399A" w:rsidP="009E11CA">
      <w:pPr>
        <w:ind w:left="720"/>
        <w:rPr>
          <w:lang w:val="en-IN"/>
        </w:rPr>
      </w:pPr>
      <w:r w:rsidRPr="002D399A">
        <w:rPr>
          <w:lang w:val="en-IN"/>
        </w:rPr>
        <w:t>1</w:t>
      </w:r>
    </w:p>
    <w:p w14:paraId="62924FF7" w14:textId="77777777" w:rsidR="002D399A" w:rsidRPr="002D399A" w:rsidRDefault="002D399A" w:rsidP="009E11CA">
      <w:pPr>
        <w:ind w:left="720"/>
        <w:rPr>
          <w:lang w:val="en-IN"/>
        </w:rPr>
      </w:pPr>
    </w:p>
    <w:p w14:paraId="26B13B26" w14:textId="77777777" w:rsidR="002D399A" w:rsidRPr="002D399A" w:rsidRDefault="002D399A" w:rsidP="009E11CA">
      <w:pPr>
        <w:ind w:left="720"/>
        <w:rPr>
          <w:lang w:val="en-IN"/>
        </w:rPr>
      </w:pPr>
      <w:proofErr w:type="spellStart"/>
      <w:r w:rsidRPr="002D399A">
        <w:rPr>
          <w:lang w:val="en-IN"/>
        </w:rPr>
        <w:t>IOrganizationService</w:t>
      </w:r>
      <w:proofErr w:type="spellEnd"/>
      <w:r w:rsidRPr="002D399A">
        <w:rPr>
          <w:lang w:val="en-IN"/>
        </w:rPr>
        <w:t xml:space="preserve"> service;</w:t>
      </w:r>
    </w:p>
    <w:p w14:paraId="6F4BC858" w14:textId="77777777" w:rsidR="002D399A" w:rsidRPr="002D399A" w:rsidRDefault="002D399A" w:rsidP="009E11CA">
      <w:pPr>
        <w:ind w:left="720"/>
        <w:rPr>
          <w:lang w:val="en-IN"/>
        </w:rPr>
      </w:pPr>
    </w:p>
    <w:p w14:paraId="6354E7F0" w14:textId="77777777" w:rsidR="002D399A" w:rsidRPr="002D399A" w:rsidRDefault="002D399A" w:rsidP="009E11CA">
      <w:pPr>
        <w:ind w:left="720"/>
        <w:rPr>
          <w:lang w:val="en-IN"/>
        </w:rPr>
      </w:pPr>
      <w:r w:rsidRPr="002D399A">
        <w:rPr>
          <w:lang w:val="en-IN"/>
        </w:rPr>
        <w:t>2</w:t>
      </w:r>
    </w:p>
    <w:p w14:paraId="41E4349E" w14:textId="77777777" w:rsidR="002D399A" w:rsidRPr="002D399A" w:rsidRDefault="002D399A" w:rsidP="009E11CA">
      <w:pPr>
        <w:ind w:left="720"/>
        <w:rPr>
          <w:lang w:val="en-IN"/>
        </w:rPr>
      </w:pPr>
    </w:p>
    <w:p w14:paraId="663DB199" w14:textId="77777777" w:rsidR="002D399A" w:rsidRPr="002D399A" w:rsidRDefault="002D399A" w:rsidP="009E11CA">
      <w:pPr>
        <w:ind w:left="720"/>
        <w:rPr>
          <w:lang w:val="en-IN"/>
        </w:rPr>
      </w:pPr>
      <w:proofErr w:type="spellStart"/>
      <w:proofErr w:type="gramStart"/>
      <w:r w:rsidRPr="002D399A">
        <w:rPr>
          <w:lang w:val="en-IN"/>
        </w:rPr>
        <w:t>service.Create</w:t>
      </w:r>
      <w:proofErr w:type="spellEnd"/>
      <w:proofErr w:type="gramEnd"/>
      <w:r w:rsidRPr="002D399A">
        <w:rPr>
          <w:lang w:val="en-IN"/>
        </w:rPr>
        <w:t>(entity);</w:t>
      </w:r>
    </w:p>
    <w:p w14:paraId="2980D0DD" w14:textId="77777777" w:rsidR="002D399A" w:rsidRPr="002D399A" w:rsidRDefault="002D399A" w:rsidP="009E11CA">
      <w:pPr>
        <w:ind w:left="720"/>
        <w:rPr>
          <w:lang w:val="en-IN"/>
        </w:rPr>
      </w:pPr>
    </w:p>
    <w:p w14:paraId="29799124" w14:textId="77777777" w:rsidR="002D399A" w:rsidRPr="002D399A" w:rsidRDefault="002D399A" w:rsidP="009E11CA">
      <w:pPr>
        <w:ind w:left="720"/>
        <w:rPr>
          <w:lang w:val="en-IN"/>
        </w:rPr>
      </w:pPr>
      <w:r w:rsidRPr="002D399A">
        <w:rPr>
          <w:lang w:val="en-IN"/>
        </w:rPr>
        <w:t>3</w:t>
      </w:r>
    </w:p>
    <w:p w14:paraId="2217AF7D" w14:textId="77777777" w:rsidR="002D399A" w:rsidRPr="002D399A" w:rsidRDefault="002D399A" w:rsidP="009E11CA">
      <w:pPr>
        <w:ind w:left="720"/>
        <w:rPr>
          <w:lang w:val="en-IN"/>
        </w:rPr>
      </w:pPr>
    </w:p>
    <w:p w14:paraId="760BE158" w14:textId="77777777" w:rsidR="002D399A" w:rsidRPr="002D399A" w:rsidRDefault="002D399A" w:rsidP="009E11CA">
      <w:pPr>
        <w:ind w:left="720"/>
        <w:rPr>
          <w:lang w:val="en-IN"/>
        </w:rPr>
      </w:pPr>
      <w:proofErr w:type="spellStart"/>
      <w:proofErr w:type="gramStart"/>
      <w:r w:rsidRPr="002D399A">
        <w:rPr>
          <w:lang w:val="en-IN"/>
        </w:rPr>
        <w:t>service.Update</w:t>
      </w:r>
      <w:proofErr w:type="spellEnd"/>
      <w:proofErr w:type="gramEnd"/>
      <w:r w:rsidRPr="002D399A">
        <w:rPr>
          <w:lang w:val="en-IN"/>
        </w:rPr>
        <w:t>(entity);</w:t>
      </w:r>
    </w:p>
    <w:p w14:paraId="2808522E" w14:textId="77777777" w:rsidR="002D399A" w:rsidRPr="002D399A" w:rsidRDefault="002D399A" w:rsidP="009E11CA">
      <w:pPr>
        <w:ind w:left="720"/>
        <w:rPr>
          <w:lang w:val="en-IN"/>
        </w:rPr>
      </w:pPr>
    </w:p>
    <w:p w14:paraId="1C306D77" w14:textId="77777777" w:rsidR="002D399A" w:rsidRPr="002D399A" w:rsidRDefault="002D399A" w:rsidP="009E11CA">
      <w:pPr>
        <w:ind w:left="720"/>
        <w:rPr>
          <w:lang w:val="en-IN"/>
        </w:rPr>
      </w:pPr>
      <w:r w:rsidRPr="002D399A">
        <w:rPr>
          <w:lang w:val="en-IN"/>
        </w:rPr>
        <w:t>Show more lines</w:t>
      </w:r>
    </w:p>
    <w:p w14:paraId="32DF8F13" w14:textId="77777777" w:rsidR="002D399A" w:rsidRPr="002D399A" w:rsidRDefault="002D399A" w:rsidP="009E11CA">
      <w:pPr>
        <w:ind w:left="720"/>
        <w:rPr>
          <w:lang w:val="en-IN"/>
        </w:rPr>
      </w:pPr>
    </w:p>
    <w:p w14:paraId="70A8BB1E" w14:textId="77777777" w:rsidR="002D399A" w:rsidRPr="002D399A" w:rsidRDefault="002D399A" w:rsidP="009E11CA">
      <w:pPr>
        <w:ind w:left="720"/>
        <w:rPr>
          <w:lang w:val="en-IN"/>
        </w:rPr>
      </w:pPr>
      <w:r w:rsidRPr="002D399A">
        <w:rPr>
          <w:lang w:val="en-IN"/>
        </w:rPr>
        <w:t>Web API</w:t>
      </w:r>
    </w:p>
    <w:p w14:paraId="1556C731" w14:textId="77777777" w:rsidR="002D399A" w:rsidRPr="002D399A" w:rsidRDefault="002D399A" w:rsidP="009E11CA">
      <w:pPr>
        <w:ind w:left="720"/>
        <w:rPr>
          <w:lang w:val="en-IN"/>
        </w:rPr>
      </w:pPr>
    </w:p>
    <w:p w14:paraId="37CC3F6C" w14:textId="77777777" w:rsidR="002D399A" w:rsidRPr="002D399A" w:rsidRDefault="002D399A" w:rsidP="009E11CA">
      <w:pPr>
        <w:ind w:left="720"/>
        <w:rPr>
          <w:lang w:val="en-IN"/>
        </w:rPr>
      </w:pPr>
      <w:r w:rsidRPr="002D399A">
        <w:rPr>
          <w:lang w:val="en-IN"/>
        </w:rPr>
        <w:t>JavaScript</w:t>
      </w:r>
    </w:p>
    <w:p w14:paraId="5B03F26A" w14:textId="77777777" w:rsidR="002D399A" w:rsidRPr="002D399A" w:rsidRDefault="002D399A" w:rsidP="009E11CA">
      <w:pPr>
        <w:ind w:left="720"/>
        <w:rPr>
          <w:lang w:val="en-IN"/>
        </w:rPr>
      </w:pPr>
    </w:p>
    <w:p w14:paraId="28887B3C" w14:textId="77777777" w:rsidR="002D399A" w:rsidRPr="002D399A" w:rsidRDefault="002D399A" w:rsidP="009E11CA">
      <w:pPr>
        <w:ind w:left="720"/>
        <w:rPr>
          <w:lang w:val="en-IN"/>
        </w:rPr>
      </w:pPr>
      <w:r w:rsidRPr="002D399A">
        <w:rPr>
          <w:lang w:val="en-IN"/>
        </w:rPr>
        <w:t>PCF Controls</w:t>
      </w:r>
    </w:p>
    <w:p w14:paraId="0988DD51" w14:textId="77777777" w:rsidR="002D399A" w:rsidRPr="002D399A" w:rsidRDefault="002D399A" w:rsidP="009E11CA">
      <w:pPr>
        <w:ind w:left="720"/>
        <w:rPr>
          <w:lang w:val="en-IN"/>
        </w:rPr>
      </w:pPr>
    </w:p>
    <w:p w14:paraId="0B786B09" w14:textId="77777777" w:rsidR="002D399A" w:rsidRPr="002D399A" w:rsidRDefault="002D399A" w:rsidP="009E11CA">
      <w:pPr>
        <w:ind w:left="720"/>
        <w:rPr>
          <w:lang w:val="en-IN"/>
        </w:rPr>
      </w:pPr>
      <w:r w:rsidRPr="002D399A">
        <w:rPr>
          <w:lang w:val="en-IN"/>
        </w:rPr>
        <w:t>React/Angular Apps</w:t>
      </w:r>
    </w:p>
    <w:p w14:paraId="44431CCA" w14:textId="77777777" w:rsidR="002D399A" w:rsidRPr="002D399A" w:rsidRDefault="002D399A" w:rsidP="009E11CA">
      <w:pPr>
        <w:ind w:left="720"/>
        <w:rPr>
          <w:lang w:val="en-IN"/>
        </w:rPr>
      </w:pPr>
    </w:p>
    <w:p w14:paraId="689CBC8A" w14:textId="77777777" w:rsidR="002D399A" w:rsidRPr="002D399A" w:rsidRDefault="002D399A" w:rsidP="009E11CA">
      <w:pPr>
        <w:ind w:left="720"/>
        <w:rPr>
          <w:lang w:val="en-IN"/>
        </w:rPr>
      </w:pPr>
      <w:r w:rsidRPr="002D399A">
        <w:rPr>
          <w:lang w:val="en-IN"/>
        </w:rPr>
        <w:t>External Applications</w:t>
      </w:r>
    </w:p>
    <w:p w14:paraId="13C369E4" w14:textId="77777777" w:rsidR="002D399A" w:rsidRPr="002D399A" w:rsidRDefault="002D399A" w:rsidP="009E11CA">
      <w:pPr>
        <w:ind w:left="720"/>
        <w:rPr>
          <w:lang w:val="en-IN"/>
        </w:rPr>
      </w:pPr>
    </w:p>
    <w:p w14:paraId="12A91A9F" w14:textId="77777777" w:rsidR="002D399A" w:rsidRPr="002D399A" w:rsidRDefault="002D399A" w:rsidP="009E11CA">
      <w:pPr>
        <w:ind w:left="720"/>
        <w:rPr>
          <w:lang w:val="en-IN"/>
        </w:rPr>
      </w:pPr>
      <w:r w:rsidRPr="002D399A">
        <w:rPr>
          <w:lang w:val="en-IN"/>
        </w:rPr>
        <w:t>REST Integrations</w:t>
      </w:r>
    </w:p>
    <w:p w14:paraId="46E3DBC6" w14:textId="77777777" w:rsidR="002D399A" w:rsidRPr="002D399A" w:rsidRDefault="002D399A" w:rsidP="009E11CA">
      <w:pPr>
        <w:ind w:left="720"/>
        <w:rPr>
          <w:lang w:val="en-IN"/>
        </w:rPr>
      </w:pPr>
    </w:p>
    <w:p w14:paraId="104C971A" w14:textId="77777777" w:rsidR="002D399A" w:rsidRPr="002D399A" w:rsidRDefault="002D399A" w:rsidP="009E11CA">
      <w:pPr>
        <w:ind w:left="720"/>
        <w:rPr>
          <w:lang w:val="en-IN"/>
        </w:rPr>
      </w:pPr>
      <w:proofErr w:type="spellStart"/>
      <w:proofErr w:type="gramStart"/>
      <w:r w:rsidRPr="002D399A">
        <w:rPr>
          <w:lang w:val="en-IN"/>
        </w:rPr>
        <w:t>Xrm.WebApi.retrieveRecord</w:t>
      </w:r>
      <w:proofErr w:type="spellEnd"/>
      <w:proofErr w:type="gramEnd"/>
      <w:r w:rsidRPr="002D399A">
        <w:rPr>
          <w:lang w:val="en-IN"/>
        </w:rPr>
        <w:t>("account", id);</w:t>
      </w:r>
    </w:p>
    <w:p w14:paraId="6A8F91EF" w14:textId="77777777" w:rsidR="002D399A" w:rsidRPr="002D399A" w:rsidRDefault="002D399A" w:rsidP="009E11CA">
      <w:pPr>
        <w:ind w:left="720"/>
        <w:rPr>
          <w:lang w:val="en-IN"/>
        </w:rPr>
      </w:pPr>
    </w:p>
    <w:p w14:paraId="10D53865" w14:textId="77777777" w:rsidR="002D399A" w:rsidRPr="002D399A" w:rsidRDefault="002D399A" w:rsidP="009E11CA">
      <w:pPr>
        <w:ind w:left="720"/>
        <w:rPr>
          <w:lang w:val="en-IN"/>
        </w:rPr>
      </w:pPr>
      <w:r w:rsidRPr="002D399A">
        <w:rPr>
          <w:lang w:val="en-IN"/>
        </w:rPr>
        <w:t>Rule:</w:t>
      </w:r>
    </w:p>
    <w:p w14:paraId="7E3F4A1A" w14:textId="77777777" w:rsidR="002D399A" w:rsidRPr="002D399A" w:rsidRDefault="002D399A" w:rsidP="009E11CA">
      <w:pPr>
        <w:ind w:left="720"/>
        <w:rPr>
          <w:lang w:val="en-IN"/>
        </w:rPr>
      </w:pPr>
    </w:p>
    <w:p w14:paraId="34F3CEB5" w14:textId="77777777" w:rsidR="002D399A" w:rsidRPr="002D399A" w:rsidRDefault="002D399A" w:rsidP="009E11CA">
      <w:pPr>
        <w:ind w:left="720"/>
        <w:rPr>
          <w:lang w:val="en-IN"/>
        </w:rPr>
      </w:pPr>
      <w:r w:rsidRPr="002D399A">
        <w:rPr>
          <w:lang w:val="en-IN"/>
        </w:rPr>
        <w:t>Plain Text</w:t>
      </w:r>
    </w:p>
    <w:p w14:paraId="286D4212" w14:textId="77777777" w:rsidR="002D399A" w:rsidRPr="002D399A" w:rsidRDefault="002D399A" w:rsidP="009E11CA">
      <w:pPr>
        <w:ind w:left="720"/>
        <w:rPr>
          <w:lang w:val="en-IN"/>
        </w:rPr>
      </w:pPr>
    </w:p>
    <w:p w14:paraId="630224DF" w14:textId="77777777" w:rsidR="002D399A" w:rsidRPr="002D399A" w:rsidRDefault="002D399A" w:rsidP="009E11CA">
      <w:pPr>
        <w:ind w:left="720"/>
        <w:rPr>
          <w:lang w:val="en-IN"/>
        </w:rPr>
      </w:pPr>
      <w:r w:rsidRPr="002D399A">
        <w:rPr>
          <w:lang w:val="en-IN"/>
        </w:rPr>
        <w:t>Inside Dataverse = SDK</w:t>
      </w:r>
    </w:p>
    <w:p w14:paraId="08C7BFB5" w14:textId="77777777" w:rsidR="002D399A" w:rsidRPr="002D399A" w:rsidRDefault="002D399A" w:rsidP="009E11CA">
      <w:pPr>
        <w:ind w:left="720"/>
        <w:rPr>
          <w:lang w:val="en-IN"/>
        </w:rPr>
      </w:pPr>
    </w:p>
    <w:p w14:paraId="416C3373" w14:textId="77777777" w:rsidR="002D399A" w:rsidRPr="002D399A" w:rsidRDefault="002D399A" w:rsidP="009E11CA">
      <w:pPr>
        <w:ind w:left="720"/>
        <w:rPr>
          <w:lang w:val="en-IN"/>
        </w:rPr>
      </w:pPr>
      <w:r w:rsidRPr="002D399A">
        <w:rPr>
          <w:lang w:val="en-IN"/>
        </w:rPr>
        <w:t>Outside Dataverse = Web API</w:t>
      </w:r>
    </w:p>
    <w:p w14:paraId="36DCC151" w14:textId="77777777" w:rsidR="002D399A" w:rsidRPr="002D399A" w:rsidRDefault="002D399A" w:rsidP="009E11CA">
      <w:pPr>
        <w:ind w:left="720"/>
        <w:rPr>
          <w:lang w:val="en-IN"/>
        </w:rPr>
      </w:pPr>
    </w:p>
    <w:p w14:paraId="327B978E" w14:textId="77777777" w:rsidR="002D399A" w:rsidRPr="002D399A" w:rsidRDefault="002D399A" w:rsidP="009E11CA">
      <w:pPr>
        <w:ind w:left="720"/>
        <w:rPr>
          <w:lang w:val="en-IN"/>
        </w:rPr>
      </w:pPr>
      <w:r w:rsidRPr="002D399A">
        <w:rPr>
          <w:lang w:val="en-IN"/>
        </w:rPr>
        <w:t xml:space="preserve">Q2. When should I use </w:t>
      </w:r>
      <w:proofErr w:type="spellStart"/>
      <w:r w:rsidRPr="002D399A">
        <w:rPr>
          <w:lang w:val="en-IN"/>
        </w:rPr>
        <w:t>IOrganizationService</w:t>
      </w:r>
      <w:proofErr w:type="spellEnd"/>
      <w:r w:rsidRPr="002D399A">
        <w:rPr>
          <w:lang w:val="en-IN"/>
        </w:rPr>
        <w:t>?</w:t>
      </w:r>
    </w:p>
    <w:p w14:paraId="0D5EA7C7" w14:textId="77777777" w:rsidR="002D399A" w:rsidRPr="002D399A" w:rsidRDefault="002D399A" w:rsidP="009E11CA">
      <w:pPr>
        <w:ind w:left="720"/>
        <w:rPr>
          <w:lang w:val="en-IN"/>
        </w:rPr>
      </w:pPr>
    </w:p>
    <w:p w14:paraId="466C1F68" w14:textId="77777777" w:rsidR="002D399A" w:rsidRPr="002D399A" w:rsidRDefault="002D399A" w:rsidP="009E11CA">
      <w:pPr>
        <w:ind w:left="720"/>
        <w:rPr>
          <w:lang w:val="en-IN"/>
        </w:rPr>
      </w:pPr>
      <w:r w:rsidRPr="002D399A">
        <w:rPr>
          <w:lang w:val="en-IN"/>
        </w:rPr>
        <w:t xml:space="preserve">Use </w:t>
      </w:r>
      <w:proofErr w:type="spellStart"/>
      <w:r w:rsidRPr="002D399A">
        <w:rPr>
          <w:lang w:val="en-IN"/>
        </w:rPr>
        <w:t>IOrganizationService</w:t>
      </w:r>
      <w:proofErr w:type="spellEnd"/>
      <w:r w:rsidRPr="002D399A">
        <w:rPr>
          <w:lang w:val="en-IN"/>
        </w:rPr>
        <w:t xml:space="preserve"> when the code runs inside Dataverse:</w:t>
      </w:r>
    </w:p>
    <w:p w14:paraId="6B2A95E6" w14:textId="77777777" w:rsidR="002D399A" w:rsidRPr="002D399A" w:rsidRDefault="002D399A" w:rsidP="009E11CA">
      <w:pPr>
        <w:ind w:left="720"/>
        <w:rPr>
          <w:lang w:val="en-IN"/>
        </w:rPr>
      </w:pPr>
    </w:p>
    <w:p w14:paraId="42D346A4" w14:textId="77777777" w:rsidR="002D399A" w:rsidRPr="002D399A" w:rsidRDefault="002D399A" w:rsidP="009E11CA">
      <w:pPr>
        <w:ind w:left="720"/>
        <w:rPr>
          <w:lang w:val="en-IN"/>
        </w:rPr>
      </w:pPr>
      <w:r w:rsidRPr="002D399A">
        <w:rPr>
          <w:lang w:val="en-IN"/>
        </w:rPr>
        <w:t>Plugin</w:t>
      </w:r>
    </w:p>
    <w:p w14:paraId="34C66EC6" w14:textId="77777777" w:rsidR="002D399A" w:rsidRPr="002D399A" w:rsidRDefault="002D399A" w:rsidP="009E11CA">
      <w:pPr>
        <w:ind w:left="720"/>
        <w:rPr>
          <w:lang w:val="en-IN"/>
        </w:rPr>
      </w:pPr>
    </w:p>
    <w:p w14:paraId="48EFF6AA" w14:textId="77777777" w:rsidR="002D399A" w:rsidRPr="002D399A" w:rsidRDefault="002D399A" w:rsidP="009E11CA">
      <w:pPr>
        <w:ind w:left="720"/>
        <w:rPr>
          <w:lang w:val="en-IN"/>
        </w:rPr>
      </w:pPr>
      <w:r w:rsidRPr="002D399A">
        <w:rPr>
          <w:lang w:val="en-IN"/>
        </w:rPr>
        <w:t>Custom Workflow Activity</w:t>
      </w:r>
    </w:p>
    <w:p w14:paraId="1D48C4B3" w14:textId="77777777" w:rsidR="002D399A" w:rsidRPr="002D399A" w:rsidRDefault="002D399A" w:rsidP="009E11CA">
      <w:pPr>
        <w:ind w:left="720"/>
        <w:rPr>
          <w:lang w:val="en-IN"/>
        </w:rPr>
      </w:pPr>
    </w:p>
    <w:p w14:paraId="4AE20544" w14:textId="77777777" w:rsidR="002D399A" w:rsidRPr="002D399A" w:rsidRDefault="002D399A" w:rsidP="009E11CA">
      <w:pPr>
        <w:ind w:left="720"/>
        <w:rPr>
          <w:lang w:val="en-IN"/>
        </w:rPr>
      </w:pPr>
      <w:proofErr w:type="spellStart"/>
      <w:r w:rsidRPr="002D399A">
        <w:rPr>
          <w:lang w:val="en-IN"/>
        </w:rPr>
        <w:t>IOrganizationService</w:t>
      </w:r>
      <w:proofErr w:type="spellEnd"/>
      <w:r w:rsidRPr="002D399A">
        <w:rPr>
          <w:lang w:val="en-IN"/>
        </w:rPr>
        <w:t xml:space="preserve"> service =</w:t>
      </w:r>
    </w:p>
    <w:p w14:paraId="42095655" w14:textId="77777777" w:rsidR="002D399A" w:rsidRPr="002D399A" w:rsidRDefault="002D399A" w:rsidP="009E11CA">
      <w:pPr>
        <w:ind w:left="720"/>
        <w:rPr>
          <w:lang w:val="en-IN"/>
        </w:rPr>
      </w:pPr>
    </w:p>
    <w:p w14:paraId="1B84E5EF" w14:textId="77777777" w:rsidR="002D399A" w:rsidRPr="002D399A" w:rsidRDefault="002D399A" w:rsidP="009E11CA">
      <w:pPr>
        <w:ind w:left="720"/>
        <w:rPr>
          <w:lang w:val="en-IN"/>
        </w:rPr>
      </w:pPr>
      <w:proofErr w:type="spellStart"/>
      <w:proofErr w:type="gramStart"/>
      <w:r w:rsidRPr="002D399A">
        <w:rPr>
          <w:lang w:val="en-IN"/>
        </w:rPr>
        <w:t>factory.CreateOrganizationService</w:t>
      </w:r>
      <w:proofErr w:type="spellEnd"/>
      <w:proofErr w:type="gramEnd"/>
      <w:r w:rsidRPr="002D399A">
        <w:rPr>
          <w:lang w:val="en-IN"/>
        </w:rPr>
        <w:t>(</w:t>
      </w:r>
      <w:proofErr w:type="spellStart"/>
      <w:proofErr w:type="gramStart"/>
      <w:r w:rsidRPr="002D399A">
        <w:rPr>
          <w:lang w:val="en-IN"/>
        </w:rPr>
        <w:t>context.UserId</w:t>
      </w:r>
      <w:proofErr w:type="spellEnd"/>
      <w:proofErr w:type="gramEnd"/>
      <w:r w:rsidRPr="002D399A">
        <w:rPr>
          <w:lang w:val="en-IN"/>
        </w:rPr>
        <w:t>);</w:t>
      </w:r>
    </w:p>
    <w:p w14:paraId="467C1152" w14:textId="77777777" w:rsidR="002D399A" w:rsidRPr="002D399A" w:rsidRDefault="002D399A" w:rsidP="009E11CA">
      <w:pPr>
        <w:ind w:left="720"/>
        <w:rPr>
          <w:lang w:val="en-IN"/>
        </w:rPr>
      </w:pPr>
    </w:p>
    <w:p w14:paraId="4D71E208" w14:textId="77777777" w:rsidR="002D399A" w:rsidRPr="002D399A" w:rsidRDefault="002D399A" w:rsidP="009E11CA">
      <w:pPr>
        <w:ind w:left="720"/>
        <w:rPr>
          <w:lang w:val="en-IN"/>
        </w:rPr>
      </w:pPr>
      <w:r w:rsidRPr="002D399A">
        <w:rPr>
          <w:lang w:val="en-IN"/>
        </w:rPr>
        <w:t>Benefits:</w:t>
      </w:r>
    </w:p>
    <w:p w14:paraId="04A0E6F4" w14:textId="77777777" w:rsidR="002D399A" w:rsidRPr="002D399A" w:rsidRDefault="002D399A" w:rsidP="009E11CA">
      <w:pPr>
        <w:ind w:left="720"/>
        <w:rPr>
          <w:lang w:val="en-IN"/>
        </w:rPr>
      </w:pPr>
    </w:p>
    <w:p w14:paraId="4F8E18F6" w14:textId="77777777" w:rsidR="002D399A" w:rsidRPr="002D399A" w:rsidRDefault="002D399A" w:rsidP="009E11CA">
      <w:pPr>
        <w:ind w:left="720"/>
        <w:rPr>
          <w:lang w:val="en-IN"/>
        </w:rPr>
      </w:pPr>
      <w:r w:rsidRPr="002D399A">
        <w:rPr>
          <w:lang w:val="en-IN"/>
        </w:rPr>
        <w:t>Better performance</w:t>
      </w:r>
    </w:p>
    <w:p w14:paraId="24ED268A" w14:textId="77777777" w:rsidR="002D399A" w:rsidRPr="002D399A" w:rsidRDefault="002D399A" w:rsidP="009E11CA">
      <w:pPr>
        <w:ind w:left="720"/>
        <w:rPr>
          <w:lang w:val="en-IN"/>
        </w:rPr>
      </w:pPr>
    </w:p>
    <w:p w14:paraId="591917C3" w14:textId="77777777" w:rsidR="002D399A" w:rsidRPr="002D399A" w:rsidRDefault="002D399A" w:rsidP="009E11CA">
      <w:pPr>
        <w:ind w:left="720"/>
        <w:rPr>
          <w:lang w:val="en-IN"/>
        </w:rPr>
      </w:pPr>
      <w:r w:rsidRPr="002D399A">
        <w:rPr>
          <w:lang w:val="en-IN"/>
        </w:rPr>
        <w:t>No HTTP calls</w:t>
      </w:r>
    </w:p>
    <w:p w14:paraId="5FDCEEF0" w14:textId="77777777" w:rsidR="002D399A" w:rsidRPr="002D399A" w:rsidRDefault="002D399A" w:rsidP="009E11CA">
      <w:pPr>
        <w:ind w:left="720"/>
        <w:rPr>
          <w:lang w:val="en-IN"/>
        </w:rPr>
      </w:pPr>
    </w:p>
    <w:p w14:paraId="2CF4099B" w14:textId="77777777" w:rsidR="002D399A" w:rsidRPr="002D399A" w:rsidRDefault="002D399A" w:rsidP="009E11CA">
      <w:pPr>
        <w:ind w:left="720"/>
        <w:rPr>
          <w:lang w:val="en-IN"/>
        </w:rPr>
      </w:pPr>
      <w:r w:rsidRPr="002D399A">
        <w:rPr>
          <w:lang w:val="en-IN"/>
        </w:rPr>
        <w:t>Security context already available</w:t>
      </w:r>
    </w:p>
    <w:p w14:paraId="7B6F2620" w14:textId="77777777" w:rsidR="002D399A" w:rsidRPr="002D399A" w:rsidRDefault="002D399A" w:rsidP="009E11CA">
      <w:pPr>
        <w:ind w:left="720"/>
        <w:rPr>
          <w:lang w:val="en-IN"/>
        </w:rPr>
      </w:pPr>
    </w:p>
    <w:p w14:paraId="679111C4" w14:textId="77777777" w:rsidR="002D399A" w:rsidRPr="002D399A" w:rsidRDefault="002D399A" w:rsidP="009E11CA">
      <w:pPr>
        <w:ind w:left="720"/>
        <w:rPr>
          <w:lang w:val="en-IN"/>
        </w:rPr>
      </w:pPr>
      <w:r w:rsidRPr="002D399A">
        <w:rPr>
          <w:lang w:val="en-IN"/>
        </w:rPr>
        <w:t>Q3. When should I use Web API?</w:t>
      </w:r>
    </w:p>
    <w:p w14:paraId="57880315" w14:textId="77777777" w:rsidR="002D399A" w:rsidRPr="002D399A" w:rsidRDefault="002D399A" w:rsidP="009E11CA">
      <w:pPr>
        <w:ind w:left="720"/>
        <w:rPr>
          <w:lang w:val="en-IN"/>
        </w:rPr>
      </w:pPr>
    </w:p>
    <w:p w14:paraId="2FDE15DF" w14:textId="77777777" w:rsidR="002D399A" w:rsidRPr="002D399A" w:rsidRDefault="002D399A" w:rsidP="009E11CA">
      <w:pPr>
        <w:ind w:left="720"/>
        <w:rPr>
          <w:lang w:val="en-IN"/>
        </w:rPr>
      </w:pPr>
      <w:r w:rsidRPr="002D399A">
        <w:rPr>
          <w:lang w:val="en-IN"/>
        </w:rPr>
        <w:t>Use Web API when accessing Dataverse from outside Dataverse.</w:t>
      </w:r>
    </w:p>
    <w:p w14:paraId="0DC8BB52" w14:textId="77777777" w:rsidR="002D399A" w:rsidRPr="002D399A" w:rsidRDefault="002D399A" w:rsidP="009E11CA">
      <w:pPr>
        <w:ind w:left="720"/>
        <w:rPr>
          <w:lang w:val="en-IN"/>
        </w:rPr>
      </w:pPr>
    </w:p>
    <w:p w14:paraId="33543383" w14:textId="77777777" w:rsidR="002D399A" w:rsidRPr="002D399A" w:rsidRDefault="002D399A" w:rsidP="009E11CA">
      <w:pPr>
        <w:ind w:left="720"/>
        <w:rPr>
          <w:lang w:val="en-IN"/>
        </w:rPr>
      </w:pPr>
      <w:r w:rsidRPr="002D399A">
        <w:rPr>
          <w:lang w:val="en-IN"/>
        </w:rPr>
        <w:t>Examples:</w:t>
      </w:r>
    </w:p>
    <w:p w14:paraId="4BBB49F6" w14:textId="77777777" w:rsidR="002D399A" w:rsidRPr="002D399A" w:rsidRDefault="002D399A" w:rsidP="009E11CA">
      <w:pPr>
        <w:ind w:left="720"/>
        <w:rPr>
          <w:lang w:val="en-IN"/>
        </w:rPr>
      </w:pPr>
    </w:p>
    <w:p w14:paraId="0ECC941A" w14:textId="77777777" w:rsidR="002D399A" w:rsidRPr="002D399A" w:rsidRDefault="002D399A" w:rsidP="009E11CA">
      <w:pPr>
        <w:ind w:left="720"/>
        <w:rPr>
          <w:lang w:val="en-IN"/>
        </w:rPr>
      </w:pPr>
      <w:r w:rsidRPr="002D399A">
        <w:rPr>
          <w:lang w:val="en-IN"/>
        </w:rPr>
        <w:t>ASP.NET Core</w:t>
      </w:r>
    </w:p>
    <w:p w14:paraId="7C550843" w14:textId="77777777" w:rsidR="002D399A" w:rsidRPr="002D399A" w:rsidRDefault="002D399A" w:rsidP="009E11CA">
      <w:pPr>
        <w:ind w:left="720"/>
        <w:rPr>
          <w:lang w:val="en-IN"/>
        </w:rPr>
      </w:pPr>
    </w:p>
    <w:p w14:paraId="3C2BCA4B" w14:textId="77777777" w:rsidR="002D399A" w:rsidRPr="002D399A" w:rsidRDefault="002D399A" w:rsidP="009E11CA">
      <w:pPr>
        <w:ind w:left="720"/>
        <w:rPr>
          <w:lang w:val="en-IN"/>
        </w:rPr>
      </w:pPr>
      <w:r w:rsidRPr="002D399A">
        <w:rPr>
          <w:lang w:val="en-IN"/>
        </w:rPr>
        <w:t>React</w:t>
      </w:r>
    </w:p>
    <w:p w14:paraId="500E6388" w14:textId="77777777" w:rsidR="002D399A" w:rsidRPr="002D399A" w:rsidRDefault="002D399A" w:rsidP="009E11CA">
      <w:pPr>
        <w:ind w:left="720"/>
        <w:rPr>
          <w:lang w:val="en-IN"/>
        </w:rPr>
      </w:pPr>
    </w:p>
    <w:p w14:paraId="3EBA50A0" w14:textId="77777777" w:rsidR="002D399A" w:rsidRPr="002D399A" w:rsidRDefault="002D399A" w:rsidP="009E11CA">
      <w:pPr>
        <w:ind w:left="720"/>
        <w:rPr>
          <w:lang w:val="en-IN"/>
        </w:rPr>
      </w:pPr>
      <w:r w:rsidRPr="002D399A">
        <w:rPr>
          <w:lang w:val="en-IN"/>
        </w:rPr>
        <w:t>Angular</w:t>
      </w:r>
    </w:p>
    <w:p w14:paraId="6B011AA0" w14:textId="77777777" w:rsidR="002D399A" w:rsidRPr="002D399A" w:rsidRDefault="002D399A" w:rsidP="009E11CA">
      <w:pPr>
        <w:ind w:left="720"/>
        <w:rPr>
          <w:lang w:val="en-IN"/>
        </w:rPr>
      </w:pPr>
    </w:p>
    <w:p w14:paraId="2D943132" w14:textId="77777777" w:rsidR="002D399A" w:rsidRPr="002D399A" w:rsidRDefault="002D399A" w:rsidP="009E11CA">
      <w:pPr>
        <w:ind w:left="720"/>
        <w:rPr>
          <w:lang w:val="en-IN"/>
        </w:rPr>
      </w:pPr>
      <w:r w:rsidRPr="002D399A">
        <w:rPr>
          <w:lang w:val="en-IN"/>
        </w:rPr>
        <w:t>Node.js</w:t>
      </w:r>
    </w:p>
    <w:p w14:paraId="36870EDB" w14:textId="77777777" w:rsidR="002D399A" w:rsidRPr="002D399A" w:rsidRDefault="002D399A" w:rsidP="009E11CA">
      <w:pPr>
        <w:ind w:left="720"/>
        <w:rPr>
          <w:lang w:val="en-IN"/>
        </w:rPr>
      </w:pPr>
    </w:p>
    <w:p w14:paraId="2DE00FFC" w14:textId="77777777" w:rsidR="002D399A" w:rsidRPr="002D399A" w:rsidRDefault="002D399A" w:rsidP="009E11CA">
      <w:pPr>
        <w:ind w:left="720"/>
        <w:rPr>
          <w:lang w:val="en-IN"/>
        </w:rPr>
      </w:pPr>
      <w:r w:rsidRPr="002D399A">
        <w:rPr>
          <w:lang w:val="en-IN"/>
        </w:rPr>
        <w:t>Python</w:t>
      </w:r>
    </w:p>
    <w:p w14:paraId="20BD1849" w14:textId="77777777" w:rsidR="002D399A" w:rsidRPr="002D399A" w:rsidRDefault="002D399A" w:rsidP="009E11CA">
      <w:pPr>
        <w:ind w:left="720"/>
        <w:rPr>
          <w:lang w:val="en-IN"/>
        </w:rPr>
      </w:pPr>
    </w:p>
    <w:p w14:paraId="2F305485" w14:textId="77777777" w:rsidR="002D399A" w:rsidRPr="002D399A" w:rsidRDefault="002D399A" w:rsidP="009E11CA">
      <w:pPr>
        <w:ind w:left="720"/>
        <w:rPr>
          <w:lang w:val="en-IN"/>
        </w:rPr>
      </w:pPr>
      <w:r w:rsidRPr="002D399A">
        <w:rPr>
          <w:lang w:val="en-IN"/>
        </w:rPr>
        <w:t>External Integrations</w:t>
      </w:r>
    </w:p>
    <w:p w14:paraId="3B288620" w14:textId="77777777" w:rsidR="002D399A" w:rsidRPr="002D399A" w:rsidRDefault="002D399A" w:rsidP="009E11CA">
      <w:pPr>
        <w:ind w:left="720"/>
        <w:rPr>
          <w:lang w:val="en-IN"/>
        </w:rPr>
      </w:pPr>
    </w:p>
    <w:p w14:paraId="666E91C8" w14:textId="77777777" w:rsidR="002D399A" w:rsidRPr="002D399A" w:rsidRDefault="002D399A" w:rsidP="009E11CA">
      <w:pPr>
        <w:ind w:left="720"/>
        <w:rPr>
          <w:lang w:val="en-IN"/>
        </w:rPr>
      </w:pPr>
      <w:r w:rsidRPr="002D399A">
        <w:rPr>
          <w:lang w:val="en-IN"/>
        </w:rPr>
        <w:t>HTTP</w:t>
      </w:r>
    </w:p>
    <w:p w14:paraId="12ED6ED8" w14:textId="77777777" w:rsidR="002D399A" w:rsidRPr="002D399A" w:rsidRDefault="002D399A" w:rsidP="009E11CA">
      <w:pPr>
        <w:ind w:left="720"/>
        <w:rPr>
          <w:lang w:val="en-IN"/>
        </w:rPr>
      </w:pPr>
    </w:p>
    <w:p w14:paraId="65F0C6FA" w14:textId="77777777" w:rsidR="002D399A" w:rsidRPr="002D399A" w:rsidRDefault="002D399A" w:rsidP="009E11CA">
      <w:pPr>
        <w:ind w:left="720"/>
        <w:rPr>
          <w:lang w:val="en-IN"/>
        </w:rPr>
      </w:pPr>
      <w:r w:rsidRPr="002D399A">
        <w:rPr>
          <w:lang w:val="en-IN"/>
        </w:rPr>
        <w:t>GET /</w:t>
      </w:r>
      <w:proofErr w:type="spellStart"/>
      <w:r w:rsidRPr="002D399A">
        <w:rPr>
          <w:lang w:val="en-IN"/>
        </w:rPr>
        <w:t>api</w:t>
      </w:r>
      <w:proofErr w:type="spellEnd"/>
      <w:r w:rsidRPr="002D399A">
        <w:rPr>
          <w:lang w:val="en-IN"/>
        </w:rPr>
        <w:t>/data/v9.2/accounts</w:t>
      </w:r>
    </w:p>
    <w:p w14:paraId="7EA87B79" w14:textId="77777777" w:rsidR="002D399A" w:rsidRPr="002D399A" w:rsidRDefault="002D399A" w:rsidP="009E11CA">
      <w:pPr>
        <w:ind w:left="720"/>
        <w:rPr>
          <w:lang w:val="en-IN"/>
        </w:rPr>
      </w:pPr>
    </w:p>
    <w:p w14:paraId="2B66C798" w14:textId="77777777" w:rsidR="002D399A" w:rsidRPr="002D399A" w:rsidRDefault="002D399A" w:rsidP="009E11CA">
      <w:pPr>
        <w:ind w:left="720"/>
        <w:rPr>
          <w:lang w:val="en-IN"/>
        </w:rPr>
      </w:pPr>
      <w:r w:rsidRPr="002D399A">
        <w:rPr>
          <w:lang w:val="en-IN"/>
        </w:rPr>
        <w:t>Q4. Why does a Plugin not require authentication?</w:t>
      </w:r>
    </w:p>
    <w:p w14:paraId="2EB4AAED" w14:textId="77777777" w:rsidR="002D399A" w:rsidRPr="002D399A" w:rsidRDefault="002D399A" w:rsidP="009E11CA">
      <w:pPr>
        <w:ind w:left="720"/>
        <w:rPr>
          <w:lang w:val="en-IN"/>
        </w:rPr>
      </w:pPr>
    </w:p>
    <w:p w14:paraId="081AE358" w14:textId="77777777" w:rsidR="002D399A" w:rsidRPr="002D399A" w:rsidRDefault="002D399A" w:rsidP="009E11CA">
      <w:pPr>
        <w:ind w:left="720"/>
        <w:rPr>
          <w:lang w:val="en-IN"/>
        </w:rPr>
      </w:pPr>
      <w:r w:rsidRPr="002D399A">
        <w:rPr>
          <w:lang w:val="en-IN"/>
        </w:rPr>
        <w:t>Because Dataverse has already authenticated the user before the plugin starts executing.</w:t>
      </w:r>
    </w:p>
    <w:p w14:paraId="5F54F44D" w14:textId="77777777" w:rsidR="002D399A" w:rsidRPr="002D399A" w:rsidRDefault="002D399A" w:rsidP="009E11CA">
      <w:pPr>
        <w:ind w:left="720"/>
        <w:rPr>
          <w:lang w:val="en-IN"/>
        </w:rPr>
      </w:pPr>
    </w:p>
    <w:p w14:paraId="2FA5A755" w14:textId="77777777" w:rsidR="002D399A" w:rsidRPr="002D399A" w:rsidRDefault="002D399A" w:rsidP="009E11CA">
      <w:pPr>
        <w:ind w:left="720"/>
        <w:rPr>
          <w:lang w:val="en-IN"/>
        </w:rPr>
      </w:pPr>
      <w:r w:rsidRPr="002D399A">
        <w:rPr>
          <w:lang w:val="en-IN"/>
        </w:rPr>
        <w:t>Flow:</w:t>
      </w:r>
    </w:p>
    <w:p w14:paraId="09AF1416" w14:textId="77777777" w:rsidR="002D399A" w:rsidRPr="002D399A" w:rsidRDefault="002D399A" w:rsidP="009E11CA">
      <w:pPr>
        <w:ind w:left="720"/>
        <w:rPr>
          <w:lang w:val="en-IN"/>
        </w:rPr>
      </w:pPr>
    </w:p>
    <w:p w14:paraId="17F4D06B" w14:textId="77777777" w:rsidR="002D399A" w:rsidRPr="002D399A" w:rsidRDefault="002D399A" w:rsidP="009E11CA">
      <w:pPr>
        <w:ind w:left="720"/>
        <w:rPr>
          <w:lang w:val="en-IN"/>
        </w:rPr>
      </w:pPr>
      <w:r w:rsidRPr="002D399A">
        <w:rPr>
          <w:lang w:val="en-IN"/>
        </w:rPr>
        <w:t>User</w:t>
      </w:r>
    </w:p>
    <w:p w14:paraId="74B13A25" w14:textId="77777777" w:rsidR="002D399A" w:rsidRPr="002D399A" w:rsidRDefault="002D399A" w:rsidP="009E11CA">
      <w:pPr>
        <w:ind w:left="720"/>
        <w:rPr>
          <w:lang w:val="en-IN"/>
        </w:rPr>
      </w:pPr>
    </w:p>
    <w:p w14:paraId="6C225FBE" w14:textId="77777777" w:rsidR="002D399A" w:rsidRPr="002D399A" w:rsidRDefault="002D399A" w:rsidP="009E11CA">
      <w:pPr>
        <w:ind w:left="720"/>
        <w:rPr>
          <w:lang w:val="en-IN"/>
        </w:rPr>
      </w:pPr>
      <w:r w:rsidRPr="002D399A">
        <w:rPr>
          <w:rFonts w:hint="eastAsia"/>
          <w:lang w:val="en-IN"/>
        </w:rPr>
        <w:t>↓</w:t>
      </w:r>
    </w:p>
    <w:p w14:paraId="46D7CA70" w14:textId="77777777" w:rsidR="002D399A" w:rsidRPr="002D399A" w:rsidRDefault="002D399A" w:rsidP="009E11CA">
      <w:pPr>
        <w:ind w:left="720"/>
        <w:rPr>
          <w:lang w:val="en-IN"/>
        </w:rPr>
      </w:pPr>
    </w:p>
    <w:p w14:paraId="01D97133" w14:textId="77777777" w:rsidR="002D399A" w:rsidRPr="002D399A" w:rsidRDefault="002D399A" w:rsidP="009E11CA">
      <w:pPr>
        <w:ind w:left="720"/>
        <w:rPr>
          <w:lang w:val="en-IN"/>
        </w:rPr>
      </w:pPr>
      <w:r w:rsidRPr="002D399A">
        <w:rPr>
          <w:lang w:val="en-IN"/>
        </w:rPr>
        <w:t>Authentication</w:t>
      </w:r>
    </w:p>
    <w:p w14:paraId="42376292" w14:textId="77777777" w:rsidR="002D399A" w:rsidRPr="002D399A" w:rsidRDefault="002D399A" w:rsidP="009E11CA">
      <w:pPr>
        <w:ind w:left="720"/>
        <w:rPr>
          <w:lang w:val="en-IN"/>
        </w:rPr>
      </w:pPr>
    </w:p>
    <w:p w14:paraId="1E7D1F0F" w14:textId="77777777" w:rsidR="002D399A" w:rsidRPr="002D399A" w:rsidRDefault="002D399A" w:rsidP="009E11CA">
      <w:pPr>
        <w:ind w:left="720"/>
        <w:rPr>
          <w:lang w:val="en-IN"/>
        </w:rPr>
      </w:pPr>
      <w:r w:rsidRPr="002D399A">
        <w:rPr>
          <w:lang w:val="en-IN"/>
        </w:rPr>
        <w:lastRenderedPageBreak/>
        <w:t>4</w:t>
      </w:r>
    </w:p>
    <w:p w14:paraId="19097281" w14:textId="77777777" w:rsidR="002D399A" w:rsidRPr="002D399A" w:rsidRDefault="002D399A" w:rsidP="009E11CA">
      <w:pPr>
        <w:ind w:left="720"/>
        <w:rPr>
          <w:lang w:val="en-IN"/>
        </w:rPr>
      </w:pPr>
    </w:p>
    <w:p w14:paraId="690DC7EB" w14:textId="77777777" w:rsidR="002D399A" w:rsidRPr="002D399A" w:rsidRDefault="002D399A" w:rsidP="009E11CA">
      <w:pPr>
        <w:ind w:left="720"/>
        <w:rPr>
          <w:lang w:val="en-IN"/>
        </w:rPr>
      </w:pPr>
      <w:r w:rsidRPr="002D399A">
        <w:rPr>
          <w:lang w:val="en-IN"/>
        </w:rPr>
        <w:t>5</w:t>
      </w:r>
    </w:p>
    <w:p w14:paraId="42458D54" w14:textId="77777777" w:rsidR="002D399A" w:rsidRPr="002D399A" w:rsidRDefault="002D399A" w:rsidP="009E11CA">
      <w:pPr>
        <w:ind w:left="720"/>
        <w:rPr>
          <w:lang w:val="en-IN"/>
        </w:rPr>
      </w:pPr>
    </w:p>
    <w:p w14:paraId="4D7F074F" w14:textId="77777777" w:rsidR="002D399A" w:rsidRPr="002D399A" w:rsidRDefault="002D399A" w:rsidP="009E11CA">
      <w:pPr>
        <w:ind w:left="720"/>
        <w:rPr>
          <w:lang w:val="en-IN"/>
        </w:rPr>
      </w:pPr>
      <w:r w:rsidRPr="002D399A">
        <w:rPr>
          <w:lang w:val="en-IN"/>
        </w:rPr>
        <w:t>Dataverse</w:t>
      </w:r>
    </w:p>
    <w:p w14:paraId="78AAC88C" w14:textId="77777777" w:rsidR="002D399A" w:rsidRPr="002D399A" w:rsidRDefault="002D399A" w:rsidP="009E11CA">
      <w:pPr>
        <w:ind w:left="720"/>
        <w:rPr>
          <w:lang w:val="en-IN"/>
        </w:rPr>
      </w:pPr>
    </w:p>
    <w:p w14:paraId="433380CF" w14:textId="77777777" w:rsidR="002D399A" w:rsidRPr="002D399A" w:rsidRDefault="002D399A" w:rsidP="009E11CA">
      <w:pPr>
        <w:ind w:left="720"/>
        <w:rPr>
          <w:lang w:val="en-IN"/>
        </w:rPr>
      </w:pPr>
      <w:r w:rsidRPr="002D399A">
        <w:rPr>
          <w:lang w:val="en-IN"/>
        </w:rPr>
        <w:t>6</w:t>
      </w:r>
    </w:p>
    <w:p w14:paraId="45781AC5" w14:textId="77777777" w:rsidR="002D399A" w:rsidRPr="002D399A" w:rsidRDefault="002D399A" w:rsidP="009E11CA">
      <w:pPr>
        <w:ind w:left="720"/>
        <w:rPr>
          <w:lang w:val="en-IN"/>
        </w:rPr>
      </w:pPr>
    </w:p>
    <w:p w14:paraId="622A3CA8" w14:textId="77777777" w:rsidR="002D399A" w:rsidRPr="002D399A" w:rsidRDefault="002D399A" w:rsidP="009E11CA">
      <w:pPr>
        <w:ind w:left="720"/>
        <w:rPr>
          <w:lang w:val="en-IN"/>
        </w:rPr>
      </w:pPr>
      <w:r w:rsidRPr="002D399A">
        <w:rPr>
          <w:lang w:val="en-IN"/>
        </w:rPr>
        <w:t>7</w:t>
      </w:r>
    </w:p>
    <w:p w14:paraId="239F37F1" w14:textId="77777777" w:rsidR="002D399A" w:rsidRPr="002D399A" w:rsidRDefault="002D399A" w:rsidP="009E11CA">
      <w:pPr>
        <w:ind w:left="720"/>
        <w:rPr>
          <w:lang w:val="en-IN"/>
        </w:rPr>
      </w:pPr>
    </w:p>
    <w:p w14:paraId="4BB14912" w14:textId="77777777" w:rsidR="002D399A" w:rsidRPr="002D399A" w:rsidRDefault="002D399A" w:rsidP="009E11CA">
      <w:pPr>
        <w:ind w:left="720"/>
        <w:rPr>
          <w:lang w:val="en-IN"/>
        </w:rPr>
      </w:pPr>
      <w:r w:rsidRPr="002D399A">
        <w:rPr>
          <w:lang w:val="en-IN"/>
        </w:rPr>
        <w:t>By the time the plugin runs, Dataverse already knows:</w:t>
      </w:r>
    </w:p>
    <w:p w14:paraId="0797BCCB" w14:textId="77777777" w:rsidR="002D399A" w:rsidRPr="002D399A" w:rsidRDefault="002D399A" w:rsidP="009E11CA">
      <w:pPr>
        <w:ind w:left="720"/>
        <w:rPr>
          <w:lang w:val="en-IN"/>
        </w:rPr>
      </w:pPr>
    </w:p>
    <w:p w14:paraId="1ED84BEF" w14:textId="77777777" w:rsidR="002D399A" w:rsidRPr="002D399A" w:rsidRDefault="002D399A" w:rsidP="009E11CA">
      <w:pPr>
        <w:ind w:left="720"/>
        <w:rPr>
          <w:lang w:val="en-IN"/>
        </w:rPr>
      </w:pPr>
      <w:r w:rsidRPr="002D399A">
        <w:rPr>
          <w:lang w:val="en-IN"/>
        </w:rPr>
        <w:t>User ID</w:t>
      </w:r>
    </w:p>
    <w:p w14:paraId="0FC0C1C3" w14:textId="77777777" w:rsidR="002D399A" w:rsidRPr="002D399A" w:rsidRDefault="002D399A" w:rsidP="009E11CA">
      <w:pPr>
        <w:ind w:left="720"/>
        <w:rPr>
          <w:lang w:val="en-IN"/>
        </w:rPr>
      </w:pPr>
    </w:p>
    <w:p w14:paraId="6063A0C0" w14:textId="77777777" w:rsidR="002D399A" w:rsidRPr="002D399A" w:rsidRDefault="002D399A" w:rsidP="009E11CA">
      <w:pPr>
        <w:ind w:left="720"/>
        <w:rPr>
          <w:lang w:val="en-IN"/>
        </w:rPr>
      </w:pPr>
      <w:r w:rsidRPr="002D399A">
        <w:rPr>
          <w:lang w:val="en-IN"/>
        </w:rPr>
        <w:t>Security Roles</w:t>
      </w:r>
    </w:p>
    <w:p w14:paraId="41D8D9AA" w14:textId="77777777" w:rsidR="002D399A" w:rsidRPr="002D399A" w:rsidRDefault="002D399A" w:rsidP="009E11CA">
      <w:pPr>
        <w:ind w:left="720"/>
        <w:rPr>
          <w:lang w:val="en-IN"/>
        </w:rPr>
      </w:pPr>
    </w:p>
    <w:p w14:paraId="5D4BEB0F" w14:textId="77777777" w:rsidR="002D399A" w:rsidRPr="002D399A" w:rsidRDefault="002D399A" w:rsidP="009E11CA">
      <w:pPr>
        <w:ind w:left="720"/>
        <w:rPr>
          <w:lang w:val="en-IN"/>
        </w:rPr>
      </w:pPr>
      <w:r w:rsidRPr="002D399A">
        <w:rPr>
          <w:lang w:val="en-IN"/>
        </w:rPr>
        <w:t>Privileges</w:t>
      </w:r>
    </w:p>
    <w:p w14:paraId="52ABDACA" w14:textId="77777777" w:rsidR="002D399A" w:rsidRPr="002D399A" w:rsidRDefault="002D399A" w:rsidP="009E11CA">
      <w:pPr>
        <w:ind w:left="720"/>
        <w:rPr>
          <w:lang w:val="en-IN"/>
        </w:rPr>
      </w:pPr>
    </w:p>
    <w:p w14:paraId="52CBE041" w14:textId="77777777" w:rsidR="002D399A" w:rsidRPr="002D399A" w:rsidRDefault="002D399A" w:rsidP="009E11CA">
      <w:pPr>
        <w:ind w:left="720"/>
        <w:rPr>
          <w:lang w:val="en-IN"/>
        </w:rPr>
      </w:pPr>
      <w:r w:rsidRPr="002D399A">
        <w:rPr>
          <w:lang w:val="en-IN"/>
        </w:rPr>
        <w:t>Business Unit</w:t>
      </w:r>
    </w:p>
    <w:p w14:paraId="7232FA31" w14:textId="77777777" w:rsidR="002D399A" w:rsidRPr="002D399A" w:rsidRDefault="002D399A" w:rsidP="009E11CA">
      <w:pPr>
        <w:ind w:left="720"/>
        <w:rPr>
          <w:lang w:val="en-IN"/>
        </w:rPr>
      </w:pPr>
    </w:p>
    <w:p w14:paraId="45E8DED7" w14:textId="77777777" w:rsidR="002D399A" w:rsidRPr="002D399A" w:rsidRDefault="002D399A" w:rsidP="009E11CA">
      <w:pPr>
        <w:ind w:left="720"/>
        <w:rPr>
          <w:lang w:val="en-IN"/>
        </w:rPr>
      </w:pPr>
      <w:r w:rsidRPr="002D399A">
        <w:rPr>
          <w:lang w:val="en-IN"/>
        </w:rPr>
        <w:t>The plugin simply uses the existing security context.</w:t>
      </w:r>
    </w:p>
    <w:p w14:paraId="1AF845ED" w14:textId="77777777" w:rsidR="002D399A" w:rsidRPr="002D399A" w:rsidRDefault="002D399A" w:rsidP="009E11CA">
      <w:pPr>
        <w:ind w:left="720"/>
        <w:rPr>
          <w:lang w:val="en-IN"/>
        </w:rPr>
      </w:pPr>
    </w:p>
    <w:p w14:paraId="1AC931DF" w14:textId="77777777" w:rsidR="002D399A" w:rsidRPr="002D399A" w:rsidRDefault="002D399A" w:rsidP="009E11CA">
      <w:pPr>
        <w:ind w:left="720"/>
        <w:rPr>
          <w:lang w:val="en-IN"/>
        </w:rPr>
      </w:pPr>
      <w:r w:rsidRPr="002D399A">
        <w:rPr>
          <w:lang w:val="en-IN"/>
        </w:rPr>
        <w:t xml:space="preserve">Q5. Does a Plugin </w:t>
      </w:r>
      <w:proofErr w:type="gramStart"/>
      <w:r w:rsidRPr="002D399A">
        <w:rPr>
          <w:lang w:val="en-IN"/>
        </w:rPr>
        <w:t>really not</w:t>
      </w:r>
      <w:proofErr w:type="gramEnd"/>
      <w:r w:rsidRPr="002D399A">
        <w:rPr>
          <w:lang w:val="en-IN"/>
        </w:rPr>
        <w:t xml:space="preserve"> authenticate?</w:t>
      </w:r>
    </w:p>
    <w:p w14:paraId="77F3D87A" w14:textId="77777777" w:rsidR="002D399A" w:rsidRPr="002D399A" w:rsidRDefault="002D399A" w:rsidP="009E11CA">
      <w:pPr>
        <w:ind w:left="720"/>
        <w:rPr>
          <w:lang w:val="en-IN"/>
        </w:rPr>
      </w:pPr>
    </w:p>
    <w:p w14:paraId="77D57DF1" w14:textId="77777777" w:rsidR="002D399A" w:rsidRPr="002D399A" w:rsidRDefault="002D399A" w:rsidP="009E11CA">
      <w:pPr>
        <w:ind w:left="720"/>
        <w:rPr>
          <w:lang w:val="en-IN"/>
        </w:rPr>
      </w:pPr>
      <w:r w:rsidRPr="002D399A">
        <w:rPr>
          <w:lang w:val="en-IN"/>
        </w:rPr>
        <w:t>Authentication exists.</w:t>
      </w:r>
    </w:p>
    <w:p w14:paraId="3D400B8C" w14:textId="77777777" w:rsidR="002D399A" w:rsidRPr="002D399A" w:rsidRDefault="002D399A" w:rsidP="009E11CA">
      <w:pPr>
        <w:ind w:left="720"/>
        <w:rPr>
          <w:lang w:val="en-IN"/>
        </w:rPr>
      </w:pPr>
    </w:p>
    <w:p w14:paraId="0FF21FC8" w14:textId="77777777" w:rsidR="002D399A" w:rsidRPr="002D399A" w:rsidRDefault="002D399A" w:rsidP="009E11CA">
      <w:pPr>
        <w:ind w:left="720"/>
        <w:rPr>
          <w:lang w:val="en-IN"/>
        </w:rPr>
      </w:pPr>
      <w:r w:rsidRPr="002D399A">
        <w:rPr>
          <w:lang w:val="en-IN"/>
        </w:rPr>
        <w:lastRenderedPageBreak/>
        <w:t>However, authentication is handled by Dataverse, not by the plugin developer.</w:t>
      </w:r>
    </w:p>
    <w:p w14:paraId="3531C75F" w14:textId="77777777" w:rsidR="002D399A" w:rsidRPr="002D399A" w:rsidRDefault="002D399A" w:rsidP="009E11CA">
      <w:pPr>
        <w:ind w:left="720"/>
        <w:rPr>
          <w:lang w:val="en-IN"/>
        </w:rPr>
      </w:pPr>
    </w:p>
    <w:p w14:paraId="73CE670A" w14:textId="77777777" w:rsidR="002D399A" w:rsidRPr="002D399A" w:rsidRDefault="002D399A" w:rsidP="009E11CA">
      <w:pPr>
        <w:ind w:left="720"/>
        <w:rPr>
          <w:lang w:val="en-IN"/>
        </w:rPr>
      </w:pPr>
      <w:r w:rsidRPr="002D399A">
        <w:rPr>
          <w:lang w:val="en-IN"/>
        </w:rPr>
        <w:t>The plugin receives:</w:t>
      </w:r>
    </w:p>
    <w:p w14:paraId="3E42670B" w14:textId="77777777" w:rsidR="002D399A" w:rsidRPr="002D399A" w:rsidRDefault="002D399A" w:rsidP="009E11CA">
      <w:pPr>
        <w:ind w:left="720"/>
        <w:rPr>
          <w:lang w:val="en-IN"/>
        </w:rPr>
      </w:pPr>
    </w:p>
    <w:p w14:paraId="545CA93D" w14:textId="77777777" w:rsidR="002D399A" w:rsidRPr="002D399A" w:rsidRDefault="002D399A" w:rsidP="009E11CA">
      <w:pPr>
        <w:ind w:left="720"/>
        <w:rPr>
          <w:lang w:val="en-IN"/>
        </w:rPr>
      </w:pPr>
      <w:proofErr w:type="spellStart"/>
      <w:r w:rsidRPr="002D399A">
        <w:rPr>
          <w:lang w:val="en-IN"/>
        </w:rPr>
        <w:t>IPluginExecutionContext</w:t>
      </w:r>
      <w:proofErr w:type="spellEnd"/>
    </w:p>
    <w:p w14:paraId="70CB399C" w14:textId="77777777" w:rsidR="002D399A" w:rsidRPr="002D399A" w:rsidRDefault="002D399A" w:rsidP="009E11CA">
      <w:pPr>
        <w:ind w:left="720"/>
        <w:rPr>
          <w:lang w:val="en-IN"/>
        </w:rPr>
      </w:pPr>
    </w:p>
    <w:p w14:paraId="7DA3371D" w14:textId="77777777" w:rsidR="002D399A" w:rsidRPr="002D399A" w:rsidRDefault="002D399A" w:rsidP="009E11CA">
      <w:pPr>
        <w:ind w:left="720"/>
        <w:rPr>
          <w:lang w:val="en-IN"/>
        </w:rPr>
      </w:pPr>
      <w:r w:rsidRPr="002D399A">
        <w:rPr>
          <w:lang w:val="en-IN"/>
        </w:rPr>
        <w:t>`</w:t>
      </w:r>
    </w:p>
    <w:p w14:paraId="2EFFC596" w14:textId="77777777" w:rsidR="002D399A" w:rsidRPr="002D399A" w:rsidRDefault="002D399A" w:rsidP="009E11CA">
      <w:pPr>
        <w:ind w:left="720"/>
        <w:rPr>
          <w:lang w:val="en-IN"/>
        </w:rPr>
      </w:pPr>
    </w:p>
    <w:p w14:paraId="6A7ECD00" w14:textId="77777777" w:rsidR="002D399A" w:rsidRPr="002D399A" w:rsidRDefault="002D399A" w:rsidP="009E11CA">
      <w:pPr>
        <w:ind w:left="720"/>
        <w:rPr>
          <w:lang w:val="en-IN"/>
        </w:rPr>
      </w:pPr>
      <w:r w:rsidRPr="002D399A">
        <w:rPr>
          <w:lang w:val="en-IN"/>
        </w:rPr>
        <w:t>and</w:t>
      </w:r>
    </w:p>
    <w:p w14:paraId="05E1892D" w14:textId="77777777" w:rsidR="002D399A" w:rsidRPr="002D399A" w:rsidRDefault="002D399A" w:rsidP="009E11CA">
      <w:pPr>
        <w:ind w:left="720"/>
        <w:rPr>
          <w:lang w:val="en-IN"/>
        </w:rPr>
      </w:pPr>
    </w:p>
    <w:p w14:paraId="2C44826D" w14:textId="77777777" w:rsidR="002D399A" w:rsidRPr="002D399A" w:rsidRDefault="002D399A" w:rsidP="009E11CA">
      <w:pPr>
        <w:ind w:left="720"/>
        <w:rPr>
          <w:lang w:val="en-IN"/>
        </w:rPr>
      </w:pPr>
      <w:proofErr w:type="spellStart"/>
      <w:r w:rsidRPr="002D399A">
        <w:rPr>
          <w:lang w:val="en-IN"/>
        </w:rPr>
        <w:t>IOrganizationService</w:t>
      </w:r>
      <w:proofErr w:type="spellEnd"/>
    </w:p>
    <w:p w14:paraId="1E10F861" w14:textId="77777777" w:rsidR="002D399A" w:rsidRPr="002D399A" w:rsidRDefault="002D399A" w:rsidP="009E11CA">
      <w:pPr>
        <w:ind w:left="720"/>
        <w:rPr>
          <w:lang w:val="en-IN"/>
        </w:rPr>
      </w:pPr>
    </w:p>
    <w:p w14:paraId="2A73B5BD" w14:textId="77777777" w:rsidR="002D399A" w:rsidRPr="002D399A" w:rsidRDefault="002D399A" w:rsidP="009E11CA">
      <w:pPr>
        <w:ind w:left="720"/>
        <w:rPr>
          <w:lang w:val="en-IN"/>
        </w:rPr>
      </w:pPr>
      <w:r w:rsidRPr="002D399A">
        <w:rPr>
          <w:lang w:val="en-IN"/>
        </w:rPr>
        <w:t>which are already authenticated.</w:t>
      </w:r>
    </w:p>
    <w:p w14:paraId="6039EEA3" w14:textId="77777777" w:rsidR="002D399A" w:rsidRPr="002D399A" w:rsidRDefault="002D399A" w:rsidP="009E11CA">
      <w:pPr>
        <w:ind w:left="720"/>
        <w:rPr>
          <w:lang w:val="en-IN"/>
        </w:rPr>
      </w:pPr>
    </w:p>
    <w:p w14:paraId="690CDD70" w14:textId="77777777" w:rsidR="002D399A" w:rsidRPr="002D399A" w:rsidRDefault="002D399A" w:rsidP="009E11CA">
      <w:pPr>
        <w:ind w:left="720"/>
        <w:rPr>
          <w:lang w:val="en-IN"/>
        </w:rPr>
      </w:pPr>
      <w:r w:rsidRPr="002D399A">
        <w:rPr>
          <w:lang w:val="en-IN"/>
        </w:rPr>
        <w:t>Q6. Why don't we use Client ID and Client Secret in Plugins?</w:t>
      </w:r>
    </w:p>
    <w:p w14:paraId="3D357209" w14:textId="77777777" w:rsidR="002D399A" w:rsidRPr="002D399A" w:rsidRDefault="002D399A" w:rsidP="009E11CA">
      <w:pPr>
        <w:ind w:left="720"/>
        <w:rPr>
          <w:lang w:val="en-IN"/>
        </w:rPr>
      </w:pPr>
    </w:p>
    <w:p w14:paraId="61B61F7C" w14:textId="77777777" w:rsidR="002D399A" w:rsidRPr="002D399A" w:rsidRDefault="002D399A" w:rsidP="009E11CA">
      <w:pPr>
        <w:ind w:left="720"/>
        <w:rPr>
          <w:lang w:val="en-IN"/>
        </w:rPr>
      </w:pPr>
      <w:r w:rsidRPr="002D399A">
        <w:rPr>
          <w:lang w:val="en-IN"/>
        </w:rPr>
        <w:t>Because the plugin runs inside Dataverse.</w:t>
      </w:r>
    </w:p>
    <w:p w14:paraId="6E507D51" w14:textId="77777777" w:rsidR="002D399A" w:rsidRPr="002D399A" w:rsidRDefault="002D399A" w:rsidP="009E11CA">
      <w:pPr>
        <w:ind w:left="720"/>
        <w:rPr>
          <w:lang w:val="en-IN"/>
        </w:rPr>
      </w:pPr>
    </w:p>
    <w:p w14:paraId="7617264E" w14:textId="77777777" w:rsidR="002D399A" w:rsidRPr="002D399A" w:rsidRDefault="002D399A" w:rsidP="009E11CA">
      <w:pPr>
        <w:ind w:left="720"/>
        <w:rPr>
          <w:lang w:val="en-IN"/>
        </w:rPr>
      </w:pPr>
      <w:r w:rsidRPr="002D399A">
        <w:rPr>
          <w:lang w:val="en-IN"/>
        </w:rPr>
        <w:t>Dataverse already trusts the plugin execution and provides an authenticated service.</w:t>
      </w:r>
    </w:p>
    <w:p w14:paraId="45ADEEE1" w14:textId="77777777" w:rsidR="002D399A" w:rsidRPr="002D399A" w:rsidRDefault="002D399A" w:rsidP="009E11CA">
      <w:pPr>
        <w:ind w:left="720"/>
        <w:rPr>
          <w:lang w:val="en-IN"/>
        </w:rPr>
      </w:pPr>
    </w:p>
    <w:p w14:paraId="138099F6" w14:textId="77777777" w:rsidR="002D399A" w:rsidRPr="002D399A" w:rsidRDefault="002D399A" w:rsidP="009E11CA">
      <w:pPr>
        <w:ind w:left="720"/>
        <w:rPr>
          <w:lang w:val="en-IN"/>
        </w:rPr>
      </w:pPr>
      <w:r w:rsidRPr="002D399A">
        <w:rPr>
          <w:lang w:val="en-IN"/>
        </w:rPr>
        <w:t>No need for:</w:t>
      </w:r>
    </w:p>
    <w:p w14:paraId="3EC96929" w14:textId="77777777" w:rsidR="002D399A" w:rsidRPr="002D399A" w:rsidRDefault="002D399A" w:rsidP="009E11CA">
      <w:pPr>
        <w:ind w:left="720"/>
        <w:rPr>
          <w:lang w:val="en-IN"/>
        </w:rPr>
      </w:pPr>
    </w:p>
    <w:p w14:paraId="16664C40" w14:textId="77777777" w:rsidR="002D399A" w:rsidRPr="002D399A" w:rsidRDefault="002D399A" w:rsidP="009E11CA">
      <w:pPr>
        <w:ind w:left="720"/>
        <w:rPr>
          <w:lang w:val="en-IN"/>
        </w:rPr>
      </w:pPr>
      <w:r w:rsidRPr="002D399A">
        <w:rPr>
          <w:lang w:val="en-IN"/>
        </w:rPr>
        <w:t>Client ID</w:t>
      </w:r>
    </w:p>
    <w:p w14:paraId="138869C7" w14:textId="77777777" w:rsidR="002D399A" w:rsidRPr="002D399A" w:rsidRDefault="002D399A" w:rsidP="009E11CA">
      <w:pPr>
        <w:ind w:left="720"/>
        <w:rPr>
          <w:lang w:val="en-IN"/>
        </w:rPr>
      </w:pPr>
    </w:p>
    <w:p w14:paraId="2CE00EE5" w14:textId="77777777" w:rsidR="002D399A" w:rsidRPr="002D399A" w:rsidRDefault="002D399A" w:rsidP="009E11CA">
      <w:pPr>
        <w:ind w:left="720"/>
        <w:rPr>
          <w:lang w:val="en-IN"/>
        </w:rPr>
      </w:pPr>
      <w:r w:rsidRPr="002D399A">
        <w:rPr>
          <w:lang w:val="en-IN"/>
        </w:rPr>
        <w:t>Client Secret</w:t>
      </w:r>
    </w:p>
    <w:p w14:paraId="105E496A" w14:textId="77777777" w:rsidR="002D399A" w:rsidRPr="002D399A" w:rsidRDefault="002D399A" w:rsidP="009E11CA">
      <w:pPr>
        <w:ind w:left="720"/>
        <w:rPr>
          <w:lang w:val="en-IN"/>
        </w:rPr>
      </w:pPr>
    </w:p>
    <w:p w14:paraId="200C424E" w14:textId="77777777" w:rsidR="002D399A" w:rsidRPr="002D399A" w:rsidRDefault="002D399A" w:rsidP="009E11CA">
      <w:pPr>
        <w:ind w:left="720"/>
        <w:rPr>
          <w:lang w:val="en-IN"/>
        </w:rPr>
      </w:pPr>
      <w:r w:rsidRPr="002D399A">
        <w:rPr>
          <w:lang w:val="en-IN"/>
        </w:rPr>
        <w:t>Username</w:t>
      </w:r>
    </w:p>
    <w:p w14:paraId="0B498A3B" w14:textId="77777777" w:rsidR="002D399A" w:rsidRPr="002D399A" w:rsidRDefault="002D399A" w:rsidP="009E11CA">
      <w:pPr>
        <w:ind w:left="720"/>
        <w:rPr>
          <w:lang w:val="en-IN"/>
        </w:rPr>
      </w:pPr>
    </w:p>
    <w:p w14:paraId="42F2EEBF" w14:textId="77777777" w:rsidR="002D399A" w:rsidRPr="002D399A" w:rsidRDefault="002D399A" w:rsidP="009E11CA">
      <w:pPr>
        <w:ind w:left="720"/>
        <w:rPr>
          <w:lang w:val="en-IN"/>
        </w:rPr>
      </w:pPr>
      <w:r w:rsidRPr="002D399A">
        <w:rPr>
          <w:lang w:val="en-IN"/>
        </w:rPr>
        <w:t>Password</w:t>
      </w:r>
    </w:p>
    <w:p w14:paraId="1DC8D328" w14:textId="77777777" w:rsidR="002D399A" w:rsidRPr="002D399A" w:rsidRDefault="002D399A" w:rsidP="009E11CA">
      <w:pPr>
        <w:ind w:left="720"/>
        <w:rPr>
          <w:lang w:val="en-IN"/>
        </w:rPr>
      </w:pPr>
    </w:p>
    <w:p w14:paraId="4F923B87" w14:textId="77777777" w:rsidR="002D399A" w:rsidRPr="002D399A" w:rsidRDefault="002D399A" w:rsidP="009E11CA">
      <w:pPr>
        <w:ind w:left="720"/>
        <w:rPr>
          <w:lang w:val="en-IN"/>
        </w:rPr>
      </w:pPr>
      <w:r w:rsidRPr="002D399A">
        <w:rPr>
          <w:lang w:val="en-IN"/>
        </w:rPr>
        <w:t>Access Token</w:t>
      </w:r>
    </w:p>
    <w:p w14:paraId="56E2E03C" w14:textId="77777777" w:rsidR="002D399A" w:rsidRPr="002D399A" w:rsidRDefault="002D399A" w:rsidP="009E11CA">
      <w:pPr>
        <w:ind w:left="720"/>
        <w:rPr>
          <w:lang w:val="en-IN"/>
        </w:rPr>
      </w:pPr>
    </w:p>
    <w:p w14:paraId="075DBB71" w14:textId="77777777" w:rsidR="002D399A" w:rsidRPr="002D399A" w:rsidRDefault="002D399A" w:rsidP="009E11CA">
      <w:pPr>
        <w:ind w:left="720"/>
        <w:rPr>
          <w:lang w:val="en-IN"/>
        </w:rPr>
      </w:pPr>
      <w:r w:rsidRPr="002D399A">
        <w:rPr>
          <w:lang w:val="en-IN"/>
        </w:rPr>
        <w:t>Q7. Why does an Azure Function require authentication?</w:t>
      </w:r>
    </w:p>
    <w:p w14:paraId="5D2FE759" w14:textId="77777777" w:rsidR="002D399A" w:rsidRPr="002D399A" w:rsidRDefault="002D399A" w:rsidP="009E11CA">
      <w:pPr>
        <w:ind w:left="720"/>
        <w:rPr>
          <w:lang w:val="en-IN"/>
        </w:rPr>
      </w:pPr>
    </w:p>
    <w:p w14:paraId="5A9BE54F" w14:textId="77777777" w:rsidR="002D399A" w:rsidRPr="002D399A" w:rsidRDefault="002D399A" w:rsidP="009E11CA">
      <w:pPr>
        <w:ind w:left="720"/>
        <w:rPr>
          <w:lang w:val="en-IN"/>
        </w:rPr>
      </w:pPr>
      <w:r w:rsidRPr="002D399A">
        <w:rPr>
          <w:lang w:val="en-IN"/>
        </w:rPr>
        <w:t>Because Azure Function runs outside Dataverse.</w:t>
      </w:r>
    </w:p>
    <w:p w14:paraId="36D0845D" w14:textId="77777777" w:rsidR="002D399A" w:rsidRPr="002D399A" w:rsidRDefault="002D399A" w:rsidP="009E11CA">
      <w:pPr>
        <w:ind w:left="720"/>
        <w:rPr>
          <w:lang w:val="en-IN"/>
        </w:rPr>
      </w:pPr>
    </w:p>
    <w:p w14:paraId="6312A99E" w14:textId="77777777" w:rsidR="002D399A" w:rsidRPr="002D399A" w:rsidRDefault="002D399A" w:rsidP="009E11CA">
      <w:pPr>
        <w:ind w:left="720"/>
        <w:rPr>
          <w:lang w:val="en-IN"/>
        </w:rPr>
      </w:pPr>
      <w:r w:rsidRPr="002D399A">
        <w:rPr>
          <w:lang w:val="en-IN"/>
        </w:rPr>
        <w:t>Azure Function</w:t>
      </w:r>
    </w:p>
    <w:p w14:paraId="0C745EF4" w14:textId="77777777" w:rsidR="002D399A" w:rsidRPr="002D399A" w:rsidRDefault="002D399A" w:rsidP="009E11CA">
      <w:pPr>
        <w:ind w:left="720"/>
        <w:rPr>
          <w:lang w:val="en-IN"/>
        </w:rPr>
      </w:pPr>
    </w:p>
    <w:p w14:paraId="20933E66" w14:textId="77777777" w:rsidR="002D399A" w:rsidRPr="002D399A" w:rsidRDefault="002D399A" w:rsidP="009E11CA">
      <w:pPr>
        <w:ind w:left="720"/>
        <w:rPr>
          <w:lang w:val="en-IN"/>
        </w:rPr>
      </w:pPr>
      <w:r w:rsidRPr="002D399A">
        <w:rPr>
          <w:lang w:val="en-IN"/>
        </w:rPr>
        <w:t>The Azure Function is a separate application.</w:t>
      </w:r>
    </w:p>
    <w:p w14:paraId="27689DD2" w14:textId="77777777" w:rsidR="002D399A" w:rsidRPr="002D399A" w:rsidRDefault="002D399A" w:rsidP="009E11CA">
      <w:pPr>
        <w:ind w:left="720"/>
        <w:rPr>
          <w:lang w:val="en-IN"/>
        </w:rPr>
      </w:pPr>
    </w:p>
    <w:p w14:paraId="5A70002E" w14:textId="77777777" w:rsidR="002D399A" w:rsidRPr="002D399A" w:rsidRDefault="002D399A" w:rsidP="009E11CA">
      <w:pPr>
        <w:ind w:left="720"/>
        <w:rPr>
          <w:lang w:val="en-IN"/>
        </w:rPr>
      </w:pPr>
      <w:r w:rsidRPr="002D399A">
        <w:rPr>
          <w:lang w:val="en-IN"/>
        </w:rPr>
        <w:t>When it tries to access Dataverse:</w:t>
      </w:r>
    </w:p>
    <w:p w14:paraId="1612439D" w14:textId="77777777" w:rsidR="002D399A" w:rsidRPr="002D399A" w:rsidRDefault="002D399A" w:rsidP="009E11CA">
      <w:pPr>
        <w:ind w:left="720"/>
        <w:rPr>
          <w:lang w:val="en-IN"/>
        </w:rPr>
      </w:pPr>
    </w:p>
    <w:p w14:paraId="28E62FE5" w14:textId="77777777" w:rsidR="002D399A" w:rsidRPr="002D399A" w:rsidRDefault="002D399A" w:rsidP="009E11CA">
      <w:pPr>
        <w:ind w:left="720"/>
        <w:rPr>
          <w:lang w:val="en-IN"/>
        </w:rPr>
      </w:pPr>
      <w:r w:rsidRPr="002D399A">
        <w:rPr>
          <w:lang w:val="en-IN"/>
        </w:rPr>
        <w:t>Dataverse asks:</w:t>
      </w:r>
    </w:p>
    <w:p w14:paraId="18EC96FF" w14:textId="77777777" w:rsidR="002D399A" w:rsidRPr="002D399A" w:rsidRDefault="002D399A" w:rsidP="009E11CA">
      <w:pPr>
        <w:ind w:left="720"/>
        <w:rPr>
          <w:lang w:val="en-IN"/>
        </w:rPr>
      </w:pPr>
    </w:p>
    <w:p w14:paraId="33869E4B" w14:textId="77777777" w:rsidR="002D399A" w:rsidRPr="002D399A" w:rsidRDefault="002D399A" w:rsidP="009E11CA">
      <w:pPr>
        <w:ind w:left="720"/>
        <w:rPr>
          <w:lang w:val="en-IN"/>
        </w:rPr>
      </w:pPr>
      <w:r w:rsidRPr="002D399A">
        <w:rPr>
          <w:lang w:val="en-IN"/>
        </w:rPr>
        <w:t>Who are you?</w:t>
      </w:r>
    </w:p>
    <w:p w14:paraId="3C622B65" w14:textId="77777777" w:rsidR="002D399A" w:rsidRPr="002D399A" w:rsidRDefault="002D399A" w:rsidP="009E11CA">
      <w:pPr>
        <w:ind w:left="720"/>
        <w:rPr>
          <w:lang w:val="en-IN"/>
        </w:rPr>
      </w:pPr>
    </w:p>
    <w:p w14:paraId="10A0E373" w14:textId="77777777" w:rsidR="002D399A" w:rsidRPr="002D399A" w:rsidRDefault="002D399A" w:rsidP="009E11CA">
      <w:pPr>
        <w:ind w:left="720"/>
        <w:rPr>
          <w:lang w:val="en-IN"/>
        </w:rPr>
      </w:pPr>
      <w:r w:rsidRPr="002D399A">
        <w:rPr>
          <w:lang w:val="en-IN"/>
        </w:rPr>
        <w:t>The Azure Function must authenticate using:</w:t>
      </w:r>
    </w:p>
    <w:p w14:paraId="17A4B0F2" w14:textId="77777777" w:rsidR="002D399A" w:rsidRPr="002D399A" w:rsidRDefault="002D399A" w:rsidP="009E11CA">
      <w:pPr>
        <w:ind w:left="720"/>
        <w:rPr>
          <w:lang w:val="en-IN"/>
        </w:rPr>
      </w:pPr>
    </w:p>
    <w:p w14:paraId="389F640D" w14:textId="77777777" w:rsidR="002D399A" w:rsidRPr="002D399A" w:rsidRDefault="002D399A" w:rsidP="009E11CA">
      <w:pPr>
        <w:ind w:left="720"/>
        <w:rPr>
          <w:lang w:val="en-IN"/>
        </w:rPr>
      </w:pPr>
      <w:r w:rsidRPr="002D399A">
        <w:rPr>
          <w:lang w:val="en-IN"/>
        </w:rPr>
        <w:t>Managed Identity</w:t>
      </w:r>
    </w:p>
    <w:p w14:paraId="5D62A166" w14:textId="77777777" w:rsidR="002D399A" w:rsidRPr="002D399A" w:rsidRDefault="002D399A" w:rsidP="009E11CA">
      <w:pPr>
        <w:ind w:left="720"/>
        <w:rPr>
          <w:lang w:val="en-IN"/>
        </w:rPr>
      </w:pPr>
    </w:p>
    <w:p w14:paraId="6821F36D" w14:textId="77777777" w:rsidR="002D399A" w:rsidRPr="002D399A" w:rsidRDefault="002D399A" w:rsidP="009E11CA">
      <w:pPr>
        <w:ind w:left="720"/>
        <w:rPr>
          <w:lang w:val="en-IN"/>
        </w:rPr>
      </w:pPr>
      <w:r w:rsidRPr="002D399A">
        <w:rPr>
          <w:lang w:val="en-IN"/>
        </w:rPr>
        <w:t>Service Principal</w:t>
      </w:r>
    </w:p>
    <w:p w14:paraId="6A4A7226" w14:textId="77777777" w:rsidR="002D399A" w:rsidRPr="002D399A" w:rsidRDefault="002D399A" w:rsidP="009E11CA">
      <w:pPr>
        <w:ind w:left="720"/>
        <w:rPr>
          <w:lang w:val="en-IN"/>
        </w:rPr>
      </w:pPr>
    </w:p>
    <w:p w14:paraId="2EEFD543" w14:textId="77777777" w:rsidR="002D399A" w:rsidRPr="002D399A" w:rsidRDefault="002D399A" w:rsidP="009E11CA">
      <w:pPr>
        <w:ind w:left="720"/>
        <w:rPr>
          <w:lang w:val="en-IN"/>
        </w:rPr>
      </w:pPr>
      <w:r w:rsidRPr="002D399A">
        <w:rPr>
          <w:lang w:val="en-IN"/>
        </w:rPr>
        <w:t>Certificate</w:t>
      </w:r>
    </w:p>
    <w:p w14:paraId="2DDD069C" w14:textId="77777777" w:rsidR="002D399A" w:rsidRPr="002D399A" w:rsidRDefault="002D399A" w:rsidP="009E11CA">
      <w:pPr>
        <w:ind w:left="720"/>
        <w:rPr>
          <w:lang w:val="en-IN"/>
        </w:rPr>
      </w:pPr>
    </w:p>
    <w:p w14:paraId="62CC5777" w14:textId="77777777" w:rsidR="002D399A" w:rsidRPr="002D399A" w:rsidRDefault="002D399A" w:rsidP="009E11CA">
      <w:pPr>
        <w:ind w:left="720"/>
        <w:rPr>
          <w:lang w:val="en-IN"/>
        </w:rPr>
      </w:pPr>
      <w:r w:rsidRPr="002D399A">
        <w:rPr>
          <w:lang w:val="en-IN"/>
        </w:rPr>
        <w:t>Q8. If the user is already logged in, why can't Azure Function use that authentication?</w:t>
      </w:r>
    </w:p>
    <w:p w14:paraId="5D418A89" w14:textId="77777777" w:rsidR="002D399A" w:rsidRPr="002D399A" w:rsidRDefault="002D399A" w:rsidP="009E11CA">
      <w:pPr>
        <w:ind w:left="720"/>
        <w:rPr>
          <w:lang w:val="en-IN"/>
        </w:rPr>
      </w:pPr>
    </w:p>
    <w:p w14:paraId="7C01C957" w14:textId="77777777" w:rsidR="002D399A" w:rsidRPr="002D399A" w:rsidRDefault="002D399A" w:rsidP="009E11CA">
      <w:pPr>
        <w:ind w:left="720"/>
        <w:rPr>
          <w:lang w:val="en-IN"/>
        </w:rPr>
      </w:pPr>
      <w:r w:rsidRPr="002D399A">
        <w:rPr>
          <w:lang w:val="en-IN"/>
        </w:rPr>
        <w:t>The user is logged into Dataverse, not into the Azure Function.</w:t>
      </w:r>
    </w:p>
    <w:p w14:paraId="76B1ADB8" w14:textId="77777777" w:rsidR="002D399A" w:rsidRPr="002D399A" w:rsidRDefault="002D399A" w:rsidP="009E11CA">
      <w:pPr>
        <w:ind w:left="720"/>
        <w:rPr>
          <w:lang w:val="en-IN"/>
        </w:rPr>
      </w:pPr>
    </w:p>
    <w:p w14:paraId="6EC9A643" w14:textId="77777777" w:rsidR="002D399A" w:rsidRPr="002D399A" w:rsidRDefault="002D399A" w:rsidP="009E11CA">
      <w:pPr>
        <w:ind w:left="720"/>
        <w:rPr>
          <w:lang w:val="en-IN"/>
        </w:rPr>
      </w:pPr>
      <w:r w:rsidRPr="002D399A">
        <w:rPr>
          <w:lang w:val="en-IN"/>
        </w:rPr>
        <w:t>The Azure Function runs as a separate application and must establish its own identity.</w:t>
      </w:r>
    </w:p>
    <w:p w14:paraId="0FA7AEAB" w14:textId="77777777" w:rsidR="002D399A" w:rsidRPr="002D399A" w:rsidRDefault="002D399A" w:rsidP="009E11CA">
      <w:pPr>
        <w:ind w:left="720"/>
        <w:rPr>
          <w:lang w:val="en-IN"/>
        </w:rPr>
      </w:pPr>
    </w:p>
    <w:p w14:paraId="673D09CE" w14:textId="77777777" w:rsidR="002D399A" w:rsidRPr="002D399A" w:rsidRDefault="002D399A" w:rsidP="009E11CA">
      <w:pPr>
        <w:ind w:left="720"/>
        <w:rPr>
          <w:lang w:val="en-IN"/>
        </w:rPr>
      </w:pPr>
      <w:r w:rsidRPr="002D399A">
        <w:rPr>
          <w:lang w:val="en-IN"/>
        </w:rPr>
        <w:t>The user's login session is not automatically transferred.</w:t>
      </w:r>
    </w:p>
    <w:p w14:paraId="4D3A23E6" w14:textId="77777777" w:rsidR="002D399A" w:rsidRPr="002D399A" w:rsidRDefault="002D399A" w:rsidP="009E11CA">
      <w:pPr>
        <w:ind w:left="720"/>
        <w:rPr>
          <w:lang w:val="en-IN"/>
        </w:rPr>
      </w:pPr>
    </w:p>
    <w:p w14:paraId="2CB21DA8" w14:textId="77777777" w:rsidR="002D399A" w:rsidRPr="002D399A" w:rsidRDefault="002D399A" w:rsidP="009E11CA">
      <w:pPr>
        <w:ind w:left="720"/>
        <w:rPr>
          <w:lang w:val="en-IN"/>
        </w:rPr>
      </w:pPr>
      <w:r w:rsidRPr="002D399A">
        <w:rPr>
          <w:lang w:val="en-IN"/>
        </w:rPr>
        <w:t>Q9. What identity does a Plugin use?</w:t>
      </w:r>
    </w:p>
    <w:p w14:paraId="57802B8B" w14:textId="77777777" w:rsidR="002D399A" w:rsidRPr="002D399A" w:rsidRDefault="002D399A" w:rsidP="009E11CA">
      <w:pPr>
        <w:ind w:left="720"/>
        <w:rPr>
          <w:lang w:val="en-IN"/>
        </w:rPr>
      </w:pPr>
    </w:p>
    <w:p w14:paraId="61B54971" w14:textId="77777777" w:rsidR="002D399A" w:rsidRPr="002D399A" w:rsidRDefault="002D399A" w:rsidP="009E11CA">
      <w:pPr>
        <w:ind w:left="720"/>
        <w:rPr>
          <w:lang w:val="en-IN"/>
        </w:rPr>
      </w:pPr>
      <w:r w:rsidRPr="002D399A">
        <w:rPr>
          <w:lang w:val="en-IN"/>
        </w:rPr>
        <w:t>Usually:</w:t>
      </w:r>
    </w:p>
    <w:p w14:paraId="69EB4775" w14:textId="77777777" w:rsidR="002D399A" w:rsidRPr="002D399A" w:rsidRDefault="002D399A" w:rsidP="009E11CA">
      <w:pPr>
        <w:ind w:left="720"/>
        <w:rPr>
          <w:lang w:val="en-IN"/>
        </w:rPr>
      </w:pPr>
    </w:p>
    <w:p w14:paraId="521F803E" w14:textId="77777777" w:rsidR="002D399A" w:rsidRPr="002D399A" w:rsidRDefault="002D399A" w:rsidP="009E11CA">
      <w:pPr>
        <w:ind w:left="720"/>
        <w:rPr>
          <w:lang w:val="en-IN"/>
        </w:rPr>
      </w:pPr>
      <w:proofErr w:type="spellStart"/>
      <w:proofErr w:type="gramStart"/>
      <w:r w:rsidRPr="002D399A">
        <w:rPr>
          <w:lang w:val="en-IN"/>
        </w:rPr>
        <w:t>context.UserId</w:t>
      </w:r>
      <w:proofErr w:type="spellEnd"/>
      <w:proofErr w:type="gramEnd"/>
    </w:p>
    <w:p w14:paraId="76189F36" w14:textId="77777777" w:rsidR="002D399A" w:rsidRPr="002D399A" w:rsidRDefault="002D399A" w:rsidP="009E11CA">
      <w:pPr>
        <w:ind w:left="720"/>
        <w:rPr>
          <w:lang w:val="en-IN"/>
        </w:rPr>
      </w:pPr>
    </w:p>
    <w:p w14:paraId="171AA887" w14:textId="77777777" w:rsidR="002D399A" w:rsidRPr="002D399A" w:rsidRDefault="002D399A" w:rsidP="009E11CA">
      <w:pPr>
        <w:ind w:left="720"/>
        <w:rPr>
          <w:lang w:val="en-IN"/>
        </w:rPr>
      </w:pPr>
      <w:r w:rsidRPr="002D399A">
        <w:rPr>
          <w:lang w:val="en-IN"/>
        </w:rPr>
        <w:t>var service =</w:t>
      </w:r>
    </w:p>
    <w:p w14:paraId="041635D8" w14:textId="77777777" w:rsidR="002D399A" w:rsidRPr="002D399A" w:rsidRDefault="002D399A" w:rsidP="009E11CA">
      <w:pPr>
        <w:ind w:left="720"/>
        <w:rPr>
          <w:lang w:val="en-IN"/>
        </w:rPr>
      </w:pPr>
    </w:p>
    <w:p w14:paraId="51EE90D8" w14:textId="77777777" w:rsidR="002D399A" w:rsidRPr="002D399A" w:rsidRDefault="002D399A" w:rsidP="009E11CA">
      <w:pPr>
        <w:ind w:left="720"/>
        <w:rPr>
          <w:lang w:val="en-IN"/>
        </w:rPr>
      </w:pPr>
      <w:r w:rsidRPr="002D399A">
        <w:rPr>
          <w:lang w:val="en-IN"/>
        </w:rPr>
        <w:t>Operations execute as the logged-in user.</w:t>
      </w:r>
    </w:p>
    <w:p w14:paraId="13F9A172" w14:textId="77777777" w:rsidR="002D399A" w:rsidRPr="002D399A" w:rsidRDefault="002D399A" w:rsidP="009E11CA">
      <w:pPr>
        <w:ind w:left="720"/>
        <w:rPr>
          <w:lang w:val="en-IN"/>
        </w:rPr>
      </w:pPr>
    </w:p>
    <w:p w14:paraId="7B844260" w14:textId="77777777" w:rsidR="002D399A" w:rsidRPr="002D399A" w:rsidRDefault="002D399A" w:rsidP="009E11CA">
      <w:pPr>
        <w:ind w:left="720"/>
        <w:rPr>
          <w:lang w:val="en-IN"/>
        </w:rPr>
      </w:pPr>
      <w:r w:rsidRPr="002D399A">
        <w:rPr>
          <w:lang w:val="en-IN"/>
        </w:rPr>
        <w:t>Q10. What identity does an Azure Function use?</w:t>
      </w:r>
    </w:p>
    <w:p w14:paraId="60D6AA90" w14:textId="77777777" w:rsidR="002D399A" w:rsidRPr="002D399A" w:rsidRDefault="002D399A" w:rsidP="009E11CA">
      <w:pPr>
        <w:ind w:left="720"/>
        <w:rPr>
          <w:lang w:val="en-IN"/>
        </w:rPr>
      </w:pPr>
    </w:p>
    <w:p w14:paraId="723FFCED" w14:textId="77777777" w:rsidR="002D399A" w:rsidRPr="002D399A" w:rsidRDefault="002D399A" w:rsidP="009E11CA">
      <w:pPr>
        <w:ind w:left="720"/>
        <w:rPr>
          <w:lang w:val="en-IN"/>
        </w:rPr>
      </w:pPr>
      <w:r w:rsidRPr="002D399A">
        <w:rPr>
          <w:lang w:val="en-IN"/>
        </w:rPr>
        <w:t>Managed Identity (Recommended)</w:t>
      </w:r>
    </w:p>
    <w:p w14:paraId="211B33DE" w14:textId="77777777" w:rsidR="002D399A" w:rsidRPr="002D399A" w:rsidRDefault="002D399A" w:rsidP="009E11CA">
      <w:pPr>
        <w:ind w:left="720"/>
        <w:rPr>
          <w:lang w:val="en-IN"/>
        </w:rPr>
      </w:pPr>
    </w:p>
    <w:p w14:paraId="3D31F4CE" w14:textId="77777777" w:rsidR="002D399A" w:rsidRPr="002D399A" w:rsidRDefault="002D399A" w:rsidP="009E11CA">
      <w:pPr>
        <w:ind w:left="720"/>
        <w:rPr>
          <w:lang w:val="en-IN"/>
        </w:rPr>
      </w:pPr>
      <w:r w:rsidRPr="002D399A">
        <w:rPr>
          <w:lang w:val="en-IN"/>
        </w:rPr>
        <w:lastRenderedPageBreak/>
        <w:t>App Registration</w:t>
      </w:r>
    </w:p>
    <w:p w14:paraId="6EDDBFBA" w14:textId="77777777" w:rsidR="002D399A" w:rsidRPr="002D399A" w:rsidRDefault="002D399A" w:rsidP="009E11CA">
      <w:pPr>
        <w:ind w:left="720"/>
        <w:rPr>
          <w:lang w:val="en-IN"/>
        </w:rPr>
      </w:pPr>
    </w:p>
    <w:p w14:paraId="4AF6D1CD" w14:textId="77777777" w:rsidR="002D399A" w:rsidRPr="002D399A" w:rsidRDefault="002D399A" w:rsidP="009E11CA">
      <w:pPr>
        <w:ind w:left="720"/>
        <w:rPr>
          <w:lang w:val="en-IN"/>
        </w:rPr>
      </w:pPr>
      <w:r w:rsidRPr="002D399A">
        <w:rPr>
          <w:lang w:val="en-IN"/>
        </w:rPr>
        <w:t>Entra ID Authentication</w:t>
      </w:r>
    </w:p>
    <w:p w14:paraId="73EF5A65" w14:textId="77777777" w:rsidR="002D399A" w:rsidRPr="002D399A" w:rsidRDefault="002D399A" w:rsidP="009E11CA">
      <w:pPr>
        <w:ind w:left="720"/>
        <w:rPr>
          <w:lang w:val="en-IN"/>
        </w:rPr>
      </w:pPr>
    </w:p>
    <w:p w14:paraId="04E71A87" w14:textId="77777777" w:rsidR="002D399A" w:rsidRPr="002D399A" w:rsidRDefault="002D399A" w:rsidP="009E11CA">
      <w:pPr>
        <w:ind w:left="720"/>
        <w:rPr>
          <w:lang w:val="en-IN"/>
        </w:rPr>
      </w:pPr>
      <w:r w:rsidRPr="002D399A">
        <w:rPr>
          <w:lang w:val="en-IN"/>
        </w:rPr>
        <w:t>Q11. Why is SDK preferred inside a Plugin?</w:t>
      </w:r>
    </w:p>
    <w:p w14:paraId="363EC96E" w14:textId="77777777" w:rsidR="002D399A" w:rsidRPr="002D399A" w:rsidRDefault="002D399A" w:rsidP="009E11CA">
      <w:pPr>
        <w:ind w:left="720"/>
        <w:rPr>
          <w:lang w:val="en-IN"/>
        </w:rPr>
      </w:pPr>
    </w:p>
    <w:p w14:paraId="37282766" w14:textId="77777777" w:rsidR="002D399A" w:rsidRPr="002D399A" w:rsidRDefault="002D399A" w:rsidP="009E11CA">
      <w:pPr>
        <w:ind w:left="720"/>
        <w:rPr>
          <w:lang w:val="en-IN"/>
        </w:rPr>
      </w:pPr>
      <w:r w:rsidRPr="002D399A">
        <w:rPr>
          <w:lang w:val="en-IN"/>
        </w:rPr>
        <w:t>Because:</w:t>
      </w:r>
    </w:p>
    <w:p w14:paraId="29F0E7F7" w14:textId="77777777" w:rsidR="002D399A" w:rsidRPr="002D399A" w:rsidRDefault="002D399A" w:rsidP="009E11CA">
      <w:pPr>
        <w:ind w:left="720"/>
        <w:rPr>
          <w:lang w:val="en-IN"/>
        </w:rPr>
      </w:pPr>
    </w:p>
    <w:p w14:paraId="028DD3EF" w14:textId="77777777" w:rsidR="002D399A" w:rsidRPr="002D399A" w:rsidRDefault="002D399A" w:rsidP="009E11CA">
      <w:pPr>
        <w:ind w:left="720"/>
        <w:rPr>
          <w:lang w:val="en-IN"/>
        </w:rPr>
      </w:pPr>
      <w:r w:rsidRPr="002D399A">
        <w:rPr>
          <w:lang w:val="en-IN"/>
        </w:rPr>
        <w:t>Native Dataverse execution</w:t>
      </w:r>
    </w:p>
    <w:p w14:paraId="52131EEA" w14:textId="77777777" w:rsidR="002D399A" w:rsidRPr="002D399A" w:rsidRDefault="002D399A" w:rsidP="009E11CA">
      <w:pPr>
        <w:ind w:left="720"/>
        <w:rPr>
          <w:lang w:val="en-IN"/>
        </w:rPr>
      </w:pPr>
    </w:p>
    <w:p w14:paraId="093D5DB7" w14:textId="77777777" w:rsidR="002D399A" w:rsidRPr="002D399A" w:rsidRDefault="002D399A" w:rsidP="009E11CA">
      <w:pPr>
        <w:ind w:left="720"/>
        <w:rPr>
          <w:lang w:val="en-IN"/>
        </w:rPr>
      </w:pPr>
      <w:r w:rsidRPr="002D399A">
        <w:rPr>
          <w:lang w:val="en-IN"/>
        </w:rPr>
        <w:t>Existing security context</w:t>
      </w:r>
    </w:p>
    <w:p w14:paraId="5D6425A0" w14:textId="77777777" w:rsidR="002D399A" w:rsidRPr="002D399A" w:rsidRDefault="002D399A" w:rsidP="009E11CA">
      <w:pPr>
        <w:ind w:left="720"/>
        <w:rPr>
          <w:lang w:val="en-IN"/>
        </w:rPr>
      </w:pPr>
    </w:p>
    <w:p w14:paraId="4F156F89" w14:textId="77777777" w:rsidR="002D399A" w:rsidRPr="002D399A" w:rsidRDefault="002D399A" w:rsidP="009E11CA">
      <w:pPr>
        <w:ind w:left="720"/>
        <w:rPr>
          <w:lang w:val="en-IN"/>
        </w:rPr>
      </w:pPr>
      <w:r w:rsidRPr="002D399A">
        <w:rPr>
          <w:lang w:val="en-IN"/>
        </w:rPr>
        <w:t>Recommended by Microsoft</w:t>
      </w:r>
    </w:p>
    <w:p w14:paraId="295734FB" w14:textId="77777777" w:rsidR="002D399A" w:rsidRPr="002D399A" w:rsidRDefault="002D399A" w:rsidP="009E11CA">
      <w:pPr>
        <w:ind w:left="720"/>
        <w:rPr>
          <w:lang w:val="en-IN"/>
        </w:rPr>
      </w:pPr>
    </w:p>
    <w:p w14:paraId="6ACF9341" w14:textId="77777777" w:rsidR="002D399A" w:rsidRPr="002D399A" w:rsidRDefault="002D399A" w:rsidP="009E11CA">
      <w:pPr>
        <w:ind w:left="720"/>
        <w:rPr>
          <w:lang w:val="en-IN"/>
        </w:rPr>
      </w:pPr>
      <w:r w:rsidRPr="002D399A">
        <w:rPr>
          <w:lang w:val="en-IN"/>
        </w:rPr>
        <w:t>Using Web API inside a plugin would add unnecessary authentication and network overhead.</w:t>
      </w:r>
    </w:p>
    <w:p w14:paraId="1C5D1355" w14:textId="77777777" w:rsidR="002D399A" w:rsidRPr="002D399A" w:rsidRDefault="002D399A" w:rsidP="009E11CA">
      <w:pPr>
        <w:ind w:left="720"/>
        <w:rPr>
          <w:lang w:val="en-IN"/>
        </w:rPr>
      </w:pPr>
    </w:p>
    <w:p w14:paraId="659F925F" w14:textId="77777777" w:rsidR="002D399A" w:rsidRPr="002D399A" w:rsidRDefault="002D399A" w:rsidP="009E11CA">
      <w:pPr>
        <w:ind w:left="720"/>
        <w:rPr>
          <w:lang w:val="en-IN"/>
        </w:rPr>
      </w:pPr>
      <w:r w:rsidRPr="002D399A">
        <w:rPr>
          <w:lang w:val="en-IN"/>
        </w:rPr>
        <w:t>Q12. Can an external .NET application use SDK?</w:t>
      </w:r>
    </w:p>
    <w:p w14:paraId="03C12669" w14:textId="77777777" w:rsidR="002D399A" w:rsidRPr="002D399A" w:rsidRDefault="002D399A" w:rsidP="009E11CA">
      <w:pPr>
        <w:ind w:left="720"/>
        <w:rPr>
          <w:lang w:val="en-IN"/>
        </w:rPr>
      </w:pPr>
    </w:p>
    <w:p w14:paraId="1179FC04" w14:textId="77777777" w:rsidR="002D399A" w:rsidRPr="002D399A" w:rsidRDefault="002D399A" w:rsidP="009E11CA">
      <w:pPr>
        <w:ind w:left="720"/>
        <w:rPr>
          <w:lang w:val="en-IN"/>
        </w:rPr>
      </w:pPr>
      <w:r w:rsidRPr="002D399A">
        <w:rPr>
          <w:lang w:val="en-IN"/>
        </w:rPr>
        <w:t>Yes.</w:t>
      </w:r>
    </w:p>
    <w:p w14:paraId="35A9C26B" w14:textId="77777777" w:rsidR="002D399A" w:rsidRPr="002D399A" w:rsidRDefault="002D399A" w:rsidP="009E11CA">
      <w:pPr>
        <w:ind w:left="720"/>
        <w:rPr>
          <w:lang w:val="en-IN"/>
        </w:rPr>
      </w:pPr>
    </w:p>
    <w:p w14:paraId="6E855406" w14:textId="77777777" w:rsidR="002D399A" w:rsidRPr="002D399A" w:rsidRDefault="002D399A" w:rsidP="009E11CA">
      <w:pPr>
        <w:ind w:left="720"/>
        <w:rPr>
          <w:lang w:val="en-IN"/>
        </w:rPr>
      </w:pPr>
      <w:proofErr w:type="spellStart"/>
      <w:r w:rsidRPr="002D399A">
        <w:rPr>
          <w:lang w:val="en-IN"/>
        </w:rPr>
        <w:t>ServiceClient</w:t>
      </w:r>
      <w:proofErr w:type="spellEnd"/>
      <w:r w:rsidRPr="002D399A">
        <w:rPr>
          <w:lang w:val="en-IN"/>
        </w:rPr>
        <w:t xml:space="preserve"> svc =</w:t>
      </w:r>
    </w:p>
    <w:p w14:paraId="61525F85" w14:textId="77777777" w:rsidR="002D399A" w:rsidRPr="002D399A" w:rsidRDefault="002D399A" w:rsidP="009E11CA">
      <w:pPr>
        <w:ind w:left="720"/>
        <w:rPr>
          <w:lang w:val="en-IN"/>
        </w:rPr>
      </w:pPr>
    </w:p>
    <w:p w14:paraId="737FF564" w14:textId="77777777" w:rsidR="002D399A" w:rsidRPr="002D399A" w:rsidRDefault="002D399A" w:rsidP="009E11CA">
      <w:pPr>
        <w:ind w:left="720"/>
        <w:rPr>
          <w:lang w:val="en-IN"/>
        </w:rPr>
      </w:pPr>
      <w:r w:rsidRPr="002D399A">
        <w:rPr>
          <w:lang w:val="en-IN"/>
        </w:rPr>
        <w:t xml:space="preserve">new </w:t>
      </w:r>
      <w:proofErr w:type="spellStart"/>
      <w:r w:rsidRPr="002D399A">
        <w:rPr>
          <w:lang w:val="en-IN"/>
        </w:rPr>
        <w:t>ServiceClient</w:t>
      </w:r>
      <w:proofErr w:type="spellEnd"/>
      <w:r w:rsidRPr="002D399A">
        <w:rPr>
          <w:lang w:val="en-IN"/>
        </w:rPr>
        <w:t>(</w:t>
      </w:r>
      <w:proofErr w:type="spellStart"/>
      <w:r w:rsidRPr="002D399A">
        <w:rPr>
          <w:lang w:val="en-IN"/>
        </w:rPr>
        <w:t>connectionString</w:t>
      </w:r>
      <w:proofErr w:type="spellEnd"/>
      <w:r w:rsidRPr="002D399A">
        <w:rPr>
          <w:lang w:val="en-IN"/>
        </w:rPr>
        <w:t>);</w:t>
      </w:r>
    </w:p>
    <w:p w14:paraId="0DE0FE05" w14:textId="77777777" w:rsidR="002D399A" w:rsidRPr="002D399A" w:rsidRDefault="002D399A" w:rsidP="009E11CA">
      <w:pPr>
        <w:ind w:left="720"/>
        <w:rPr>
          <w:lang w:val="en-IN"/>
        </w:rPr>
      </w:pPr>
    </w:p>
    <w:p w14:paraId="74ACBC36" w14:textId="77777777" w:rsidR="002D399A" w:rsidRPr="002D399A" w:rsidRDefault="002D399A" w:rsidP="009E11CA">
      <w:pPr>
        <w:ind w:left="720"/>
        <w:rPr>
          <w:lang w:val="en-IN"/>
        </w:rPr>
      </w:pPr>
      <w:r w:rsidRPr="002D399A">
        <w:rPr>
          <w:lang w:val="en-IN"/>
        </w:rPr>
        <w:t>This is common in:</w:t>
      </w:r>
    </w:p>
    <w:p w14:paraId="79B9A050" w14:textId="77777777" w:rsidR="002D399A" w:rsidRPr="002D399A" w:rsidRDefault="002D399A" w:rsidP="009E11CA">
      <w:pPr>
        <w:ind w:left="720"/>
        <w:rPr>
          <w:lang w:val="en-IN"/>
        </w:rPr>
      </w:pPr>
    </w:p>
    <w:p w14:paraId="236FCFDE" w14:textId="77777777" w:rsidR="002D399A" w:rsidRPr="002D399A" w:rsidRDefault="002D399A" w:rsidP="009E11CA">
      <w:pPr>
        <w:ind w:left="720"/>
        <w:rPr>
          <w:lang w:val="en-IN"/>
        </w:rPr>
      </w:pPr>
      <w:r w:rsidRPr="002D399A">
        <w:rPr>
          <w:lang w:val="en-IN"/>
        </w:rPr>
        <w:t>Console Apps</w:t>
      </w:r>
    </w:p>
    <w:p w14:paraId="2047B8BC" w14:textId="77777777" w:rsidR="002D399A" w:rsidRPr="002D399A" w:rsidRDefault="002D399A" w:rsidP="009E11CA">
      <w:pPr>
        <w:ind w:left="720"/>
        <w:rPr>
          <w:lang w:val="en-IN"/>
        </w:rPr>
      </w:pPr>
    </w:p>
    <w:p w14:paraId="1FD73AFD" w14:textId="77777777" w:rsidR="002D399A" w:rsidRPr="002D399A" w:rsidRDefault="002D399A" w:rsidP="009E11CA">
      <w:pPr>
        <w:ind w:left="720"/>
        <w:rPr>
          <w:lang w:val="en-IN"/>
        </w:rPr>
      </w:pPr>
      <w:r w:rsidRPr="002D399A">
        <w:rPr>
          <w:lang w:val="en-IN"/>
        </w:rPr>
        <w:t>Azure Functions</w:t>
      </w:r>
    </w:p>
    <w:p w14:paraId="2DDA20C6" w14:textId="77777777" w:rsidR="002D399A" w:rsidRPr="002D399A" w:rsidRDefault="002D399A" w:rsidP="009E11CA">
      <w:pPr>
        <w:ind w:left="720"/>
        <w:rPr>
          <w:lang w:val="en-IN"/>
        </w:rPr>
      </w:pPr>
    </w:p>
    <w:p w14:paraId="3063A917" w14:textId="77777777" w:rsidR="002D399A" w:rsidRPr="002D399A" w:rsidRDefault="002D399A" w:rsidP="009E11CA">
      <w:pPr>
        <w:ind w:left="720"/>
        <w:rPr>
          <w:lang w:val="en-IN"/>
        </w:rPr>
      </w:pPr>
      <w:r w:rsidRPr="002D399A">
        <w:rPr>
          <w:lang w:val="en-IN"/>
        </w:rPr>
        <w:t>Windows Services</w:t>
      </w:r>
    </w:p>
    <w:p w14:paraId="001F4CF3" w14:textId="77777777" w:rsidR="002D399A" w:rsidRPr="002D399A" w:rsidRDefault="002D399A" w:rsidP="009E11CA">
      <w:pPr>
        <w:ind w:left="720"/>
        <w:rPr>
          <w:lang w:val="en-IN"/>
        </w:rPr>
      </w:pPr>
    </w:p>
    <w:p w14:paraId="2DB8F5E4" w14:textId="77777777" w:rsidR="002D399A" w:rsidRPr="002D399A" w:rsidRDefault="002D399A" w:rsidP="009E11CA">
      <w:pPr>
        <w:ind w:left="720"/>
        <w:rPr>
          <w:lang w:val="en-IN"/>
        </w:rPr>
      </w:pPr>
      <w:r w:rsidRPr="002D399A">
        <w:rPr>
          <w:lang w:val="en-IN"/>
        </w:rPr>
        <w:t>Q13. Can an external .NET application use Web API?</w:t>
      </w:r>
    </w:p>
    <w:p w14:paraId="339606AC" w14:textId="77777777" w:rsidR="002D399A" w:rsidRPr="002D399A" w:rsidRDefault="002D399A" w:rsidP="009E11CA">
      <w:pPr>
        <w:ind w:left="720"/>
        <w:rPr>
          <w:lang w:val="en-IN"/>
        </w:rPr>
      </w:pPr>
    </w:p>
    <w:p w14:paraId="16C57F3C" w14:textId="77777777" w:rsidR="002D399A" w:rsidRPr="002D399A" w:rsidRDefault="002D399A" w:rsidP="009E11CA">
      <w:pPr>
        <w:ind w:left="720"/>
        <w:rPr>
          <w:lang w:val="en-IN"/>
        </w:rPr>
      </w:pPr>
      <w:proofErr w:type="spellStart"/>
      <w:r w:rsidRPr="002D399A">
        <w:rPr>
          <w:lang w:val="en-IN"/>
        </w:rPr>
        <w:t>HttpClient</w:t>
      </w:r>
      <w:proofErr w:type="spellEnd"/>
      <w:r w:rsidRPr="002D399A">
        <w:rPr>
          <w:lang w:val="en-IN"/>
        </w:rPr>
        <w:t xml:space="preserve"> client =</w:t>
      </w:r>
    </w:p>
    <w:p w14:paraId="1F67E12F" w14:textId="77777777" w:rsidR="002D399A" w:rsidRPr="002D399A" w:rsidRDefault="002D399A" w:rsidP="009E11CA">
      <w:pPr>
        <w:ind w:left="720"/>
        <w:rPr>
          <w:lang w:val="en-IN"/>
        </w:rPr>
      </w:pPr>
    </w:p>
    <w:p w14:paraId="1B30FF3D" w14:textId="77777777" w:rsidR="002D399A" w:rsidRPr="002D399A" w:rsidRDefault="002D399A" w:rsidP="009E11CA">
      <w:pPr>
        <w:ind w:left="720"/>
        <w:rPr>
          <w:lang w:val="en-IN"/>
        </w:rPr>
      </w:pPr>
      <w:r w:rsidRPr="002D399A">
        <w:rPr>
          <w:lang w:val="en-IN"/>
        </w:rPr>
        <w:t xml:space="preserve">new </w:t>
      </w:r>
      <w:proofErr w:type="spellStart"/>
      <w:proofErr w:type="gramStart"/>
      <w:r w:rsidRPr="002D399A">
        <w:rPr>
          <w:lang w:val="en-IN"/>
        </w:rPr>
        <w:t>HttpClient</w:t>
      </w:r>
      <w:proofErr w:type="spellEnd"/>
      <w:r w:rsidRPr="002D399A">
        <w:rPr>
          <w:lang w:val="en-IN"/>
        </w:rPr>
        <w:t>(</w:t>
      </w:r>
      <w:proofErr w:type="gramEnd"/>
      <w:r w:rsidRPr="002D399A">
        <w:rPr>
          <w:lang w:val="en-IN"/>
        </w:rPr>
        <w:t>);</w:t>
      </w:r>
    </w:p>
    <w:p w14:paraId="77E4836F" w14:textId="77777777" w:rsidR="002D399A" w:rsidRPr="002D399A" w:rsidRDefault="002D399A" w:rsidP="009E11CA">
      <w:pPr>
        <w:ind w:left="720"/>
        <w:rPr>
          <w:lang w:val="en-IN"/>
        </w:rPr>
      </w:pPr>
    </w:p>
    <w:p w14:paraId="6E048DF2" w14:textId="77777777" w:rsidR="002D399A" w:rsidRPr="002D399A" w:rsidRDefault="002D399A" w:rsidP="009E11CA">
      <w:pPr>
        <w:ind w:left="720"/>
        <w:rPr>
          <w:lang w:val="en-IN"/>
        </w:rPr>
      </w:pPr>
      <w:r w:rsidRPr="002D399A">
        <w:rPr>
          <w:lang w:val="en-IN"/>
        </w:rPr>
        <w:t>Both approaches are supported.</w:t>
      </w:r>
    </w:p>
    <w:p w14:paraId="3884CA11" w14:textId="77777777" w:rsidR="002D399A" w:rsidRPr="002D399A" w:rsidRDefault="002D399A" w:rsidP="009E11CA">
      <w:pPr>
        <w:ind w:left="720"/>
        <w:rPr>
          <w:lang w:val="en-IN"/>
        </w:rPr>
      </w:pPr>
    </w:p>
    <w:p w14:paraId="59BDA126" w14:textId="77777777" w:rsidR="002D399A" w:rsidRPr="002D399A" w:rsidRDefault="002D399A" w:rsidP="009E11CA">
      <w:pPr>
        <w:ind w:left="720"/>
        <w:rPr>
          <w:lang w:val="en-IN"/>
        </w:rPr>
      </w:pPr>
      <w:r w:rsidRPr="002D399A">
        <w:rPr>
          <w:lang w:val="en-IN"/>
        </w:rPr>
        <w:t>Q14. What does "Web API is platform independent" mean?</w:t>
      </w:r>
    </w:p>
    <w:p w14:paraId="4697CFDD" w14:textId="77777777" w:rsidR="002D399A" w:rsidRPr="002D399A" w:rsidRDefault="002D399A" w:rsidP="009E11CA">
      <w:pPr>
        <w:ind w:left="720"/>
        <w:rPr>
          <w:lang w:val="en-IN"/>
        </w:rPr>
      </w:pPr>
    </w:p>
    <w:p w14:paraId="3EDE64B4" w14:textId="77777777" w:rsidR="002D399A" w:rsidRPr="002D399A" w:rsidRDefault="002D399A" w:rsidP="009E11CA">
      <w:pPr>
        <w:ind w:left="720"/>
        <w:rPr>
          <w:lang w:val="en-IN"/>
        </w:rPr>
      </w:pPr>
      <w:r w:rsidRPr="002D399A">
        <w:rPr>
          <w:lang w:val="en-IN"/>
        </w:rPr>
        <w:t>Web API uses:</w:t>
      </w:r>
    </w:p>
    <w:p w14:paraId="0A24B60D" w14:textId="77777777" w:rsidR="002D399A" w:rsidRPr="002D399A" w:rsidRDefault="002D399A" w:rsidP="009E11CA">
      <w:pPr>
        <w:ind w:left="720"/>
        <w:rPr>
          <w:lang w:val="en-IN"/>
        </w:rPr>
      </w:pPr>
    </w:p>
    <w:p w14:paraId="74F14494" w14:textId="77777777" w:rsidR="002D399A" w:rsidRPr="002D399A" w:rsidRDefault="002D399A" w:rsidP="009E11CA">
      <w:pPr>
        <w:ind w:left="720"/>
        <w:rPr>
          <w:lang w:val="en-IN"/>
        </w:rPr>
      </w:pPr>
      <w:r w:rsidRPr="002D399A">
        <w:rPr>
          <w:lang w:val="en-IN"/>
        </w:rPr>
        <w:t>HTTP + JSON</w:t>
      </w:r>
    </w:p>
    <w:p w14:paraId="5BB9FF4E" w14:textId="77777777" w:rsidR="002D399A" w:rsidRPr="002D399A" w:rsidRDefault="002D399A" w:rsidP="009E11CA">
      <w:pPr>
        <w:ind w:left="720"/>
        <w:rPr>
          <w:lang w:val="en-IN"/>
        </w:rPr>
      </w:pPr>
    </w:p>
    <w:p w14:paraId="31E22533" w14:textId="77777777" w:rsidR="002D399A" w:rsidRPr="002D399A" w:rsidRDefault="002D399A" w:rsidP="009E11CA">
      <w:pPr>
        <w:ind w:left="720"/>
        <w:rPr>
          <w:lang w:val="en-IN"/>
        </w:rPr>
      </w:pPr>
      <w:r w:rsidRPr="002D399A">
        <w:rPr>
          <w:lang w:val="en-IN"/>
        </w:rPr>
        <w:t>Any technology can call it:</w:t>
      </w:r>
    </w:p>
    <w:p w14:paraId="32B70DA5" w14:textId="77777777" w:rsidR="002D399A" w:rsidRPr="002D399A" w:rsidRDefault="002D399A" w:rsidP="009E11CA">
      <w:pPr>
        <w:ind w:left="720"/>
        <w:rPr>
          <w:lang w:val="en-IN"/>
        </w:rPr>
      </w:pPr>
    </w:p>
    <w:p w14:paraId="362338C0" w14:textId="77777777" w:rsidR="002D399A" w:rsidRPr="002D399A" w:rsidRDefault="002D399A" w:rsidP="009E11CA">
      <w:pPr>
        <w:ind w:left="720"/>
        <w:rPr>
          <w:lang w:val="en-IN"/>
        </w:rPr>
      </w:pPr>
      <w:r w:rsidRPr="002D399A">
        <w:rPr>
          <w:lang w:val="en-IN"/>
        </w:rPr>
        <w:t>.NET</w:t>
      </w:r>
    </w:p>
    <w:p w14:paraId="6F2EE0CB" w14:textId="77777777" w:rsidR="002D399A" w:rsidRPr="002D399A" w:rsidRDefault="002D399A" w:rsidP="009E11CA">
      <w:pPr>
        <w:ind w:left="720"/>
        <w:rPr>
          <w:lang w:val="en-IN"/>
        </w:rPr>
      </w:pPr>
    </w:p>
    <w:p w14:paraId="72FE69B8" w14:textId="77777777" w:rsidR="002D399A" w:rsidRPr="002D399A" w:rsidRDefault="002D399A" w:rsidP="009E11CA">
      <w:pPr>
        <w:ind w:left="720"/>
        <w:rPr>
          <w:lang w:val="en-IN"/>
        </w:rPr>
      </w:pPr>
      <w:r w:rsidRPr="002D399A">
        <w:rPr>
          <w:lang w:val="en-IN"/>
        </w:rPr>
        <w:t>Java</w:t>
      </w:r>
    </w:p>
    <w:p w14:paraId="73F769B0" w14:textId="77777777" w:rsidR="002D399A" w:rsidRPr="002D399A" w:rsidRDefault="002D399A" w:rsidP="009E11CA">
      <w:pPr>
        <w:ind w:left="720"/>
        <w:rPr>
          <w:lang w:val="en-IN"/>
        </w:rPr>
      </w:pPr>
    </w:p>
    <w:p w14:paraId="5C94B157" w14:textId="77777777" w:rsidR="002D399A" w:rsidRPr="002D399A" w:rsidRDefault="002D399A" w:rsidP="009E11CA">
      <w:pPr>
        <w:ind w:left="720"/>
        <w:rPr>
          <w:lang w:val="en-IN"/>
        </w:rPr>
      </w:pPr>
      <w:r w:rsidRPr="002D399A">
        <w:rPr>
          <w:lang w:val="en-IN"/>
        </w:rPr>
        <w:t>Linux Applications</w:t>
      </w:r>
    </w:p>
    <w:p w14:paraId="52C2CA27" w14:textId="77777777" w:rsidR="002D399A" w:rsidRPr="002D399A" w:rsidRDefault="002D399A" w:rsidP="009E11CA">
      <w:pPr>
        <w:ind w:left="720"/>
        <w:rPr>
          <w:lang w:val="en-IN"/>
        </w:rPr>
      </w:pPr>
    </w:p>
    <w:p w14:paraId="38C0921B" w14:textId="77777777" w:rsidR="002D399A" w:rsidRPr="002D399A" w:rsidRDefault="002D399A" w:rsidP="009E11CA">
      <w:pPr>
        <w:ind w:left="720"/>
        <w:rPr>
          <w:lang w:val="en-IN"/>
        </w:rPr>
      </w:pPr>
      <w:r w:rsidRPr="002D399A">
        <w:rPr>
          <w:lang w:val="en-IN"/>
        </w:rPr>
        <w:t>Windows Applications</w:t>
      </w:r>
    </w:p>
    <w:p w14:paraId="181EA931" w14:textId="77777777" w:rsidR="002D399A" w:rsidRPr="002D399A" w:rsidRDefault="002D399A" w:rsidP="009E11CA">
      <w:pPr>
        <w:ind w:left="720"/>
        <w:rPr>
          <w:lang w:val="en-IN"/>
        </w:rPr>
      </w:pPr>
    </w:p>
    <w:p w14:paraId="0ED92FE8" w14:textId="77777777" w:rsidR="002D399A" w:rsidRPr="002D399A" w:rsidRDefault="002D399A" w:rsidP="009E11CA">
      <w:pPr>
        <w:ind w:left="720"/>
        <w:rPr>
          <w:lang w:val="en-IN"/>
        </w:rPr>
      </w:pPr>
      <w:r w:rsidRPr="002D399A">
        <w:rPr>
          <w:lang w:val="en-IN"/>
        </w:rPr>
        <w:t>Because every platform understands HTTP requests.</w:t>
      </w:r>
    </w:p>
    <w:p w14:paraId="18762436" w14:textId="77777777" w:rsidR="002D399A" w:rsidRPr="002D399A" w:rsidRDefault="002D399A" w:rsidP="009E11CA">
      <w:pPr>
        <w:ind w:left="720"/>
        <w:rPr>
          <w:lang w:val="en-IN"/>
        </w:rPr>
      </w:pPr>
    </w:p>
    <w:p w14:paraId="5341346E" w14:textId="77777777" w:rsidR="002D399A" w:rsidRPr="002D399A" w:rsidRDefault="002D399A" w:rsidP="009E11CA">
      <w:pPr>
        <w:ind w:left="720"/>
        <w:rPr>
          <w:lang w:val="en-IN"/>
        </w:rPr>
      </w:pPr>
      <w:r w:rsidRPr="002D399A">
        <w:rPr>
          <w:lang w:val="en-IN"/>
        </w:rPr>
        <w:t>Q15. What is the easiest way to remember SDK vs Web API?</w:t>
      </w:r>
    </w:p>
    <w:p w14:paraId="1E7FCE35" w14:textId="77777777" w:rsidR="002D399A" w:rsidRPr="002D399A" w:rsidRDefault="002D399A" w:rsidP="009E11CA">
      <w:pPr>
        <w:ind w:left="720"/>
        <w:rPr>
          <w:lang w:val="en-IN"/>
        </w:rPr>
      </w:pPr>
    </w:p>
    <w:p w14:paraId="00F38F2C" w14:textId="77777777" w:rsidR="002D399A" w:rsidRPr="002D399A" w:rsidRDefault="002D399A" w:rsidP="009E11CA">
      <w:pPr>
        <w:ind w:left="720"/>
        <w:rPr>
          <w:lang w:val="en-IN"/>
        </w:rPr>
      </w:pPr>
      <w:r w:rsidRPr="002D399A">
        <w:rPr>
          <w:rFonts w:hint="eastAsia"/>
          <w:lang w:val="en-IN"/>
        </w:rPr>
        <w:t xml:space="preserve">YES </w:t>
      </w:r>
      <w:r w:rsidRPr="002D399A">
        <w:rPr>
          <w:rFonts w:hint="eastAsia"/>
          <w:lang w:val="en-IN"/>
        </w:rPr>
        <w:t>→</w:t>
      </w:r>
      <w:r w:rsidRPr="002D399A">
        <w:rPr>
          <w:rFonts w:hint="eastAsia"/>
          <w:lang w:val="en-IN"/>
        </w:rPr>
        <w:t xml:space="preserve"> SDK (</w:t>
      </w:r>
      <w:proofErr w:type="spellStart"/>
      <w:r w:rsidRPr="002D399A">
        <w:rPr>
          <w:rFonts w:hint="eastAsia"/>
          <w:lang w:val="en-IN"/>
        </w:rPr>
        <w:t>IOrganizationService</w:t>
      </w:r>
      <w:proofErr w:type="spellEnd"/>
      <w:r w:rsidRPr="002D399A">
        <w:rPr>
          <w:rFonts w:hint="eastAsia"/>
          <w:lang w:val="en-IN"/>
        </w:rPr>
        <w:t>)</w:t>
      </w:r>
    </w:p>
    <w:p w14:paraId="0CCF408A" w14:textId="77777777" w:rsidR="002D399A" w:rsidRPr="002D399A" w:rsidRDefault="002D399A" w:rsidP="009E11CA">
      <w:pPr>
        <w:ind w:left="720"/>
        <w:rPr>
          <w:lang w:val="en-IN"/>
        </w:rPr>
      </w:pPr>
    </w:p>
    <w:p w14:paraId="3AF2E74C" w14:textId="77777777" w:rsidR="002D399A" w:rsidRPr="002D399A" w:rsidRDefault="002D399A" w:rsidP="009E11CA">
      <w:pPr>
        <w:ind w:left="720"/>
        <w:rPr>
          <w:lang w:val="en-IN"/>
        </w:rPr>
      </w:pPr>
      <w:r w:rsidRPr="002D399A">
        <w:rPr>
          <w:rFonts w:hint="eastAsia"/>
          <w:lang w:val="en-IN"/>
        </w:rPr>
        <w:t xml:space="preserve">YES </w:t>
      </w:r>
      <w:r w:rsidRPr="002D399A">
        <w:rPr>
          <w:rFonts w:hint="eastAsia"/>
          <w:lang w:val="en-IN"/>
        </w:rPr>
        <w:t>→</w:t>
      </w:r>
      <w:r w:rsidRPr="002D399A">
        <w:rPr>
          <w:rFonts w:hint="eastAsia"/>
          <w:lang w:val="en-IN"/>
        </w:rPr>
        <w:t xml:space="preserve"> Web API</w:t>
      </w:r>
    </w:p>
    <w:p w14:paraId="02C7FF25" w14:textId="77777777" w:rsidR="002D399A" w:rsidRPr="002D399A" w:rsidRDefault="002D399A" w:rsidP="009E11CA">
      <w:pPr>
        <w:ind w:left="720"/>
        <w:rPr>
          <w:lang w:val="en-IN"/>
        </w:rPr>
      </w:pPr>
    </w:p>
    <w:p w14:paraId="3B82DABD" w14:textId="77777777" w:rsidR="002D399A" w:rsidRPr="002D399A" w:rsidRDefault="002D399A" w:rsidP="009E11CA">
      <w:pPr>
        <w:ind w:left="720"/>
        <w:rPr>
          <w:lang w:val="en-IN"/>
        </w:rPr>
      </w:pPr>
      <w:r w:rsidRPr="002D399A">
        <w:rPr>
          <w:lang w:val="en-IN"/>
        </w:rPr>
        <w:t>PCF?</w:t>
      </w:r>
    </w:p>
    <w:p w14:paraId="0F01950C" w14:textId="77777777" w:rsidR="002D399A" w:rsidRPr="002D399A" w:rsidRDefault="002D399A" w:rsidP="009E11CA">
      <w:pPr>
        <w:ind w:left="720"/>
        <w:rPr>
          <w:lang w:val="en-IN"/>
        </w:rPr>
      </w:pPr>
    </w:p>
    <w:p w14:paraId="36810CC8" w14:textId="77777777" w:rsidR="002D399A" w:rsidRPr="002D399A" w:rsidRDefault="002D399A" w:rsidP="009E11CA">
      <w:pPr>
        <w:ind w:left="720"/>
        <w:rPr>
          <w:lang w:val="en-IN"/>
        </w:rPr>
      </w:pPr>
      <w:r w:rsidRPr="002D399A">
        <w:rPr>
          <w:lang w:val="en-IN"/>
        </w:rPr>
        <w:t>8</w:t>
      </w:r>
    </w:p>
    <w:p w14:paraId="5B1F6343" w14:textId="77777777" w:rsidR="002D399A" w:rsidRPr="002D399A" w:rsidRDefault="002D399A" w:rsidP="009E11CA">
      <w:pPr>
        <w:ind w:left="720"/>
        <w:rPr>
          <w:lang w:val="en-IN"/>
        </w:rPr>
      </w:pPr>
    </w:p>
    <w:p w14:paraId="703CBFBF" w14:textId="77777777" w:rsidR="002D399A" w:rsidRPr="002D399A" w:rsidRDefault="002D399A" w:rsidP="009E11CA">
      <w:pPr>
        <w:ind w:left="720"/>
        <w:rPr>
          <w:lang w:val="en-IN"/>
        </w:rPr>
      </w:pPr>
      <w:r w:rsidRPr="002D399A">
        <w:rPr>
          <w:lang w:val="en-IN"/>
        </w:rPr>
        <w:t>9</w:t>
      </w:r>
    </w:p>
    <w:p w14:paraId="1F019E82" w14:textId="77777777" w:rsidR="002D399A" w:rsidRPr="002D399A" w:rsidRDefault="002D399A" w:rsidP="009E11CA">
      <w:pPr>
        <w:ind w:left="720"/>
        <w:rPr>
          <w:lang w:val="en-IN"/>
        </w:rPr>
      </w:pPr>
    </w:p>
    <w:p w14:paraId="2821B45E" w14:textId="77777777" w:rsidR="002D399A" w:rsidRPr="002D399A" w:rsidRDefault="002D399A" w:rsidP="009E11CA">
      <w:pPr>
        <w:ind w:left="720"/>
        <w:rPr>
          <w:lang w:val="en-IN"/>
        </w:rPr>
      </w:pPr>
      <w:r w:rsidRPr="002D399A">
        <w:rPr>
          <w:lang w:val="en-IN"/>
        </w:rPr>
        <w:t>10</w:t>
      </w:r>
    </w:p>
    <w:p w14:paraId="2051EACE" w14:textId="77777777" w:rsidR="002D399A" w:rsidRPr="002D399A" w:rsidRDefault="002D399A" w:rsidP="009E11CA">
      <w:pPr>
        <w:ind w:left="720"/>
        <w:rPr>
          <w:lang w:val="en-IN"/>
        </w:rPr>
      </w:pPr>
    </w:p>
    <w:p w14:paraId="63F3187B" w14:textId="77777777" w:rsidR="002D399A" w:rsidRPr="002D399A" w:rsidRDefault="002D399A" w:rsidP="009E11CA">
      <w:pPr>
        <w:ind w:left="720"/>
        <w:rPr>
          <w:lang w:val="en-IN"/>
        </w:rPr>
      </w:pPr>
      <w:r w:rsidRPr="002D399A">
        <w:rPr>
          <w:lang w:val="en-IN"/>
        </w:rPr>
        <w:t>External Application?</w:t>
      </w:r>
    </w:p>
    <w:p w14:paraId="75CF45C9" w14:textId="77777777" w:rsidR="002D399A" w:rsidRPr="002D399A" w:rsidRDefault="002D399A" w:rsidP="009E11CA">
      <w:pPr>
        <w:ind w:left="720"/>
        <w:rPr>
          <w:lang w:val="en-IN"/>
        </w:rPr>
      </w:pPr>
    </w:p>
    <w:p w14:paraId="5FD15A6B" w14:textId="77777777" w:rsidR="002D399A" w:rsidRPr="002D399A" w:rsidRDefault="002D399A" w:rsidP="009E11CA">
      <w:pPr>
        <w:ind w:left="720"/>
        <w:rPr>
          <w:lang w:val="en-IN"/>
        </w:rPr>
      </w:pPr>
      <w:r w:rsidRPr="002D399A">
        <w:rPr>
          <w:lang w:val="en-IN"/>
        </w:rPr>
        <w:t>11</w:t>
      </w:r>
    </w:p>
    <w:p w14:paraId="337348B5" w14:textId="77777777" w:rsidR="002D399A" w:rsidRPr="002D399A" w:rsidRDefault="002D399A" w:rsidP="009E11CA">
      <w:pPr>
        <w:ind w:left="720"/>
        <w:rPr>
          <w:lang w:val="en-IN"/>
        </w:rPr>
      </w:pPr>
    </w:p>
    <w:p w14:paraId="1EC0F31F" w14:textId="77777777" w:rsidR="002D399A" w:rsidRPr="002D399A" w:rsidRDefault="002D399A" w:rsidP="009E11CA">
      <w:pPr>
        <w:ind w:left="720"/>
        <w:rPr>
          <w:lang w:val="en-IN"/>
        </w:rPr>
      </w:pPr>
      <w:r w:rsidRPr="002D399A">
        <w:rPr>
          <w:rFonts w:hint="eastAsia"/>
          <w:lang w:val="en-IN"/>
        </w:rPr>
        <w:t xml:space="preserve">YES </w:t>
      </w:r>
      <w:r w:rsidRPr="002D399A">
        <w:rPr>
          <w:rFonts w:hint="eastAsia"/>
          <w:lang w:val="en-IN"/>
        </w:rPr>
        <w:t>→</w:t>
      </w:r>
      <w:r w:rsidRPr="002D399A">
        <w:rPr>
          <w:rFonts w:hint="eastAsia"/>
          <w:lang w:val="en-IN"/>
        </w:rPr>
        <w:t xml:space="preserve"> Web API / Dataverse Service Client</w:t>
      </w:r>
    </w:p>
    <w:p w14:paraId="6AF2D5BE" w14:textId="77777777" w:rsidR="002D399A" w:rsidRPr="002D399A" w:rsidRDefault="002D399A" w:rsidP="009E11CA">
      <w:pPr>
        <w:ind w:left="720"/>
        <w:rPr>
          <w:lang w:val="en-IN"/>
        </w:rPr>
      </w:pPr>
    </w:p>
    <w:p w14:paraId="487A5DAF" w14:textId="77777777" w:rsidR="002D399A" w:rsidRPr="002D399A" w:rsidRDefault="002D399A" w:rsidP="009E11CA">
      <w:pPr>
        <w:ind w:left="720"/>
        <w:rPr>
          <w:lang w:val="en-IN"/>
        </w:rPr>
      </w:pPr>
      <w:r w:rsidRPr="002D399A">
        <w:rPr>
          <w:lang w:val="en-IN"/>
        </w:rPr>
        <w:t>Golden Rule for PL-400</w:t>
      </w:r>
    </w:p>
    <w:p w14:paraId="67864403" w14:textId="77777777" w:rsidR="002D399A" w:rsidRPr="002D399A" w:rsidRDefault="002D399A" w:rsidP="009E11CA">
      <w:pPr>
        <w:ind w:left="720"/>
        <w:rPr>
          <w:lang w:val="en-IN"/>
        </w:rPr>
      </w:pPr>
    </w:p>
    <w:p w14:paraId="418C7908" w14:textId="77777777" w:rsidR="002D399A" w:rsidRPr="002D399A" w:rsidRDefault="002D399A" w:rsidP="009E11CA">
      <w:pPr>
        <w:ind w:left="720"/>
        <w:rPr>
          <w:lang w:val="en-IN"/>
        </w:rPr>
      </w:pPr>
      <w:r w:rsidRPr="002D399A">
        <w:rPr>
          <w:rFonts w:hint="eastAsia"/>
          <w:lang w:val="en-IN"/>
        </w:rPr>
        <w:t xml:space="preserve">Inside Dataverse </w:t>
      </w:r>
      <w:r w:rsidRPr="002D399A">
        <w:rPr>
          <w:rFonts w:hint="eastAsia"/>
          <w:lang w:val="en-IN"/>
        </w:rPr>
        <w:t>→</w:t>
      </w:r>
      <w:r w:rsidRPr="002D399A">
        <w:rPr>
          <w:rFonts w:hint="eastAsia"/>
          <w:lang w:val="en-IN"/>
        </w:rPr>
        <w:t xml:space="preserve"> </w:t>
      </w:r>
      <w:r w:rsidRPr="002D399A">
        <w:rPr>
          <w:lang w:val="en-IN"/>
        </w:rPr>
        <w:t>SDK</w:t>
      </w:r>
    </w:p>
    <w:p w14:paraId="781EF464" w14:textId="77777777" w:rsidR="002D399A" w:rsidRPr="002D399A" w:rsidRDefault="002D399A" w:rsidP="009E11CA">
      <w:pPr>
        <w:ind w:left="720"/>
        <w:rPr>
          <w:lang w:val="en-IN"/>
        </w:rPr>
      </w:pPr>
    </w:p>
    <w:p w14:paraId="53982265" w14:textId="77777777" w:rsidR="002D399A" w:rsidRPr="002D399A" w:rsidRDefault="002D399A" w:rsidP="009E11CA">
      <w:pPr>
        <w:ind w:left="720"/>
        <w:rPr>
          <w:lang w:val="en-IN"/>
        </w:rPr>
      </w:pPr>
      <w:r w:rsidRPr="002D399A">
        <w:rPr>
          <w:rFonts w:hint="eastAsia"/>
          <w:lang w:val="en-IN"/>
        </w:rPr>
        <w:t xml:space="preserve">Outside Dataverse </w:t>
      </w:r>
      <w:r w:rsidRPr="002D399A">
        <w:rPr>
          <w:rFonts w:hint="eastAsia"/>
          <w:lang w:val="en-IN"/>
        </w:rPr>
        <w:t>→</w:t>
      </w:r>
      <w:r w:rsidRPr="002D399A">
        <w:rPr>
          <w:rFonts w:hint="eastAsia"/>
          <w:lang w:val="en-IN"/>
        </w:rPr>
        <w:t xml:space="preserve"> Web API</w:t>
      </w:r>
    </w:p>
    <w:p w14:paraId="6E010869" w14:textId="77777777" w:rsidR="002D399A" w:rsidRPr="002D399A" w:rsidRDefault="002D399A" w:rsidP="009E11CA">
      <w:pPr>
        <w:ind w:left="720"/>
        <w:rPr>
          <w:lang w:val="en-IN"/>
        </w:rPr>
      </w:pPr>
    </w:p>
    <w:p w14:paraId="50F629D7" w14:textId="77777777" w:rsidR="002D399A" w:rsidRPr="002D399A" w:rsidRDefault="002D399A" w:rsidP="009E11CA">
      <w:pPr>
        <w:ind w:left="720"/>
        <w:rPr>
          <w:lang w:val="en-IN"/>
        </w:rPr>
      </w:pPr>
      <w:r w:rsidRPr="002D399A">
        <w:rPr>
          <w:lang w:val="en-IN"/>
        </w:rPr>
        <w:t>Interview One-Liner</w:t>
      </w:r>
    </w:p>
    <w:p w14:paraId="126773A5" w14:textId="77777777" w:rsidR="002D399A" w:rsidRPr="002D399A" w:rsidRDefault="002D399A" w:rsidP="009E11CA">
      <w:pPr>
        <w:ind w:left="720"/>
        <w:rPr>
          <w:lang w:val="en-IN"/>
        </w:rPr>
      </w:pPr>
    </w:p>
    <w:p w14:paraId="56C81469" w14:textId="77777777" w:rsidR="002D399A" w:rsidRPr="002D399A" w:rsidRDefault="002D399A" w:rsidP="009E11CA">
      <w:pPr>
        <w:ind w:left="720"/>
        <w:rPr>
          <w:lang w:val="en-IN"/>
        </w:rPr>
      </w:pPr>
      <w:r w:rsidRPr="002D399A">
        <w:rPr>
          <w:lang w:val="en-IN"/>
        </w:rPr>
        <w:t>Plugins execute inside Dataverse and therefore reuse the authenticated security context provided by Dataverse. External applications such as Azure Functions, ASP.NET Core apps, and integrations execute outside Dataverse and must authenticate independently before accessing Dataverse.</w:t>
      </w:r>
    </w:p>
    <w:p w14:paraId="2FC5D47B" w14:textId="28A18069" w:rsidR="00162ED8" w:rsidRPr="006E1A95" w:rsidRDefault="00162ED8" w:rsidP="009E11CA">
      <w:pPr>
        <w:ind w:left="720"/>
        <w:rPr>
          <w:lang w:val="en-IN"/>
        </w:rPr>
      </w:pPr>
    </w:p>
    <w:sectPr w:rsidR="00162ED8" w:rsidRPr="006E1A9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678D" w14:textId="77777777" w:rsidR="00643A2F" w:rsidRDefault="00643A2F" w:rsidP="00314864">
      <w:pPr>
        <w:spacing w:after="0" w:line="240" w:lineRule="auto"/>
      </w:pPr>
      <w:r>
        <w:separator/>
      </w:r>
    </w:p>
  </w:endnote>
  <w:endnote w:type="continuationSeparator" w:id="0">
    <w:p w14:paraId="7AEE0A74" w14:textId="77777777" w:rsidR="00643A2F" w:rsidRDefault="00643A2F" w:rsidP="00314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F6756" w14:textId="77777777" w:rsidR="00643A2F" w:rsidRDefault="00643A2F" w:rsidP="00314864">
      <w:pPr>
        <w:spacing w:after="0" w:line="240" w:lineRule="auto"/>
      </w:pPr>
      <w:r>
        <w:separator/>
      </w:r>
    </w:p>
  </w:footnote>
  <w:footnote w:type="continuationSeparator" w:id="0">
    <w:p w14:paraId="6700FBE2" w14:textId="77777777" w:rsidR="00643A2F" w:rsidRDefault="00643A2F" w:rsidP="00314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5FEC687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122FF1"/>
    <w:multiLevelType w:val="multilevel"/>
    <w:tmpl w:val="D944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965C8A"/>
    <w:multiLevelType w:val="multilevel"/>
    <w:tmpl w:val="D31A35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A178E0"/>
    <w:multiLevelType w:val="multilevel"/>
    <w:tmpl w:val="FCE2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335AAE"/>
    <w:multiLevelType w:val="multilevel"/>
    <w:tmpl w:val="0CF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221AD"/>
    <w:multiLevelType w:val="multilevel"/>
    <w:tmpl w:val="43C0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1570C5"/>
    <w:multiLevelType w:val="multilevel"/>
    <w:tmpl w:val="F150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1E675F"/>
    <w:multiLevelType w:val="multilevel"/>
    <w:tmpl w:val="D9D663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06FE6289"/>
    <w:multiLevelType w:val="multilevel"/>
    <w:tmpl w:val="BD5C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087C28"/>
    <w:multiLevelType w:val="multilevel"/>
    <w:tmpl w:val="A614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A211B"/>
    <w:multiLevelType w:val="multilevel"/>
    <w:tmpl w:val="5E5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20A57"/>
    <w:multiLevelType w:val="multilevel"/>
    <w:tmpl w:val="CA1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B0282D"/>
    <w:multiLevelType w:val="multilevel"/>
    <w:tmpl w:val="F65A89D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 w15:restartNumberingAfterBreak="0">
    <w:nsid w:val="0BB24B94"/>
    <w:multiLevelType w:val="multilevel"/>
    <w:tmpl w:val="4AEA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056796"/>
    <w:multiLevelType w:val="multilevel"/>
    <w:tmpl w:val="7F7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831F3"/>
    <w:multiLevelType w:val="multilevel"/>
    <w:tmpl w:val="F35C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920DBB"/>
    <w:multiLevelType w:val="multilevel"/>
    <w:tmpl w:val="FEA4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9F6A70"/>
    <w:multiLevelType w:val="multilevel"/>
    <w:tmpl w:val="27F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552DB5"/>
    <w:multiLevelType w:val="multilevel"/>
    <w:tmpl w:val="678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8B2A87"/>
    <w:multiLevelType w:val="multilevel"/>
    <w:tmpl w:val="8EE8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A47F32"/>
    <w:multiLevelType w:val="multilevel"/>
    <w:tmpl w:val="C54E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33A9C"/>
    <w:multiLevelType w:val="multilevel"/>
    <w:tmpl w:val="6982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ED3761"/>
    <w:multiLevelType w:val="multilevel"/>
    <w:tmpl w:val="8B86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F62D25"/>
    <w:multiLevelType w:val="multilevel"/>
    <w:tmpl w:val="3792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7052D7"/>
    <w:multiLevelType w:val="multilevel"/>
    <w:tmpl w:val="AE4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10374"/>
    <w:multiLevelType w:val="multilevel"/>
    <w:tmpl w:val="65A4E3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168B18E6"/>
    <w:multiLevelType w:val="multilevel"/>
    <w:tmpl w:val="E22404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0">
    <w:nsid w:val="179147FA"/>
    <w:multiLevelType w:val="multilevel"/>
    <w:tmpl w:val="FADEA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1D0CB5"/>
    <w:multiLevelType w:val="multilevel"/>
    <w:tmpl w:val="45A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72E30"/>
    <w:multiLevelType w:val="multilevel"/>
    <w:tmpl w:val="6962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F9741D"/>
    <w:multiLevelType w:val="multilevel"/>
    <w:tmpl w:val="A1BC582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A3738"/>
    <w:multiLevelType w:val="multilevel"/>
    <w:tmpl w:val="3FECC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485FD5"/>
    <w:multiLevelType w:val="multilevel"/>
    <w:tmpl w:val="771C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936AEC"/>
    <w:multiLevelType w:val="multilevel"/>
    <w:tmpl w:val="535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1450EC"/>
    <w:multiLevelType w:val="multilevel"/>
    <w:tmpl w:val="475E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247B7B"/>
    <w:multiLevelType w:val="multilevel"/>
    <w:tmpl w:val="BE3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F51143"/>
    <w:multiLevelType w:val="multilevel"/>
    <w:tmpl w:val="D3A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C267184"/>
    <w:multiLevelType w:val="multilevel"/>
    <w:tmpl w:val="46B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0F422B"/>
    <w:multiLevelType w:val="multilevel"/>
    <w:tmpl w:val="6A0CCAA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2E506894"/>
    <w:multiLevelType w:val="multilevel"/>
    <w:tmpl w:val="6FC8D7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F5725A"/>
    <w:multiLevelType w:val="multilevel"/>
    <w:tmpl w:val="63542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B00CC"/>
    <w:multiLevelType w:val="multilevel"/>
    <w:tmpl w:val="5E5EC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05335D"/>
    <w:multiLevelType w:val="multilevel"/>
    <w:tmpl w:val="C71897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20D5963"/>
    <w:multiLevelType w:val="multilevel"/>
    <w:tmpl w:val="C478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2731CC"/>
    <w:multiLevelType w:val="multilevel"/>
    <w:tmpl w:val="3B42BA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36603029"/>
    <w:multiLevelType w:val="multilevel"/>
    <w:tmpl w:val="848E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EA5B1A"/>
    <w:multiLevelType w:val="multilevel"/>
    <w:tmpl w:val="5E7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D050A3"/>
    <w:multiLevelType w:val="multilevel"/>
    <w:tmpl w:val="8AAC93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3" w15:restartNumberingAfterBreak="0">
    <w:nsid w:val="3C507C65"/>
    <w:multiLevelType w:val="multilevel"/>
    <w:tmpl w:val="ED6E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CDD1830"/>
    <w:multiLevelType w:val="multilevel"/>
    <w:tmpl w:val="58960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863A52"/>
    <w:multiLevelType w:val="multilevel"/>
    <w:tmpl w:val="16C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DE7917"/>
    <w:multiLevelType w:val="multilevel"/>
    <w:tmpl w:val="82E2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4C7C8E"/>
    <w:multiLevelType w:val="multilevel"/>
    <w:tmpl w:val="4CB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1A28D2"/>
    <w:multiLevelType w:val="multilevel"/>
    <w:tmpl w:val="5E22959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15:restartNumberingAfterBreak="0">
    <w:nsid w:val="472B050D"/>
    <w:multiLevelType w:val="multilevel"/>
    <w:tmpl w:val="C6BC94F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47610FCC"/>
    <w:multiLevelType w:val="multilevel"/>
    <w:tmpl w:val="5BEE0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CC36B4"/>
    <w:multiLevelType w:val="multilevel"/>
    <w:tmpl w:val="BE9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0F2FC3"/>
    <w:multiLevelType w:val="multilevel"/>
    <w:tmpl w:val="23B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0F6D12"/>
    <w:multiLevelType w:val="multilevel"/>
    <w:tmpl w:val="19DC7E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4" w15:restartNumberingAfterBreak="0">
    <w:nsid w:val="4DB85805"/>
    <w:multiLevelType w:val="multilevel"/>
    <w:tmpl w:val="EDE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DC12461"/>
    <w:multiLevelType w:val="multilevel"/>
    <w:tmpl w:val="962E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BE3669"/>
    <w:multiLevelType w:val="multilevel"/>
    <w:tmpl w:val="1FD8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7766D8"/>
    <w:multiLevelType w:val="multilevel"/>
    <w:tmpl w:val="501CC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8" w15:restartNumberingAfterBreak="0">
    <w:nsid w:val="55944FEF"/>
    <w:multiLevelType w:val="multilevel"/>
    <w:tmpl w:val="703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A87275"/>
    <w:multiLevelType w:val="multilevel"/>
    <w:tmpl w:val="A04E6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281631"/>
    <w:multiLevelType w:val="multilevel"/>
    <w:tmpl w:val="23AE33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1" w15:restartNumberingAfterBreak="0">
    <w:nsid w:val="59FF5754"/>
    <w:multiLevelType w:val="multilevel"/>
    <w:tmpl w:val="D90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A6274F"/>
    <w:multiLevelType w:val="multilevel"/>
    <w:tmpl w:val="729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BB75844"/>
    <w:multiLevelType w:val="multilevel"/>
    <w:tmpl w:val="00D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BF508AB"/>
    <w:multiLevelType w:val="multilevel"/>
    <w:tmpl w:val="831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D432D72"/>
    <w:multiLevelType w:val="multilevel"/>
    <w:tmpl w:val="57A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D827FD4"/>
    <w:multiLevelType w:val="multilevel"/>
    <w:tmpl w:val="705E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4E4EC7"/>
    <w:multiLevelType w:val="hybridMultilevel"/>
    <w:tmpl w:val="957E82F6"/>
    <w:lvl w:ilvl="0" w:tplc="7F1E1582">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619C77C1"/>
    <w:multiLevelType w:val="multilevel"/>
    <w:tmpl w:val="0074C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56430A"/>
    <w:multiLevelType w:val="multilevel"/>
    <w:tmpl w:val="3DC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9A6368"/>
    <w:multiLevelType w:val="multilevel"/>
    <w:tmpl w:val="C2C8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B2639B"/>
    <w:multiLevelType w:val="multilevel"/>
    <w:tmpl w:val="0226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0F49C9"/>
    <w:multiLevelType w:val="multilevel"/>
    <w:tmpl w:val="AE30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554085"/>
    <w:multiLevelType w:val="multilevel"/>
    <w:tmpl w:val="EACC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233BDC"/>
    <w:multiLevelType w:val="multilevel"/>
    <w:tmpl w:val="6482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BD62DC9"/>
    <w:multiLevelType w:val="multilevel"/>
    <w:tmpl w:val="63BEF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91318A"/>
    <w:multiLevelType w:val="multilevel"/>
    <w:tmpl w:val="80EA33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F343B8"/>
    <w:multiLevelType w:val="multilevel"/>
    <w:tmpl w:val="6E1A4B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8" w15:restartNumberingAfterBreak="0">
    <w:nsid w:val="6F1A0BB5"/>
    <w:multiLevelType w:val="multilevel"/>
    <w:tmpl w:val="A5C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1580408"/>
    <w:multiLevelType w:val="multilevel"/>
    <w:tmpl w:val="9D6E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975596"/>
    <w:multiLevelType w:val="multilevel"/>
    <w:tmpl w:val="40C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E178CC"/>
    <w:multiLevelType w:val="multilevel"/>
    <w:tmpl w:val="D59A34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2" w15:restartNumberingAfterBreak="0">
    <w:nsid w:val="772066DC"/>
    <w:multiLevelType w:val="multilevel"/>
    <w:tmpl w:val="A532F4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3" w15:restartNumberingAfterBreak="0">
    <w:nsid w:val="7727639A"/>
    <w:multiLevelType w:val="multilevel"/>
    <w:tmpl w:val="C02874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450"/>
        </w:tabs>
        <w:ind w:left="45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CE1B37"/>
    <w:multiLevelType w:val="multilevel"/>
    <w:tmpl w:val="8664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4D7799"/>
    <w:multiLevelType w:val="multilevel"/>
    <w:tmpl w:val="E49C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7334A9"/>
    <w:multiLevelType w:val="multilevel"/>
    <w:tmpl w:val="FD2E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F7620D3"/>
    <w:multiLevelType w:val="multilevel"/>
    <w:tmpl w:val="D8EEA4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8" w15:restartNumberingAfterBreak="0">
    <w:nsid w:val="7FA52F93"/>
    <w:multiLevelType w:val="multilevel"/>
    <w:tmpl w:val="967E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110879">
    <w:abstractNumId w:val="5"/>
  </w:num>
  <w:num w:numId="2" w16cid:durableId="1197887347">
    <w:abstractNumId w:val="3"/>
  </w:num>
  <w:num w:numId="3" w16cid:durableId="1685934997">
    <w:abstractNumId w:val="2"/>
  </w:num>
  <w:num w:numId="4" w16cid:durableId="138696232">
    <w:abstractNumId w:val="4"/>
  </w:num>
  <w:num w:numId="5" w16cid:durableId="1543710881">
    <w:abstractNumId w:val="1"/>
  </w:num>
  <w:num w:numId="6" w16cid:durableId="1329408082">
    <w:abstractNumId w:val="0"/>
  </w:num>
  <w:num w:numId="7" w16cid:durableId="415395150">
    <w:abstractNumId w:val="45"/>
  </w:num>
  <w:num w:numId="8" w16cid:durableId="86466306">
    <w:abstractNumId w:val="33"/>
  </w:num>
  <w:num w:numId="9" w16cid:durableId="292564364">
    <w:abstractNumId w:val="26"/>
  </w:num>
  <w:num w:numId="10" w16cid:durableId="742064287">
    <w:abstractNumId w:val="9"/>
  </w:num>
  <w:num w:numId="11" w16cid:durableId="893852129">
    <w:abstractNumId w:val="29"/>
  </w:num>
  <w:num w:numId="12" w16cid:durableId="392385643">
    <w:abstractNumId w:val="90"/>
  </w:num>
  <w:num w:numId="13" w16cid:durableId="1700466856">
    <w:abstractNumId w:val="98"/>
  </w:num>
  <w:num w:numId="14" w16cid:durableId="1625843221">
    <w:abstractNumId w:val="78"/>
  </w:num>
  <w:num w:numId="15" w16cid:durableId="1914923062">
    <w:abstractNumId w:val="78"/>
    <w:lvlOverride w:ilvl="1">
      <w:startOverride w:val="1"/>
    </w:lvlOverride>
  </w:num>
  <w:num w:numId="16" w16cid:durableId="530460349">
    <w:abstractNumId w:val="78"/>
    <w:lvlOverride w:ilvl="1">
      <w:startOverride w:val="1"/>
    </w:lvlOverride>
  </w:num>
  <w:num w:numId="17" w16cid:durableId="242299818">
    <w:abstractNumId w:val="78"/>
    <w:lvlOverride w:ilvl="1">
      <w:startOverride w:val="2"/>
    </w:lvlOverride>
  </w:num>
  <w:num w:numId="18" w16cid:durableId="1529483498">
    <w:abstractNumId w:val="78"/>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247692426">
    <w:abstractNumId w:val="78"/>
    <w:lvlOverride w:ilvl="1">
      <w:startOverride w:val="1"/>
    </w:lvlOverride>
  </w:num>
  <w:num w:numId="20" w16cid:durableId="442267903">
    <w:abstractNumId w:val="78"/>
    <w:lvlOverride w:ilvl="1">
      <w:startOverride w:val="1"/>
    </w:lvlOverride>
  </w:num>
  <w:num w:numId="21" w16cid:durableId="1002001922">
    <w:abstractNumId w:val="78"/>
    <w:lvlOverride w:ilvl="1">
      <w:startOverride w:val="17"/>
    </w:lvlOverride>
  </w:num>
  <w:num w:numId="22" w16cid:durableId="1221941835">
    <w:abstractNumId w:val="78"/>
    <w:lvlOverride w:ilvl="1">
      <w:startOverride w:val="1"/>
    </w:lvlOverride>
  </w:num>
  <w:num w:numId="23" w16cid:durableId="1609854093">
    <w:abstractNumId w:val="78"/>
    <w:lvlOverride w:ilvl="1">
      <w:startOverride w:val="3"/>
    </w:lvlOverride>
  </w:num>
  <w:num w:numId="24" w16cid:durableId="1306854067">
    <w:abstractNumId w:val="78"/>
    <w:lvlOverride w:ilvl="1">
      <w:startOverride w:val="4"/>
    </w:lvlOverride>
  </w:num>
  <w:num w:numId="25" w16cid:durableId="1339846074">
    <w:abstractNumId w:val="78"/>
    <w:lvlOverride w:ilvl="1">
      <w:startOverride w:val="5"/>
    </w:lvlOverride>
  </w:num>
  <w:num w:numId="26" w16cid:durableId="859733514">
    <w:abstractNumId w:val="21"/>
  </w:num>
  <w:num w:numId="27" w16cid:durableId="797531483">
    <w:abstractNumId w:val="24"/>
    <w:lvlOverride w:ilvl="0">
      <w:startOverride w:val="2"/>
    </w:lvlOverride>
  </w:num>
  <w:num w:numId="28" w16cid:durableId="293567058">
    <w:abstractNumId w:val="6"/>
    <w:lvlOverride w:ilvl="0">
      <w:startOverride w:val="3"/>
    </w:lvlOverride>
  </w:num>
  <w:num w:numId="29" w16cid:durableId="538125404">
    <w:abstractNumId w:val="10"/>
    <w:lvlOverride w:ilvl="0">
      <w:startOverride w:val="4"/>
    </w:lvlOverride>
  </w:num>
  <w:num w:numId="30" w16cid:durableId="226846045">
    <w:abstractNumId w:val="96"/>
  </w:num>
  <w:num w:numId="31" w16cid:durableId="1072001717">
    <w:abstractNumId w:val="85"/>
  </w:num>
  <w:num w:numId="32" w16cid:durableId="1086808717">
    <w:abstractNumId w:val="85"/>
    <w:lvlOverride w:ilvl="1">
      <w:startOverride w:val="1"/>
    </w:lvlOverride>
  </w:num>
  <w:num w:numId="33" w16cid:durableId="337536156">
    <w:abstractNumId w:val="86"/>
  </w:num>
  <w:num w:numId="34" w16cid:durableId="1472097198">
    <w:abstractNumId w:val="93"/>
  </w:num>
  <w:num w:numId="35" w16cid:durableId="1074203584">
    <w:abstractNumId w:val="93"/>
    <w:lvlOverride w:ilvl="1">
      <w:startOverride w:val="17"/>
    </w:lvlOverride>
  </w:num>
  <w:num w:numId="36" w16cid:durableId="196355382">
    <w:abstractNumId w:val="79"/>
  </w:num>
  <w:num w:numId="37" w16cid:durableId="1762918488">
    <w:abstractNumId w:val="62"/>
  </w:num>
  <w:num w:numId="38" w16cid:durableId="21173111">
    <w:abstractNumId w:val="68"/>
  </w:num>
  <w:num w:numId="39" w16cid:durableId="640814452">
    <w:abstractNumId w:val="8"/>
  </w:num>
  <w:num w:numId="40" w16cid:durableId="1017578314">
    <w:abstractNumId w:val="51"/>
  </w:num>
  <w:num w:numId="41" w16cid:durableId="2020232665">
    <w:abstractNumId w:val="84"/>
  </w:num>
  <w:num w:numId="42" w16cid:durableId="517618096">
    <w:abstractNumId w:val="55"/>
  </w:num>
  <w:num w:numId="43" w16cid:durableId="441460931">
    <w:abstractNumId w:val="67"/>
  </w:num>
  <w:num w:numId="44" w16cid:durableId="149055296">
    <w:abstractNumId w:val="97"/>
  </w:num>
  <w:num w:numId="45" w16cid:durableId="6061254">
    <w:abstractNumId w:val="64"/>
  </w:num>
  <w:num w:numId="46" w16cid:durableId="757557384">
    <w:abstractNumId w:val="13"/>
    <w:lvlOverride w:ilvl="0">
      <w:startOverride w:val="1"/>
    </w:lvlOverride>
  </w:num>
  <w:num w:numId="47" w16cid:durableId="1980763965">
    <w:abstractNumId w:val="41"/>
  </w:num>
  <w:num w:numId="48" w16cid:durableId="671680862">
    <w:abstractNumId w:val="61"/>
  </w:num>
  <w:num w:numId="49" w16cid:durableId="125323058">
    <w:abstractNumId w:val="27"/>
  </w:num>
  <w:num w:numId="50" w16cid:durableId="775491490">
    <w:abstractNumId w:val="94"/>
  </w:num>
  <w:num w:numId="51" w16cid:durableId="1473711879">
    <w:abstractNumId w:val="75"/>
  </w:num>
  <w:num w:numId="52" w16cid:durableId="2116249883">
    <w:abstractNumId w:val="40"/>
  </w:num>
  <w:num w:numId="53" w16cid:durableId="1289626104">
    <w:abstractNumId w:val="88"/>
  </w:num>
  <w:num w:numId="54" w16cid:durableId="1599406098">
    <w:abstractNumId w:val="74"/>
  </w:num>
  <w:num w:numId="55" w16cid:durableId="1272317775">
    <w:abstractNumId w:val="73"/>
  </w:num>
  <w:num w:numId="56" w16cid:durableId="1636594366">
    <w:abstractNumId w:val="16"/>
  </w:num>
  <w:num w:numId="57" w16cid:durableId="1949386921">
    <w:abstractNumId w:val="56"/>
    <w:lvlOverride w:ilvl="0">
      <w:startOverride w:val="1"/>
    </w:lvlOverride>
  </w:num>
  <w:num w:numId="58" w16cid:durableId="948468339">
    <w:abstractNumId w:val="32"/>
    <w:lvlOverride w:ilvl="0">
      <w:startOverride w:val="2"/>
    </w:lvlOverride>
  </w:num>
  <w:num w:numId="59" w16cid:durableId="868837273">
    <w:abstractNumId w:val="34"/>
    <w:lvlOverride w:ilvl="0">
      <w:startOverride w:val="3"/>
    </w:lvlOverride>
  </w:num>
  <w:num w:numId="60" w16cid:durableId="403841930">
    <w:abstractNumId w:val="36"/>
    <w:lvlOverride w:ilvl="0">
      <w:startOverride w:val="5"/>
    </w:lvlOverride>
  </w:num>
  <w:num w:numId="61" w16cid:durableId="1949775139">
    <w:abstractNumId w:val="39"/>
  </w:num>
  <w:num w:numId="62" w16cid:durableId="1575041297">
    <w:abstractNumId w:val="53"/>
    <w:lvlOverride w:ilvl="0">
      <w:startOverride w:val="1"/>
    </w:lvlOverride>
  </w:num>
  <w:num w:numId="63" w16cid:durableId="73472857">
    <w:abstractNumId w:val="44"/>
    <w:lvlOverride w:ilvl="1">
      <w:startOverride w:val="1"/>
    </w:lvlOverride>
  </w:num>
  <w:num w:numId="64" w16cid:durableId="117380175">
    <w:abstractNumId w:val="44"/>
    <w:lvlOverride w:ilvl="1">
      <w:startOverride w:val="2"/>
    </w:lvlOverride>
  </w:num>
  <w:num w:numId="65" w16cid:durableId="1526364054">
    <w:abstractNumId w:val="44"/>
    <w:lvlOverride w:ilvl="1">
      <w:lvl w:ilvl="1">
        <w:numFmt w:val="bullet"/>
        <w:lvlText w:val=""/>
        <w:lvlJc w:val="left"/>
        <w:pPr>
          <w:tabs>
            <w:tab w:val="num" w:pos="1440"/>
          </w:tabs>
          <w:ind w:left="1440" w:hanging="360"/>
        </w:pPr>
        <w:rPr>
          <w:rFonts w:ascii="Symbol" w:hAnsi="Symbol" w:hint="default"/>
          <w:sz w:val="20"/>
        </w:rPr>
      </w:lvl>
    </w:lvlOverride>
  </w:num>
  <w:num w:numId="66" w16cid:durableId="100534594">
    <w:abstractNumId w:val="44"/>
    <w:lvlOverride w:ilvl="1">
      <w:startOverride w:val="3"/>
    </w:lvlOverride>
  </w:num>
  <w:num w:numId="67" w16cid:durableId="1740056091">
    <w:abstractNumId w:val="44"/>
    <w:lvlOverride w:ilvl="1">
      <w:lvl w:ilvl="1">
        <w:numFmt w:val="bullet"/>
        <w:lvlText w:val=""/>
        <w:lvlJc w:val="left"/>
        <w:pPr>
          <w:tabs>
            <w:tab w:val="num" w:pos="360"/>
          </w:tabs>
          <w:ind w:left="360" w:hanging="360"/>
        </w:pPr>
        <w:rPr>
          <w:rFonts w:ascii="Symbol" w:hAnsi="Symbol" w:hint="default"/>
          <w:sz w:val="20"/>
        </w:rPr>
      </w:lvl>
    </w:lvlOverride>
  </w:num>
  <w:num w:numId="68" w16cid:durableId="1370375694">
    <w:abstractNumId w:val="42"/>
    <w:lvlOverride w:ilvl="0">
      <w:startOverride w:val="1"/>
    </w:lvlOverride>
  </w:num>
  <w:num w:numId="69" w16cid:durableId="381053324">
    <w:abstractNumId w:val="80"/>
  </w:num>
  <w:num w:numId="70" w16cid:durableId="1755273445">
    <w:abstractNumId w:val="83"/>
    <w:lvlOverride w:ilvl="0">
      <w:startOverride w:val="2"/>
    </w:lvlOverride>
  </w:num>
  <w:num w:numId="71" w16cid:durableId="1547717793">
    <w:abstractNumId w:val="50"/>
  </w:num>
  <w:num w:numId="72" w16cid:durableId="186063716">
    <w:abstractNumId w:val="89"/>
    <w:lvlOverride w:ilvl="0">
      <w:startOverride w:val="3"/>
    </w:lvlOverride>
  </w:num>
  <w:num w:numId="73" w16cid:durableId="1060010816">
    <w:abstractNumId w:val="57"/>
  </w:num>
  <w:num w:numId="74" w16cid:durableId="514610558">
    <w:abstractNumId w:val="28"/>
  </w:num>
  <w:num w:numId="75" w16cid:durableId="639651066">
    <w:abstractNumId w:val="37"/>
    <w:lvlOverride w:ilvl="0">
      <w:startOverride w:val="1"/>
    </w:lvlOverride>
  </w:num>
  <w:num w:numId="76" w16cid:durableId="2022513524">
    <w:abstractNumId w:val="18"/>
    <w:lvlOverride w:ilvl="0">
      <w:startOverride w:val="2"/>
    </w:lvlOverride>
  </w:num>
  <w:num w:numId="77" w16cid:durableId="1685323794">
    <w:abstractNumId w:val="59"/>
    <w:lvlOverride w:ilvl="0">
      <w:startOverride w:val="17"/>
    </w:lvlOverride>
  </w:num>
  <w:num w:numId="78" w16cid:durableId="2105569165">
    <w:abstractNumId w:val="82"/>
    <w:lvlOverride w:ilvl="0">
      <w:startOverride w:val="1"/>
    </w:lvlOverride>
  </w:num>
  <w:num w:numId="79" w16cid:durableId="1252397949">
    <w:abstractNumId w:val="43"/>
    <w:lvlOverride w:ilvl="0">
      <w:startOverride w:val="17"/>
    </w:lvlOverride>
  </w:num>
  <w:num w:numId="80" w16cid:durableId="1764178687">
    <w:abstractNumId w:val="11"/>
  </w:num>
  <w:num w:numId="81" w16cid:durableId="1438334723">
    <w:abstractNumId w:val="22"/>
  </w:num>
  <w:num w:numId="82" w16cid:durableId="1485242685">
    <w:abstractNumId w:val="12"/>
    <w:lvlOverride w:ilvl="0">
      <w:startOverride w:val="17"/>
    </w:lvlOverride>
  </w:num>
  <w:num w:numId="83" w16cid:durableId="239560425">
    <w:abstractNumId w:val="72"/>
  </w:num>
  <w:num w:numId="84" w16cid:durableId="1473207403">
    <w:abstractNumId w:val="52"/>
    <w:lvlOverride w:ilvl="0">
      <w:startOverride w:val="17"/>
    </w:lvlOverride>
  </w:num>
  <w:num w:numId="85" w16cid:durableId="1663192307">
    <w:abstractNumId w:val="20"/>
  </w:num>
  <w:num w:numId="86" w16cid:durableId="779297850">
    <w:abstractNumId w:val="31"/>
    <w:lvlOverride w:ilvl="0">
      <w:startOverride w:val="17"/>
    </w:lvlOverride>
  </w:num>
  <w:num w:numId="87" w16cid:durableId="2009596183">
    <w:abstractNumId w:val="65"/>
    <w:lvlOverride w:ilvl="0">
      <w:startOverride w:val="1"/>
    </w:lvlOverride>
  </w:num>
  <w:num w:numId="88" w16cid:durableId="1994289148">
    <w:abstractNumId w:val="48"/>
    <w:lvlOverride w:ilvl="0">
      <w:startOverride w:val="6"/>
    </w:lvlOverride>
  </w:num>
  <w:num w:numId="89" w16cid:durableId="1823034267">
    <w:abstractNumId w:val="30"/>
    <w:lvlOverride w:ilvl="0">
      <w:startOverride w:val="17"/>
    </w:lvlOverride>
  </w:num>
  <w:num w:numId="90" w16cid:durableId="1646548617">
    <w:abstractNumId w:val="91"/>
    <w:lvlOverride w:ilvl="0">
      <w:startOverride w:val="17"/>
    </w:lvlOverride>
  </w:num>
  <w:num w:numId="91" w16cid:durableId="1978143032">
    <w:abstractNumId w:val="63"/>
    <w:lvlOverride w:ilvl="0">
      <w:startOverride w:val="17"/>
    </w:lvlOverride>
  </w:num>
  <w:num w:numId="92" w16cid:durableId="1041515342">
    <w:abstractNumId w:val="49"/>
    <w:lvlOverride w:ilvl="0">
      <w:startOverride w:val="17"/>
    </w:lvlOverride>
  </w:num>
  <w:num w:numId="93" w16cid:durableId="442379304">
    <w:abstractNumId w:val="7"/>
    <w:lvlOverride w:ilvl="0">
      <w:startOverride w:val="1"/>
    </w:lvlOverride>
  </w:num>
  <w:num w:numId="94" w16cid:durableId="145249847">
    <w:abstractNumId w:val="92"/>
    <w:lvlOverride w:ilvl="0">
      <w:startOverride w:val="17"/>
    </w:lvlOverride>
  </w:num>
  <w:num w:numId="95" w16cid:durableId="899948139">
    <w:abstractNumId w:val="87"/>
    <w:lvlOverride w:ilvl="0">
      <w:startOverride w:val="17"/>
    </w:lvlOverride>
  </w:num>
  <w:num w:numId="96" w16cid:durableId="1450202334">
    <w:abstractNumId w:val="35"/>
    <w:lvlOverride w:ilvl="1">
      <w:startOverride w:val="17"/>
    </w:lvlOverride>
  </w:num>
  <w:num w:numId="97" w16cid:durableId="207961218">
    <w:abstractNumId w:val="35"/>
    <w:lvlOverride w:ilvl="1">
      <w:lvl w:ilvl="1">
        <w:numFmt w:val="bullet"/>
        <w:lvlText w:val=""/>
        <w:lvlJc w:val="left"/>
        <w:pPr>
          <w:tabs>
            <w:tab w:val="num" w:pos="1440"/>
          </w:tabs>
          <w:ind w:left="1440" w:hanging="360"/>
        </w:pPr>
        <w:rPr>
          <w:rFonts w:ascii="Symbol" w:hAnsi="Symbol" w:hint="default"/>
          <w:sz w:val="20"/>
        </w:rPr>
      </w:lvl>
    </w:lvlOverride>
  </w:num>
  <w:num w:numId="98" w16cid:durableId="815071641">
    <w:abstractNumId w:val="35"/>
    <w:lvlOverride w:ilvl="1">
      <w:lvl w:ilvl="1">
        <w:numFmt w:val="bullet"/>
        <w:lvlText w:val=""/>
        <w:lvlJc w:val="left"/>
        <w:pPr>
          <w:tabs>
            <w:tab w:val="num" w:pos="1440"/>
          </w:tabs>
          <w:ind w:left="1440" w:hanging="360"/>
        </w:pPr>
        <w:rPr>
          <w:rFonts w:ascii="Symbol" w:hAnsi="Symbol" w:hint="default"/>
          <w:sz w:val="20"/>
        </w:rPr>
      </w:lvl>
    </w:lvlOverride>
  </w:num>
  <w:num w:numId="99" w16cid:durableId="859078543">
    <w:abstractNumId w:val="35"/>
    <w:lvlOverride w:ilvl="1">
      <w:lvl w:ilvl="1">
        <w:numFmt w:val="bullet"/>
        <w:lvlText w:val=""/>
        <w:lvlJc w:val="left"/>
        <w:pPr>
          <w:tabs>
            <w:tab w:val="num" w:pos="1440"/>
          </w:tabs>
          <w:ind w:left="1440" w:hanging="360"/>
        </w:pPr>
        <w:rPr>
          <w:rFonts w:ascii="Symbol" w:hAnsi="Symbol" w:hint="default"/>
          <w:sz w:val="20"/>
        </w:rPr>
      </w:lvl>
    </w:lvlOverride>
  </w:num>
  <w:num w:numId="100" w16cid:durableId="175312286">
    <w:abstractNumId w:val="35"/>
    <w:lvlOverride w:ilvl="1">
      <w:lvl w:ilvl="1">
        <w:numFmt w:val="bullet"/>
        <w:lvlText w:val=""/>
        <w:lvlJc w:val="left"/>
        <w:pPr>
          <w:tabs>
            <w:tab w:val="num" w:pos="1440"/>
          </w:tabs>
          <w:ind w:left="1440" w:hanging="360"/>
        </w:pPr>
        <w:rPr>
          <w:rFonts w:ascii="Symbol" w:hAnsi="Symbol" w:hint="default"/>
          <w:sz w:val="20"/>
        </w:rPr>
      </w:lvl>
    </w:lvlOverride>
  </w:num>
  <w:num w:numId="101" w16cid:durableId="451556736">
    <w:abstractNumId w:val="35"/>
    <w:lvlOverride w:ilvl="1">
      <w:lvl w:ilvl="1">
        <w:numFmt w:val="bullet"/>
        <w:lvlText w:val=""/>
        <w:lvlJc w:val="left"/>
        <w:pPr>
          <w:tabs>
            <w:tab w:val="num" w:pos="1440"/>
          </w:tabs>
          <w:ind w:left="1440" w:hanging="360"/>
        </w:pPr>
        <w:rPr>
          <w:rFonts w:ascii="Symbol" w:hAnsi="Symbol" w:hint="default"/>
          <w:sz w:val="20"/>
        </w:rPr>
      </w:lvl>
    </w:lvlOverride>
  </w:num>
  <w:num w:numId="102" w16cid:durableId="201334292">
    <w:abstractNumId w:val="60"/>
  </w:num>
  <w:num w:numId="103" w16cid:durableId="62916455">
    <w:abstractNumId w:val="17"/>
    <w:lvlOverride w:ilvl="0">
      <w:startOverride w:val="17"/>
    </w:lvlOverride>
  </w:num>
  <w:num w:numId="104" w16cid:durableId="1755054668">
    <w:abstractNumId w:val="58"/>
    <w:lvlOverride w:ilvl="0">
      <w:startOverride w:val="17"/>
    </w:lvlOverride>
  </w:num>
  <w:num w:numId="105" w16cid:durableId="1735665809">
    <w:abstractNumId w:val="70"/>
    <w:lvlOverride w:ilvl="0">
      <w:startOverride w:val="1"/>
    </w:lvlOverride>
  </w:num>
  <w:num w:numId="106" w16cid:durableId="199098996">
    <w:abstractNumId w:val="23"/>
  </w:num>
  <w:num w:numId="107" w16cid:durableId="732705335">
    <w:abstractNumId w:val="69"/>
    <w:lvlOverride w:ilvl="1">
      <w:startOverride w:val="1"/>
    </w:lvlOverride>
  </w:num>
  <w:num w:numId="108" w16cid:durableId="347610250">
    <w:abstractNumId w:val="69"/>
    <w:lvlOverride w:ilvl="1">
      <w:lvl w:ilvl="1">
        <w:numFmt w:val="bullet"/>
        <w:lvlText w:val=""/>
        <w:lvlJc w:val="left"/>
        <w:pPr>
          <w:tabs>
            <w:tab w:val="num" w:pos="1440"/>
          </w:tabs>
          <w:ind w:left="1440" w:hanging="360"/>
        </w:pPr>
        <w:rPr>
          <w:rFonts w:ascii="Symbol" w:hAnsi="Symbol" w:hint="default"/>
          <w:sz w:val="20"/>
        </w:rPr>
      </w:lvl>
    </w:lvlOverride>
  </w:num>
  <w:num w:numId="109" w16cid:durableId="888608097">
    <w:abstractNumId w:val="69"/>
    <w:lvlOverride w:ilvl="1">
      <w:lvl w:ilvl="1">
        <w:numFmt w:val="bullet"/>
        <w:lvlText w:val=""/>
        <w:lvlJc w:val="left"/>
        <w:pPr>
          <w:tabs>
            <w:tab w:val="num" w:pos="1440"/>
          </w:tabs>
          <w:ind w:left="1440" w:hanging="360"/>
        </w:pPr>
        <w:rPr>
          <w:rFonts w:ascii="Symbol" w:hAnsi="Symbol" w:hint="default"/>
          <w:sz w:val="20"/>
        </w:rPr>
      </w:lvl>
    </w:lvlOverride>
  </w:num>
  <w:num w:numId="110" w16cid:durableId="1045254935">
    <w:abstractNumId w:val="69"/>
    <w:lvlOverride w:ilvl="1">
      <w:startOverride w:val="3"/>
    </w:lvlOverride>
  </w:num>
  <w:num w:numId="111" w16cid:durableId="703408760">
    <w:abstractNumId w:val="54"/>
  </w:num>
  <w:num w:numId="112" w16cid:durableId="783883520">
    <w:abstractNumId w:val="81"/>
  </w:num>
  <w:num w:numId="113" w16cid:durableId="789250411">
    <w:abstractNumId w:val="76"/>
  </w:num>
  <w:num w:numId="114" w16cid:durableId="1579900554">
    <w:abstractNumId w:val="95"/>
  </w:num>
  <w:num w:numId="115" w16cid:durableId="261762848">
    <w:abstractNumId w:val="14"/>
  </w:num>
  <w:num w:numId="116" w16cid:durableId="17586435">
    <w:abstractNumId w:val="25"/>
  </w:num>
  <w:num w:numId="117" w16cid:durableId="1202665669">
    <w:abstractNumId w:val="71"/>
  </w:num>
  <w:num w:numId="118" w16cid:durableId="555970595">
    <w:abstractNumId w:val="38"/>
  </w:num>
  <w:num w:numId="119" w16cid:durableId="1423796932">
    <w:abstractNumId w:val="47"/>
  </w:num>
  <w:num w:numId="120" w16cid:durableId="132214367">
    <w:abstractNumId w:val="46"/>
  </w:num>
  <w:num w:numId="121" w16cid:durableId="1763263436">
    <w:abstractNumId w:val="15"/>
  </w:num>
  <w:num w:numId="122" w16cid:durableId="1529293774">
    <w:abstractNumId w:val="77"/>
  </w:num>
  <w:num w:numId="123" w16cid:durableId="331758480">
    <w:abstractNumId w:val="19"/>
  </w:num>
  <w:num w:numId="124" w16cid:durableId="52579575">
    <w:abstractNumId w:val="6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64"/>
    <w:rsid w:val="00015603"/>
    <w:rsid w:val="00031DA2"/>
    <w:rsid w:val="00034616"/>
    <w:rsid w:val="00036084"/>
    <w:rsid w:val="000409F8"/>
    <w:rsid w:val="00043BC7"/>
    <w:rsid w:val="00053AD8"/>
    <w:rsid w:val="0006063C"/>
    <w:rsid w:val="000638A7"/>
    <w:rsid w:val="00065FD7"/>
    <w:rsid w:val="00070C08"/>
    <w:rsid w:val="000860DB"/>
    <w:rsid w:val="00096ADC"/>
    <w:rsid w:val="000C19E8"/>
    <w:rsid w:val="000C5CE2"/>
    <w:rsid w:val="000E725E"/>
    <w:rsid w:val="0010252B"/>
    <w:rsid w:val="00106FDA"/>
    <w:rsid w:val="00115C44"/>
    <w:rsid w:val="00123BE0"/>
    <w:rsid w:val="001334CA"/>
    <w:rsid w:val="0015074B"/>
    <w:rsid w:val="00162ED8"/>
    <w:rsid w:val="0016505C"/>
    <w:rsid w:val="00166FC5"/>
    <w:rsid w:val="001945DC"/>
    <w:rsid w:val="001D02EB"/>
    <w:rsid w:val="001F1C3E"/>
    <w:rsid w:val="001F5389"/>
    <w:rsid w:val="001F5807"/>
    <w:rsid w:val="00220DC5"/>
    <w:rsid w:val="00227C8B"/>
    <w:rsid w:val="00244A0B"/>
    <w:rsid w:val="00247848"/>
    <w:rsid w:val="00264E46"/>
    <w:rsid w:val="00267B84"/>
    <w:rsid w:val="00270FEC"/>
    <w:rsid w:val="00293043"/>
    <w:rsid w:val="00293C08"/>
    <w:rsid w:val="0029639D"/>
    <w:rsid w:val="002B2DBB"/>
    <w:rsid w:val="002C0DB5"/>
    <w:rsid w:val="002C4C04"/>
    <w:rsid w:val="002D399A"/>
    <w:rsid w:val="003065BA"/>
    <w:rsid w:val="0031179A"/>
    <w:rsid w:val="00314864"/>
    <w:rsid w:val="003152C3"/>
    <w:rsid w:val="00325816"/>
    <w:rsid w:val="00326F90"/>
    <w:rsid w:val="00327AF7"/>
    <w:rsid w:val="00355F8E"/>
    <w:rsid w:val="00361736"/>
    <w:rsid w:val="003630AF"/>
    <w:rsid w:val="003868F6"/>
    <w:rsid w:val="003A0E3E"/>
    <w:rsid w:val="003A279C"/>
    <w:rsid w:val="003B35FF"/>
    <w:rsid w:val="003C35E2"/>
    <w:rsid w:val="003D4058"/>
    <w:rsid w:val="003E35C5"/>
    <w:rsid w:val="00421477"/>
    <w:rsid w:val="00426193"/>
    <w:rsid w:val="00437DA6"/>
    <w:rsid w:val="00446F6C"/>
    <w:rsid w:val="00461D0B"/>
    <w:rsid w:val="00465843"/>
    <w:rsid w:val="00467D49"/>
    <w:rsid w:val="004A2F37"/>
    <w:rsid w:val="004F7143"/>
    <w:rsid w:val="00503315"/>
    <w:rsid w:val="005212FE"/>
    <w:rsid w:val="00550B76"/>
    <w:rsid w:val="00594872"/>
    <w:rsid w:val="005B4BFC"/>
    <w:rsid w:val="005C291C"/>
    <w:rsid w:val="005C2A5A"/>
    <w:rsid w:val="006218D0"/>
    <w:rsid w:val="00631067"/>
    <w:rsid w:val="0063178F"/>
    <w:rsid w:val="00634ABE"/>
    <w:rsid w:val="00643A2F"/>
    <w:rsid w:val="00643F00"/>
    <w:rsid w:val="006518F5"/>
    <w:rsid w:val="006632DF"/>
    <w:rsid w:val="00667C94"/>
    <w:rsid w:val="00677799"/>
    <w:rsid w:val="00695064"/>
    <w:rsid w:val="006A1369"/>
    <w:rsid w:val="006C60DD"/>
    <w:rsid w:val="006C7422"/>
    <w:rsid w:val="006E1A95"/>
    <w:rsid w:val="006E5D9C"/>
    <w:rsid w:val="006E6075"/>
    <w:rsid w:val="0072038C"/>
    <w:rsid w:val="00722BC7"/>
    <w:rsid w:val="00730298"/>
    <w:rsid w:val="007522D6"/>
    <w:rsid w:val="00776F7F"/>
    <w:rsid w:val="0078051D"/>
    <w:rsid w:val="007B4C47"/>
    <w:rsid w:val="007E4DBD"/>
    <w:rsid w:val="007E5318"/>
    <w:rsid w:val="007E6404"/>
    <w:rsid w:val="007F162E"/>
    <w:rsid w:val="00807C03"/>
    <w:rsid w:val="00812A72"/>
    <w:rsid w:val="008341B1"/>
    <w:rsid w:val="008350B8"/>
    <w:rsid w:val="00840986"/>
    <w:rsid w:val="00843136"/>
    <w:rsid w:val="00854E1C"/>
    <w:rsid w:val="008671B2"/>
    <w:rsid w:val="00876D87"/>
    <w:rsid w:val="00885A66"/>
    <w:rsid w:val="00893B13"/>
    <w:rsid w:val="008B34A4"/>
    <w:rsid w:val="008E293E"/>
    <w:rsid w:val="008F3A83"/>
    <w:rsid w:val="009004C4"/>
    <w:rsid w:val="00900715"/>
    <w:rsid w:val="009060A2"/>
    <w:rsid w:val="009360F1"/>
    <w:rsid w:val="00940C23"/>
    <w:rsid w:val="00947477"/>
    <w:rsid w:val="00950B86"/>
    <w:rsid w:val="0097162D"/>
    <w:rsid w:val="00994701"/>
    <w:rsid w:val="009D4549"/>
    <w:rsid w:val="009D6EFC"/>
    <w:rsid w:val="009E11CA"/>
    <w:rsid w:val="009E19DF"/>
    <w:rsid w:val="009F4831"/>
    <w:rsid w:val="009F6471"/>
    <w:rsid w:val="00A065D0"/>
    <w:rsid w:val="00A072EF"/>
    <w:rsid w:val="00A27705"/>
    <w:rsid w:val="00A2788C"/>
    <w:rsid w:val="00A34BAD"/>
    <w:rsid w:val="00A4017F"/>
    <w:rsid w:val="00A926F4"/>
    <w:rsid w:val="00AA1D8D"/>
    <w:rsid w:val="00AA20C5"/>
    <w:rsid w:val="00AE793F"/>
    <w:rsid w:val="00AF0D93"/>
    <w:rsid w:val="00B00E44"/>
    <w:rsid w:val="00B11DA8"/>
    <w:rsid w:val="00B47730"/>
    <w:rsid w:val="00B56D81"/>
    <w:rsid w:val="00B751A6"/>
    <w:rsid w:val="00B83C52"/>
    <w:rsid w:val="00B916EE"/>
    <w:rsid w:val="00B92991"/>
    <w:rsid w:val="00B970F8"/>
    <w:rsid w:val="00BA51DD"/>
    <w:rsid w:val="00BB2537"/>
    <w:rsid w:val="00BB44E6"/>
    <w:rsid w:val="00BD0F0E"/>
    <w:rsid w:val="00BE6692"/>
    <w:rsid w:val="00BE7BCB"/>
    <w:rsid w:val="00BF5836"/>
    <w:rsid w:val="00C0285A"/>
    <w:rsid w:val="00C03B2F"/>
    <w:rsid w:val="00C04EC6"/>
    <w:rsid w:val="00C05AFB"/>
    <w:rsid w:val="00C071A7"/>
    <w:rsid w:val="00C145F1"/>
    <w:rsid w:val="00C77283"/>
    <w:rsid w:val="00CA4D44"/>
    <w:rsid w:val="00CB0664"/>
    <w:rsid w:val="00CD2A48"/>
    <w:rsid w:val="00CD3797"/>
    <w:rsid w:val="00CD3CD5"/>
    <w:rsid w:val="00CF02FC"/>
    <w:rsid w:val="00CF3F35"/>
    <w:rsid w:val="00CF586D"/>
    <w:rsid w:val="00D06CE2"/>
    <w:rsid w:val="00D148D5"/>
    <w:rsid w:val="00D3523B"/>
    <w:rsid w:val="00D636D3"/>
    <w:rsid w:val="00D6376B"/>
    <w:rsid w:val="00DA49F3"/>
    <w:rsid w:val="00DC0166"/>
    <w:rsid w:val="00DE152F"/>
    <w:rsid w:val="00E00000"/>
    <w:rsid w:val="00E01C23"/>
    <w:rsid w:val="00E045C9"/>
    <w:rsid w:val="00E15380"/>
    <w:rsid w:val="00E164BA"/>
    <w:rsid w:val="00E16644"/>
    <w:rsid w:val="00E26F70"/>
    <w:rsid w:val="00E47477"/>
    <w:rsid w:val="00E47FAC"/>
    <w:rsid w:val="00E51162"/>
    <w:rsid w:val="00E759FF"/>
    <w:rsid w:val="00EA4012"/>
    <w:rsid w:val="00EC409D"/>
    <w:rsid w:val="00EC44D2"/>
    <w:rsid w:val="00EC716A"/>
    <w:rsid w:val="00ED09C6"/>
    <w:rsid w:val="00ED143B"/>
    <w:rsid w:val="00EF1E4E"/>
    <w:rsid w:val="00EF3F90"/>
    <w:rsid w:val="00F108CB"/>
    <w:rsid w:val="00F15986"/>
    <w:rsid w:val="00F17ECB"/>
    <w:rsid w:val="00F2667C"/>
    <w:rsid w:val="00F35457"/>
    <w:rsid w:val="00F41E01"/>
    <w:rsid w:val="00F42705"/>
    <w:rsid w:val="00F570A0"/>
    <w:rsid w:val="00F70F8C"/>
    <w:rsid w:val="00F85809"/>
    <w:rsid w:val="00F95C35"/>
    <w:rsid w:val="00F974FB"/>
    <w:rsid w:val="00F97D12"/>
    <w:rsid w:val="00FC693F"/>
    <w:rsid w:val="00FE49E5"/>
    <w:rsid w:val="00FF4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B35AAE-5EE9-4116-A8AA-E3A8C4ED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D4058"/>
    <w:rPr>
      <w:color w:val="0000FF" w:themeColor="hyperlink"/>
      <w:u w:val="single"/>
    </w:rPr>
  </w:style>
  <w:style w:type="character" w:styleId="UnresolvedMention">
    <w:name w:val="Unresolved Mention"/>
    <w:basedOn w:val="DefaultParagraphFont"/>
    <w:uiPriority w:val="99"/>
    <w:semiHidden/>
    <w:unhideWhenUsed/>
    <w:rsid w:val="009060A2"/>
    <w:rPr>
      <w:color w:val="605E5C"/>
      <w:shd w:val="clear" w:color="auto" w:fill="E1DFDD"/>
    </w:rPr>
  </w:style>
  <w:style w:type="character" w:styleId="HTMLCode">
    <w:name w:val="HTML Code"/>
    <w:basedOn w:val="DefaultParagraphFont"/>
    <w:uiPriority w:val="99"/>
    <w:semiHidden/>
    <w:unhideWhenUsed/>
    <w:rsid w:val="00ED143B"/>
    <w:rPr>
      <w:rFonts w:ascii="Courier New" w:eastAsia="Times New Roman" w:hAnsi="Courier New" w:cs="Courier New"/>
      <w:sz w:val="20"/>
      <w:szCs w:val="20"/>
    </w:rPr>
  </w:style>
  <w:style w:type="character" w:customStyle="1" w:styleId="r87mx10">
    <w:name w:val="___r87mx10"/>
    <w:basedOn w:val="DefaultParagraphFont"/>
    <w:rsid w:val="00ED143B"/>
  </w:style>
  <w:style w:type="character" w:customStyle="1" w:styleId="scriptor-textrun">
    <w:name w:val="scriptor-textrun"/>
    <w:basedOn w:val="DefaultParagraphFont"/>
    <w:rsid w:val="00ED143B"/>
  </w:style>
  <w:style w:type="paragraph" w:styleId="NormalWeb">
    <w:name w:val="Normal (Web)"/>
    <w:basedOn w:val="Normal"/>
    <w:uiPriority w:val="99"/>
    <w:semiHidden/>
    <w:unhideWhenUsed/>
    <w:rsid w:val="00F4270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learn.microsoft.com/en-us/dotnet/api/microsoft.xrm.sdk.iexecutioncontext?view=dataverse-sdk-latest" TargetMode="External"/><Relationship Id="rId42" Type="http://schemas.openxmlformats.org/officeDocument/2006/relationships/image" Target="media/image23.png"/><Relationship Id="rId47" Type="http://schemas.openxmlformats.org/officeDocument/2006/relationships/image" Target="media/image25.png"/><Relationship Id="rId63" Type="http://schemas.openxmlformats.org/officeDocument/2006/relationships/hyperlink" Target="https://medium.com/codex/sql-server-deadlocks-1c36717feb13" TargetMode="External"/><Relationship Id="rId6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hyperlink" Target="https://learn.microsoft.com/en-us/power-apps/developer/data-platform/best-practices/business-logic/"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www.hellosmart.ca/2025/02/understanding-microsoft-dynamics-365.html" TargetMode="External"/><Relationship Id="rId53" Type="http://schemas.openxmlformats.org/officeDocument/2006/relationships/image" Target="media/image28.png"/><Relationship Id="rId58" Type="http://schemas.openxmlformats.org/officeDocument/2006/relationships/hyperlink" Target="https://www.youtube.com/watch?v=9Zw3ay3_tCQ" TargetMode="External"/><Relationship Id="rId66" Type="http://schemas.openxmlformats.org/officeDocument/2006/relationships/hyperlink" Target="https://learn.microsoft.com/en-us/power-apps/developer/data-platform/workflow/debug-workflow-activites" TargetMode="External"/><Relationship Id="rId5" Type="http://schemas.openxmlformats.org/officeDocument/2006/relationships/webSettings" Target="webSettings.xml"/><Relationship Id="rId61" Type="http://schemas.openxmlformats.org/officeDocument/2006/relationships/hyperlink" Target="https://www.c-sharpcorner.com/article/what-is-deadlock-in-sql-server-and-how-to-prevent-it/" TargetMode="External"/><Relationship Id="rId19" Type="http://schemas.openxmlformats.org/officeDocument/2006/relationships/hyperlink" Target="https://learn.microsoft.com/en-us/dotnet/api/microsoft.xrm.sdk.ipluginexecutioncontext?view=dataverse-sdk-latest" TargetMode="External"/><Relationship Id="rId14" Type="http://schemas.openxmlformats.org/officeDocument/2006/relationships/hyperlink" Target="https://msdn.microsoft.com/en-us/library/mt622430.aspx" TargetMode="External"/><Relationship Id="rId22" Type="http://schemas.openxmlformats.org/officeDocument/2006/relationships/hyperlink" Target="https://learn.microsoft.com/en-us/power-apps/developer/data-platform/org-service/iorganizationservice-interface"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6.png"/><Relationship Id="rId56" Type="http://schemas.openxmlformats.org/officeDocument/2006/relationships/hyperlink" Target="https://medium.com/codex/sql-server-deadlocks-1c36717feb13" TargetMode="External"/><Relationship Id="rId64" Type="http://schemas.openxmlformats.org/officeDocument/2006/relationships/hyperlink" Target="https://community.dynamics.com/forums/thread/details/?threadid=4e298e85-9e67-f011-bec2-7ced8d1787a4" TargetMode="External"/><Relationship Id="rId69" Type="http://schemas.openxmlformats.org/officeDocument/2006/relationships/image" Target="media/image32.png"/><Relationship Id="rId8" Type="http://schemas.openxmlformats.org/officeDocument/2006/relationships/hyperlink" Target="https://learn.microsoft.com/power-apps/developer/data-platform/register-plug-in" TargetMode="External"/><Relationship Id="rId51" Type="http://schemas.openxmlformats.org/officeDocument/2006/relationships/hyperlink" Target="https://imperiumdynamics.com/power-platform-consultancy"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community.dynamics.com/blogs/post/?postid=39fea86a-989d-ef11-8a6a-6045bdd59694" TargetMode="External"/><Relationship Id="rId59" Type="http://schemas.openxmlformats.org/officeDocument/2006/relationships/hyperlink" Target="https://blog.ycrash.io/understanding-deadlock-java-causes-solutions/" TargetMode="External"/><Relationship Id="rId67" Type="http://schemas.openxmlformats.org/officeDocument/2006/relationships/image" Target="media/image30.png"/><Relationship Id="rId20" Type="http://schemas.openxmlformats.org/officeDocument/2006/relationships/hyperlink" Target="https://learn.microsoft.com/en-us/dotnet/api/microsoft.xrm.sdk.ipluginexecutioncontext?view=dataverse-sdk-latest" TargetMode="External"/><Relationship Id="rId41" Type="http://schemas.openxmlformats.org/officeDocument/2006/relationships/image" Target="media/image22.png"/><Relationship Id="rId54" Type="http://schemas.openxmlformats.org/officeDocument/2006/relationships/hyperlink" Target="https://www.geeksforgeeks.org/dbms/deadlock-in-dbms/" TargetMode="External"/><Relationship Id="rId62" Type="http://schemas.openxmlformats.org/officeDocument/2006/relationships/hyperlink" Target="https://www.beekeeperstudio.io/blog/what-is-a-deadlock-in-sql" TargetMode="External"/><Relationship Id="rId70"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sdn.microsoft.com/en-us/library/mt622427.aspx" TargetMode="External"/><Relationship Id="rId23" Type="http://schemas.openxmlformats.org/officeDocument/2006/relationships/hyperlink" Target="https://learn.microsoft.com/en-us/power-apps/developer/data-platform/best-practices/business-logic/use-itracingservice-plugins" TargetMode="Externa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hyperlink" Target="http://code.msdn.microsoft.com/ScaleGroupJobEditor" TargetMode="External"/><Relationship Id="rId57" Type="http://schemas.openxmlformats.org/officeDocument/2006/relationships/hyperlink" Target="https://www.c-sharpcorner.com/article/what-is-deadlock-in-sql-server-and-how-to-prevent-it/" TargetMode="External"/><Relationship Id="rId10" Type="http://schemas.openxmlformats.org/officeDocument/2006/relationships/hyperlink" Target="https://learn.microsoft.com/dynamics365/customerengagement/on-premises/developer/create-real-time-workflows?view=op-9-1" TargetMode="External"/><Relationship Id="rId31" Type="http://schemas.openxmlformats.org/officeDocument/2006/relationships/image" Target="media/image12.png"/><Relationship Id="rId44" Type="http://schemas.openxmlformats.org/officeDocument/2006/relationships/hyperlink" Target="https://www.hellosmart.ca/2025/02/understanding-microsoft-dynamics-365.html" TargetMode="External"/><Relationship Id="rId52" Type="http://schemas.openxmlformats.org/officeDocument/2006/relationships/hyperlink" Target="https://imperiumdynamics.com/dynamics-365-consulting" TargetMode="External"/><Relationship Id="rId60" Type="http://schemas.openxmlformats.org/officeDocument/2006/relationships/hyperlink" Target="https://www.instagram.com/reel/DMjZpEdoggS/" TargetMode="External"/><Relationship Id="rId65" Type="http://schemas.openxmlformats.org/officeDocument/2006/relationships/image" Target="media/image2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earn.microsoft.com/power-apps/developer/data-platform/asynchronous-service" TargetMode="External"/><Relationship Id="rId13" Type="http://schemas.openxmlformats.org/officeDocument/2006/relationships/image" Target="media/image3.png"/><Relationship Id="rId18" Type="http://schemas.openxmlformats.org/officeDocument/2006/relationships/hyperlink" Target="https://www.google.com/search?q=Target&amp;oq=what+is+target+usied+in+plugins+msd+365+crm&amp;gs_lcrp=EgZjaHJvbWUyBggAEEUYOTIHCAEQIRifBTIHCAIQIRifBTIHCAMQIRifBdIBCTEzMDM1ajBqN6gCCLACAfEFMEYOuErRbIY&amp;sourceid=chrome&amp;ie=UTF-8&amp;mstk=AUtExfAPAZzcofZJ1a0YlQd2yU2gTupAmmSudzDPhwht0xOUyNWRIfPQ1Ifil1JGaNvgjFbX_R1tWylnh__V7cBH8EWL_SKl7wyJ7ruziDlam9Br8Zb_VxfUjvAIeO9v4K_hdZc&amp;csui=3&amp;ved=2ahUKEwjHu-vXoseSAxWPUPUHHdEkHqwQgK4QegQIARAB" TargetMode="Externa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7.png"/><Relationship Id="rId55" Type="http://schemas.openxmlformats.org/officeDocument/2006/relationships/hyperlink" Target="https://www.devart.com/dbforge/sql/studio/sql-server-deadlock.html" TargetMode="External"/><Relationship Id="rId7" Type="http://schemas.openxmlformats.org/officeDocument/2006/relationships/endnotes" Target="endnotes.xml"/><Relationship Id="rId7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5147</TotalTime>
  <Pages>139</Pages>
  <Words>15518</Words>
  <Characters>88458</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Onkar Bidve</cp:lastModifiedBy>
  <cp:revision>21</cp:revision>
  <dcterms:created xsi:type="dcterms:W3CDTF">2013-12-23T23:15:00Z</dcterms:created>
  <dcterms:modified xsi:type="dcterms:W3CDTF">2026-09-28T10:41:00Z</dcterms:modified>
  <cp:category/>
</cp:coreProperties>
</file>